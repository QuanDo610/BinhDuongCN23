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6" w:space="2" w:color="000000"/>
        </w:pBdr>
      </w:pPr>
      <w:r>
        <w:rPr>
          <w:rFonts w:ascii="Times New Roman" w:hAnsi="Times New Roman"/>
          <w:b/>
          <w:sz w:val="26"/>
        </w:rPr>
        <w:t>Độc lập - Tự do - Hạnh phúc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