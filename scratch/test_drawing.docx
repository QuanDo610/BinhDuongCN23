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spacing w:before="0" w:after="40"/>
        <w:jc w:val="center"/>
      </w:pPr>
      <w:r>
        <w:drawing>
          <wp:inline distT="0" distB="0" distL="0" distR="0">
            <wp:extent cx="1500000" cy="12000"/>
            <wp:docPr id="1" name="Line 1"/>
            <wp:cNvGraphicFramePr/>
            <a:graphic xmlns:a="http://schemas.openxmlformats.org/drawingml/2006/main">
              <a:graphicData uri="http://schemas.openxmlformats.org/drawingml/2006/main">
                <a:xfrm>
                  <a:off x="0" y="0"/>
                  <a:ext cx="1500000" cy="12000"/>
                </a:xfrm>
                <a:prstGeom prst="rect">
                  <a:avLst/>
                </a:prstGeom>
                <a:solidFill>
                  <a:srgbClr val="000000"/>
                </a:solidFill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