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Merge w:val="restart"/>
          </w:tcPr>
          <w:p>
            <w:r>
              <w:t>STT</w:t>
            </w:r>
          </w:p>
        </w:tc>
        <w:tc>
          <w:tcPr>
            <w:tcW w:type="dxa" w:w="1080"/>
            <w:vMerge w:val="restart"/>
          </w:tcPr>
          <w:p>
            <w:r>
              <w:t>Nội dung</w:t>
            </w:r>
          </w:p>
        </w:tc>
        <w:tc>
          <w:tcPr>
            <w:tcW w:type="dxa" w:w="2160"/>
            <w:gridSpan w:val="2"/>
          </w:tcPr>
          <w:p>
            <w:r>
              <w:t>Công ty Toàn Đạt</w:t>
            </w:r>
          </w:p>
        </w:tc>
        <w:tc>
          <w:tcPr>
            <w:tcW w:type="dxa" w:w="2160"/>
            <w:gridSpan w:val="2"/>
          </w:tcPr>
          <w:p>
            <w:r>
              <w:t>Công ty Vạn Đạt</w:t>
            </w:r>
          </w:p>
        </w:tc>
        <w:tc>
          <w:tcPr>
            <w:tcW w:type="dxa" w:w="2160"/>
            <w:gridSpan w:val="2"/>
          </w:tcPr>
          <w:p>
            <w:r>
              <w:t>Công ty Kim Bảo Phát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Đơn giá</w:t>
            </w:r>
          </w:p>
        </w:tc>
        <w:tc>
          <w:tcPr>
            <w:tcW w:type="dxa" w:w="1080"/>
          </w:tcPr>
          <w:p>
            <w:r>
              <w:t>Thành tiền</w:t>
            </w:r>
          </w:p>
        </w:tc>
        <w:tc>
          <w:tcPr>
            <w:tcW w:type="dxa" w:w="1080"/>
          </w:tcPr>
          <w:p>
            <w:r>
              <w:t>Đơn giá</w:t>
            </w:r>
          </w:p>
        </w:tc>
        <w:tc>
          <w:tcPr>
            <w:tcW w:type="dxa" w:w="1080"/>
          </w:tcPr>
          <w:p>
            <w:r>
              <w:t>Thành tiền</w:t>
            </w:r>
          </w:p>
        </w:tc>
        <w:tc>
          <w:tcPr>
            <w:tcW w:type="dxa" w:w="1080"/>
          </w:tcPr>
          <w:p>
            <w:r>
              <w:t>Đơn giá</w:t>
            </w:r>
          </w:p>
        </w:tc>
        <w:tc>
          <w:tcPr>
            <w:tcW w:type="dxa" w:w="1080"/>
          </w:tcPr>
          <w:p>
            <w:r>
              <w:t>Thành tiền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