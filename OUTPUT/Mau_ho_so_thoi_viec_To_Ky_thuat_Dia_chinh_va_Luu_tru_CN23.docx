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KỸ THUẬT ĐỊA CHÍNH VÀ LƯU TRỮ</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00" w:after="20"/>
        <w:jc w:val="center"/>
      </w:pPr>
      <w:r>
        <w:rPr>
          <w:rFonts w:ascii="Times New Roman" w:hAnsi="Times New Roman"/>
          <w:b/>
          <w:sz w:val="28"/>
        </w:rPr>
        <w:t>PHIẾU TRÌNH</w:t>
      </w:r>
    </w:p>
    <w:p>
      <w:pPr>
        <w:spacing w:before="0" w:after="20"/>
        <w:jc w:val="center"/>
      </w:pPr>
      <w:r>
        <w:rPr>
          <w:rFonts w:ascii="Times New Roman" w:hAnsi="Times New Roman"/>
          <w:b/>
          <w:sz w:val="26"/>
        </w:rPr>
        <w:t>Về việc giải quyết Đơn xin thôi việc của [ông/bà] ........................................</w:t>
      </w:r>
    </w:p>
    <w:p>
      <w:pPr>
        <w:spacing w:before="0" w:after="60" w:line="192" w:lineRule="auto"/>
        <w:jc w:val="center"/>
      </w:pPr>
      <w:r>
        <w:rPr>
          <w:rFonts w:ascii="Times New Roman" w:hAnsi="Times New Roman"/>
          <w:b/>
          <w:sz w:val="17"/>
        </w:rPr>
        <w:t>————————</w:t>
      </w:r>
    </w:p>
    <w:p>
      <w:pPr>
        <w:spacing w:before="80" w:after="80"/>
        <w:ind w:firstLine="720"/>
        <w:jc w:val="left"/>
      </w:pPr>
      <w:r>
        <w:rPr>
          <w:rFonts w:ascii="Times New Roman" w:hAnsi="Times New Roman"/>
          <w:b/>
          <w:sz w:val="26"/>
        </w:rPr>
        <w:t xml:space="preserve">Kính gửi: </w:t>
      </w:r>
      <w:r>
        <w:rPr>
          <w:rFonts w:ascii="Times New Roman" w:hAnsi="Times New Roman"/>
          <w:sz w:val="26"/>
        </w:rPr>
        <w:t>Giám đốc Chi nhánh Văn phòng đăng ký đất đai số 23.</w:t>
      </w:r>
    </w:p>
    <w:p>
      <w:pPr>
        <w:spacing w:before="0" w:after="40" w:line="276" w:lineRule="auto"/>
        <w:ind w:firstLine="720"/>
        <w:jc w:val="both"/>
      </w:pPr>
      <w:r>
        <w:rPr>
          <w:rFonts w:ascii="Times New Roman" w:hAnsi="Times New Roman"/>
          <w:i/>
          <w:sz w:val="26"/>
        </w:rPr>
        <w:t>Căn cứ Bộ luật Lao động ngày 20 tháng 11 năm 2019;</w:t>
      </w:r>
    </w:p>
    <w:p>
      <w:pPr>
        <w:spacing w:before="0" w:after="40" w:line="276" w:lineRule="auto"/>
        <w:ind w:firstLine="720"/>
        <w:jc w:val="both"/>
      </w:pPr>
      <w:r>
        <w:rPr>
          <w:rFonts w:ascii="Times New Roman" w:hAnsi="Times New Roman"/>
          <w:i/>
          <w:sz w:val="26"/>
        </w:rPr>
        <w:t>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pPr>
        <w:spacing w:before="0" w:after="80" w:line="276" w:lineRule="auto"/>
        <w:ind w:firstLine="720"/>
        <w:jc w:val="both"/>
      </w:pPr>
      <w:r>
        <w:rPr>
          <w:rFonts w:ascii="Times New Roman" w:hAnsi="Times New Roman"/>
          <w:sz w:val="26"/>
        </w:rPr>
        <w:t>Xét Đơn xin thôi việc ngày ..... tháng ..... năm 20..... của [ông/bà] .................................................... (sinh ngày: ...../...../.........., số CCCD: ...................................., ngày cấp: ...../...../.........., nơi cấp: ....................................). Hiện [ông/bà] .................................................... đang công tác tại Tổ Kỹ thuật Địa chính và Lưu trữ, đảm nhiệm nhiệm vụ: đo đạc, lập và chỉnh lý bản đồ địa chính, trích lục, trích đo thửa đất, cập nhật cơ sở dữ liệu địa chính, số hóa và quản lý lưu trữ hồ sơ địa chính và thực hiện một số công việc khác theo sự phân công, chỉ đạo của Lãnh đạo Tổ và Lãnh đạo Chi nhánh số 23.</w:t>
      </w:r>
    </w:p>
    <w:p>
      <w:pPr>
        <w:spacing w:before="0" w:after="80" w:line="276" w:lineRule="auto"/>
        <w:ind w:firstLine="720"/>
        <w:jc w:val="both"/>
      </w:pPr>
      <w:r>
        <w:rPr>
          <w:rFonts w:ascii="Times New Roman" w:hAnsi="Times New Roman"/>
          <w:sz w:val="26"/>
        </w:rPr>
        <w:t>Theo Biên bản cuộc họp ngày ..... tháng ..... năm 20..... của Tổ Kỹ thuật Địa chính và Lưu trữ, tập thể các thành phần dự họp đã tiến hành họp xem xét, thảo luận và thống nhất 100% về việc đề xuất giải quyết cho [ông/bà] .................................................... được thôi việc theo nguyện vọng cá nhân (kèm theo Biên bản cuộc họp).</w:t>
      </w:r>
    </w:p>
    <w:p>
      <w:pPr>
        <w:spacing w:before="0" w:after="80" w:line="276" w:lineRule="auto"/>
        <w:ind w:firstLine="720"/>
        <w:jc w:val="both"/>
      </w:pPr>
      <w:r>
        <w:rPr>
          <w:rFonts w:ascii="Times New Roman" w:hAnsi="Times New Roman"/>
          <w:sz w:val="26"/>
        </w:rPr>
        <w:t>Từ những nội dung trên, Tổ Kỹ thuật Địa chính và Lưu trữ kính báo cáo và xin ý kiến của Giám đốc Chi nhánh Văn phòng đăng ký đất đai số 23 xem xét, quyết định (kính chuyển Văn phòng đăng ký đất đai Thành phố Hồ Chí Minh xem xét ban hành Quyết định thôi việc và giải quyết các chế độ chính sách cho người lao động theo đúng quy định hiện hành)./.</w:t>
      </w: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TRÌNH</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TRƯỞNG</w:t>
              <w:br/>
              <w:t>TỔ KỸ THUẬT ĐỊA CHÍNH VÀ LƯU TRỮ</w:t>
              <w:br/>
            </w:r>
            <w:r>
              <w:rPr>
                <w:rFonts w:ascii="Times New Roman" w:hAnsi="Times New Roman"/>
                <w:i/>
                <w:sz w:val="24"/>
              </w:rPr>
              <w:t>(Ký, ghi rõ họ tên)</w:t>
              <w:br/>
              <w:br/>
            </w:r>
            <w:r>
              <w:rPr>
                <w:rFonts w:ascii="Times New Roman" w:hAnsi="Times New Roman"/>
                <w:sz w:val="26"/>
              </w:rPr>
              <w:t>....................................................</w:t>
            </w:r>
          </w:p>
        </w:tc>
      </w:tr>
    </w:tbl>
    <w:p>
      <w:pPr>
        <w:spacing w:before="200" w:after="60"/>
        <w:jc w:val="left"/>
      </w:pPr>
      <w:r>
        <w:rPr>
          <w:rFonts w:ascii="Times New Roman" w:hAnsi="Times New Roman"/>
          <w:b/>
          <w:sz w:val="26"/>
        </w:rPr>
        <w:t>Ý KIẾN CỦA GIÁM ĐỐC CHI NHÁNH VĂN PHÒNG ĐĂNG KÝ ĐẤT ĐAI SỐ 23:</w:t>
      </w:r>
    </w:p>
    <w:tbl>
      <w:tblPr>
        <w:tblW w:type="auto" w:w="0"/>
        <w:jc w:val="center"/>
        <w:tblLayout w:type="fixed"/>
        <w:tblLook w:firstColumn="1" w:firstRow="1" w:lastColumn="0" w:lastRow="0" w:noHBand="0" w:noVBand="1" w:val="04A0"/>
      </w:tblPr>
      <w:tblGrid>
        <w:gridCol w:w="9360"/>
      </w:tblGrid>
      <w:tr>
        <w:tc>
          <w:tcPr>
            <w:tcW w:type="dxa" w:w="9360"/>
            <w:tcBorders>
              <w:top w:val="single" w:sz="4" w:space="0" w:color="888888"/>
              <w:bottom w:val="single" w:sz="4" w:space="0" w:color="888888"/>
              <w:left w:val="single" w:sz="4" w:space="0" w:color="888888"/>
              <w:right w:val="single" w:sz="4" w:space="0" w:color="888888"/>
            </w:tcBorders>
            <w:tcMar>
              <w:top w:w="80" w:type="dxa"/>
              <w:bottom w:w="80" w:type="dxa"/>
              <w:left w:w="100" w:type="dxa"/>
              <w:right w:w="100" w:type="dxa"/>
            </w:tcMar>
          </w:tcPr>
          <w:p>
            <w:pPr>
              <w:spacing w:after="60"/>
              <w:jc w:val="both"/>
            </w:pPr>
            <w:r>
              <w:rPr>
                <w:rFonts w:ascii="Times New Roman" w:hAnsi="Times New Roman"/>
                <w:sz w:val="26"/>
              </w:rPr>
              <w:t>................................................................................................................................................................................</w:t>
              <w:br/>
            </w:r>
            <w:r>
              <w:rPr>
                <w:rFonts w:ascii="Times New Roman" w:hAnsi="Times New Roman"/>
                <w:sz w:val="26"/>
              </w:rPr>
              <w:t>................................................................................................................................................................................</w:t>
              <w:br/>
            </w:r>
            <w:r>
              <w:rPr>
                <w:rFonts w:ascii="Times New Roman" w:hAnsi="Times New Roman"/>
                <w:sz w:val="26"/>
              </w:rPr>
              <w:t>................................................................................................................................................................................</w:t>
            </w:r>
          </w:p>
          <w:p>
            <w:pPr>
              <w:spacing w:before="6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GIÁM ĐỐC                    </w:t>
              <w:br/>
            </w:r>
            <w:r>
              <w:rPr>
                <w:rFonts w:ascii="Times New Roman" w:hAnsi="Times New Roman"/>
                <w:i/>
                <w:sz w:val="24"/>
              </w:rPr>
              <w:t xml:space="preserve">(Ký, ghi rõ họ tên, đóng dấu)      </w:t>
              <w:br/>
              <w:br/>
              <w:br/>
            </w:r>
            <w:r>
              <w:rPr>
                <w:rFonts w:ascii="Times New Roman" w:hAnsi="Times New Roman"/>
                <w:sz w:val="26"/>
              </w:rPr>
              <w:t xml:space="preserve">....................................................        </w:t>
            </w:r>
          </w:p>
        </w:tc>
      </w:tr>
    </w:tbl>
    <w:p>
      <w:pPr>
        <w:sectPr>
          <w:headerReference w:type="default" r:id="rId9"/>
          <w:pgSz w:w="11909" w:h="16834"/>
          <w:pgMar w:top="1138" w:right="850" w:bottom="1138" w:left="1699" w:header="720" w:footer="720" w:gutter="0"/>
          <w:cols w:space="720"/>
          <w:titlePg/>
          <w:docGrid w:linePitch="360"/>
          <w:pgNumType w:start="1"/>
        </w:sectPr>
      </w:pPr>
    </w:p>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sz w:val="24"/>
              </w:rPr>
              <w:t>VĂN PHÒNG ĐĂNG KÝ ĐẤT ĐAI</w:t>
              <w:br/>
              <w:t>THÀNH PHỐ HỒ CHÍ MINH</w:t>
              <w:br/>
            </w:r>
            <w:r>
              <w:rPr>
                <w:rFonts w:ascii="Times New Roman" w:hAnsi="Times New Roman"/>
                <w:b/>
                <w:sz w:val="24"/>
              </w:rPr>
              <w:t>CHI NHÁNH SỐ 23</w:t>
              <w:br/>
            </w:r>
            <w:r>
              <w:rPr>
                <w:rFonts w:ascii="Times New Roman" w:hAnsi="Times New Roman"/>
                <w:b/>
                <w:sz w:val="25"/>
              </w:rPr>
              <w:t>TỔ KỸ THUẬT ĐỊA CHÍNH VÀ LƯU TRỮ</w:t>
              <w:br/>
            </w:r>
          </w:p>
          <w:p>
            <w:pPr>
              <w:spacing w:before="0" w:after="60" w:line="192" w:lineRule="auto"/>
              <w:jc w:val="center"/>
            </w:pPr>
            <w:r>
              <w:rPr>
                <w:rFonts w:ascii="Times New Roman" w:hAnsi="Times New Roman"/>
                <w:b/>
                <w:sz w:val="17"/>
              </w:rPr>
              <w:t>————————</w:t>
            </w:r>
          </w:p>
        </w:tc>
        <w:tc>
          <w:tcPr>
            <w:tcW w:type="dxa" w:w="4752"/>
            <w:tcBorders>
              <w:top w:val="none"/>
              <w:left w:val="none"/>
              <w:bottom w:val="none"/>
              <w:right w:val="none"/>
              <w:insideH w:val="none"/>
              <w:insideV w:val="none"/>
            </w:tcBorders>
            <w:tcMar>
              <w:top w:w="0" w:type="dxa"/>
              <w:bottom w:w="0" w:type="dxa"/>
              <w:left w:w="0" w:type="dxa"/>
              <w:right w:w="0" w:type="dxa"/>
            </w:tcMar>
          </w:tcPr>
          <w:p>
            <w:pPr>
              <w:spacing w:line="276" w:lineRule="auto" w:after="0"/>
              <w:jc w:val="center"/>
            </w:pPr>
            <w:r>
              <w:rPr>
                <w:rFonts w:ascii="Times New Roman" w:hAnsi="Times New Roman"/>
                <w:b/>
                <w:sz w:val="25"/>
              </w:rPr>
              <w:t>CỘNG HÒA XÃ HỘI CHỦ NGHĨA VIỆT NAM</w:t>
              <w:br/>
            </w:r>
            <w:r>
              <w:rPr>
                <w:rFonts w:ascii="Times New Roman" w:hAnsi="Times New Roman"/>
                <w:b/>
                <w:sz w:val="26"/>
              </w:rPr>
              <w:t>Độc lập - Tự do - Hạnh phúc</w:t>
            </w:r>
          </w:p>
          <w:p>
            <w:pPr>
              <w:spacing w:before="0" w:after="60" w:line="192" w:lineRule="auto"/>
              <w:jc w:val="center"/>
            </w:pPr>
            <w:r>
              <w:rPr>
                <w:rFonts w:ascii="Times New Roman" w:hAnsi="Times New Roman"/>
                <w:b/>
                <w:sz w:val="17"/>
              </w:rPr>
              <w:t>——————————————————</w:t>
            </w:r>
          </w:p>
          <w:p>
            <w:pPr>
              <w:spacing w:before="40" w:after="0"/>
              <w:jc w:val="center"/>
            </w:pPr>
            <w:r>
              <w:rPr>
                <w:rFonts w:ascii="Times New Roman" w:hAnsi="Times New Roman"/>
                <w:i/>
                <w:sz w:val="26"/>
              </w:rPr>
              <w:t>Thành phố Hồ Chí Minh, ngày ..... tháng ..... năm 20.....</w:t>
            </w:r>
          </w:p>
        </w:tc>
      </w:tr>
    </w:tbl>
    <w:p>
      <w:pPr>
        <w:spacing w:before="240" w:after="20"/>
        <w:jc w:val="center"/>
      </w:pPr>
      <w:r>
        <w:rPr>
          <w:rFonts w:ascii="Times New Roman" w:hAnsi="Times New Roman"/>
          <w:b/>
          <w:sz w:val="28"/>
        </w:rPr>
        <w:t>BIÊN BẢN</w:t>
      </w:r>
    </w:p>
    <w:p>
      <w:pPr>
        <w:spacing w:before="0" w:after="20" w:line="276" w:lineRule="auto"/>
        <w:jc w:val="center"/>
      </w:pPr>
      <w:r>
        <w:rPr>
          <w:rFonts w:ascii="Times New Roman" w:hAnsi="Times New Roman"/>
          <w:b/>
          <w:sz w:val="26"/>
        </w:rPr>
        <w:t>Họp về việc giải quyết Đơn xin thôi việc của [ông/bà] ........................................</w:t>
        <w:br/>
        <w:t>nhân viên thuộc Tổ Kỹ thuật Địa chính và Lưu trữ - Chi nhánh Văn phòng đăng ký đất đai số 23</w:t>
      </w:r>
    </w:p>
    <w:p>
      <w:pPr>
        <w:spacing w:before="0" w:after="60" w:line="192" w:lineRule="auto"/>
        <w:jc w:val="center"/>
      </w:pPr>
      <w:r>
        <w:rPr>
          <w:rFonts w:ascii="Times New Roman" w:hAnsi="Times New Roman"/>
          <w:b/>
          <w:sz w:val="17"/>
        </w:rPr>
        <w:t>————————</w:t>
      </w:r>
    </w:p>
    <w:p>
      <w:pPr>
        <w:spacing w:before="80" w:after="80"/>
        <w:ind w:firstLine="720"/>
        <w:jc w:val="both"/>
      </w:pPr>
      <w:r>
        <w:rPr>
          <w:rFonts w:ascii="Times New Roman" w:hAnsi="Times New Roman"/>
          <w:sz w:val="26"/>
        </w:rPr>
        <w:t>Vào lúc ..... giờ ..... phút, ngày ..... tháng ..... năm 20....., tại Trụ sở Chi nhánh Văn phòng đăng ký đất đai số 23 (địa chỉ: Số 358 đường Huỳnh Văn Cù, phường Thủ Dầu Một, Thành phố Hồ Chí Minh), Tổ Kỹ thuật Địa chính và Lưu trữ tổ chức cuộc họp về việc xem xét giải quyết Đơn xin thôi việc của [ông/bà] .................................................... với thành phần và nội dung cụ thể như sau:</w:t>
      </w:r>
    </w:p>
    <w:p>
      <w:pPr>
        <w:spacing w:before="80" w:after="40"/>
        <w:jc w:val="left"/>
      </w:pPr>
      <w:r>
        <w:rPr>
          <w:rFonts w:ascii="Times New Roman" w:hAnsi="Times New Roman"/>
          <w:b/>
          <w:sz w:val="26"/>
        </w:rPr>
        <w:t>I. Thành phần cuộc họp:</w:t>
      </w:r>
    </w:p>
    <w:p>
      <w:pPr>
        <w:spacing w:before="0" w:after="40" w:line="276" w:lineRule="auto"/>
        <w:ind w:firstLine="720"/>
        <w:jc w:val="both"/>
      </w:pPr>
      <w:r>
        <w:rPr>
          <w:rFonts w:ascii="Times New Roman" w:hAnsi="Times New Roman"/>
          <w:sz w:val="26"/>
        </w:rPr>
        <w:t>- [Ông/Bà] .................................................... - Tổ trưởng - Chủ trì;</w:t>
      </w:r>
    </w:p>
    <w:p>
      <w:pPr>
        <w:spacing w:before="0" w:after="40" w:line="276" w:lineRule="auto"/>
        <w:ind w:firstLine="720"/>
        <w:jc w:val="both"/>
      </w:pPr>
      <w:r>
        <w:rPr>
          <w:rFonts w:ascii="Times New Roman" w:hAnsi="Times New Roman"/>
          <w:sz w:val="26"/>
        </w:rPr>
        <w:t>- [Ông/Bà] .................................................... - Tổ phó;</w:t>
      </w:r>
    </w:p>
    <w:p>
      <w:pPr>
        <w:spacing w:before="0" w:after="40" w:line="276" w:lineRule="auto"/>
        <w:ind w:firstLine="720"/>
        <w:jc w:val="both"/>
      </w:pPr>
      <w:r>
        <w:rPr>
          <w:rFonts w:ascii="Times New Roman" w:hAnsi="Times New Roman"/>
          <w:sz w:val="26"/>
        </w:rPr>
        <w:t>- [Ông/Bà] .................................................... - Đại diện Tổ Công đoàn;</w:t>
      </w:r>
    </w:p>
    <w:p>
      <w:pPr>
        <w:spacing w:before="0" w:after="40" w:line="276" w:lineRule="auto"/>
        <w:ind w:firstLine="720"/>
        <w:jc w:val="both"/>
      </w:pPr>
      <w:r>
        <w:rPr>
          <w:rFonts w:ascii="Times New Roman" w:hAnsi="Times New Roman"/>
          <w:sz w:val="26"/>
        </w:rPr>
        <w:t>- [Ông/Bà] .................................................... - Thư ký cuộc họp;</w:t>
      </w:r>
    </w:p>
    <w:p>
      <w:pPr>
        <w:spacing w:before="0" w:after="40" w:line="276" w:lineRule="auto"/>
        <w:ind w:firstLine="720"/>
        <w:jc w:val="both"/>
      </w:pPr>
      <w:r>
        <w:rPr>
          <w:rFonts w:ascii="Times New Roman" w:hAnsi="Times New Roman"/>
          <w:sz w:val="26"/>
        </w:rPr>
        <w:t>- Người có đơn xin thôi việc: [Ông/Bà] ....................................................;</w:t>
      </w:r>
    </w:p>
    <w:p>
      <w:pPr>
        <w:spacing w:before="0" w:after="40" w:line="276" w:lineRule="auto"/>
        <w:ind w:firstLine="720"/>
        <w:jc w:val="both"/>
      </w:pPr>
      <w:r>
        <w:rPr>
          <w:rFonts w:ascii="Times New Roman" w:hAnsi="Times New Roman"/>
          <w:sz w:val="26"/>
        </w:rPr>
        <w:t>- Cùng toàn thể các viên chức, người lao động thuộc Tổ Kỹ thuật Địa chính và Lưu trữ:</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 [Ông/Bà] .................................................... - Vị trí: ....................................................;</w:t>
      </w:r>
    </w:p>
    <w:p>
      <w:pPr>
        <w:spacing w:before="0" w:after="40" w:line="276" w:lineRule="auto"/>
        <w:ind w:firstLine="720"/>
        <w:jc w:val="both"/>
      </w:pPr>
      <w:r>
        <w:rPr>
          <w:rFonts w:ascii="Times New Roman" w:hAnsi="Times New Roman"/>
          <w:sz w:val="26"/>
        </w:rPr>
        <w:t xml:space="preserve">  (Tổng số có mặt: ...../..... đồng chí; Vắng mặt: ..... đồng chí, lý do: ........................................).</w:t>
      </w:r>
    </w:p>
    <w:p>
      <w:pPr>
        <w:spacing w:before="80" w:after="40"/>
        <w:jc w:val="left"/>
      </w:pPr>
      <w:r>
        <w:rPr>
          <w:rFonts w:ascii="Times New Roman" w:hAnsi="Times New Roman"/>
          <w:b/>
          <w:sz w:val="26"/>
        </w:rPr>
        <w:t>II. Nội dung cuộc họp:</w:t>
      </w:r>
    </w:p>
    <w:p>
      <w:pPr>
        <w:spacing w:before="0" w:after="40" w:line="276" w:lineRule="auto"/>
        <w:ind w:firstLine="720"/>
        <w:jc w:val="both"/>
      </w:pPr>
      <w:r>
        <w:rPr>
          <w:rFonts w:ascii="Times New Roman" w:hAnsi="Times New Roman"/>
          <w:i/>
          <w:sz w:val="26"/>
        </w:rPr>
        <w:t>- Căn cứ Bộ luật Lao động ngày 20 tháng 11 năm 2019;</w:t>
      </w:r>
    </w:p>
    <w:p>
      <w:pPr>
        <w:spacing w:before="0" w:after="40" w:line="276" w:lineRule="auto"/>
        <w:ind w:firstLine="720"/>
        <w:jc w:val="both"/>
      </w:pPr>
      <w:r>
        <w:rPr>
          <w:rFonts w:ascii="Times New Roman" w:hAnsi="Times New Roman"/>
          <w:i/>
          <w:sz w:val="26"/>
        </w:rPr>
        <w:t>- Căn cứ Nghị định số 111/2022/NĐ-CP ngày 30 tháng 12 năm 2022 của Chính phủ về hợp đồng đối với một số loại công việc trong cơ quan hành chính và đơn vị sự nghiệp công lập;</w:t>
      </w:r>
    </w:p>
    <w:p>
      <w:pPr>
        <w:spacing w:before="0" w:after="40" w:line="276" w:lineRule="auto"/>
        <w:ind w:firstLine="720"/>
        <w:jc w:val="both"/>
      </w:pPr>
      <w:r>
        <w:rPr>
          <w:rFonts w:ascii="Times New Roman" w:hAnsi="Times New Roman"/>
          <w:i/>
          <w:sz w:val="26"/>
        </w:rPr>
        <w:t>- Căn cứ Quyết định số 2637/QĐ-SNNMT-VP ngày ..... tháng 12 năm 2025 của Sở Nông nghiệp và Môi trường Thành phố Hồ Chí Minh về việc ban hành Quy định chức năng, nhiệm vụ, quyền hạn và cơ cấu tổ chức của Chi nhánh Văn phòng đăng ký đất đai số 23;</w:t>
      </w:r>
    </w:p>
    <w:p>
      <w:pPr>
        <w:spacing w:before="0" w:after="40" w:line="276" w:lineRule="auto"/>
        <w:ind w:firstLine="720"/>
        <w:jc w:val="both"/>
      </w:pPr>
      <w:r>
        <w:rPr>
          <w:rFonts w:ascii="Times New Roman" w:hAnsi="Times New Roman"/>
          <w:i/>
          <w:sz w:val="26"/>
        </w:rPr>
        <w:t>- Căn cứ Đơn xin thôi việc ngày ..... tháng ..... năm 20..... của [ông/bà] ....................................................;</w:t>
      </w:r>
    </w:p>
    <w:p>
      <w:pPr>
        <w:spacing w:before="60" w:after="60"/>
        <w:ind w:firstLine="720"/>
        <w:jc w:val="both"/>
      </w:pPr>
      <w:r>
        <w:rPr>
          <w:rFonts w:ascii="Times New Roman" w:hAnsi="Times New Roman"/>
          <w:sz w:val="26"/>
        </w:rPr>
        <w:t>Sau khi nghe Thư ký cuộc họp thông qua nội dung chương trình họp, các thành phần dự họp tiến hành thảo luận và thống nhất các nội dung sau:</w:t>
      </w:r>
    </w:p>
    <w:p>
      <w:pPr>
        <w:spacing w:before="40" w:after="60"/>
        <w:ind w:firstLine="720"/>
        <w:jc w:val="both"/>
      </w:pPr>
      <w:r>
        <w:rPr>
          <w:rFonts w:ascii="Times New Roman" w:hAnsi="Times New Roman"/>
          <w:b/>
          <w:sz w:val="26"/>
        </w:rPr>
        <w:t xml:space="preserve">1. Ý kiến của [ông/bà] .................................................... (người xin thôi việc): </w:t>
      </w:r>
      <w:r>
        <w:rPr>
          <w:rFonts w:ascii="Times New Roman" w:hAnsi="Times New Roman"/>
          <w:sz w:val="26"/>
        </w:rPr>
        <w:t>Do điều kiện hoàn cảnh gia đình (hoặc lý do riêng chính đáng) nên tôi không thể tiếp tục đảm nhiệm công việc hiện tại. Kính mong Lãnh đạo Chi nhánh số 23 và Lãnh đạo Tổ tạo điều kiện cho phép tôi được nghỉ việc kể từ ngày ...../...../20..... Bản thân cam kết sẽ chấp hành nghiêm túc nội quy cơ quan, hoàn thành tốt các nhiệm vụ được giao cho đến ngày nghỉ và thực hiện bàn giao đầy đủ toàn bộ hồ sơ, tài liệu, tài sản, trang thiết bị máy móc cũng như các công việc đang phụ trách theo đúng quy định.</w:t>
      </w:r>
    </w:p>
    <w:p>
      <w:pPr>
        <w:spacing w:before="40" w:after="60"/>
        <w:ind w:firstLine="720"/>
        <w:jc w:val="both"/>
      </w:pPr>
      <w:r>
        <w:rPr>
          <w:rFonts w:ascii="Times New Roman" w:hAnsi="Times New Roman"/>
          <w:b/>
          <w:sz w:val="26"/>
        </w:rPr>
        <w:t>2. Ý kiến của các thành phần dự họp:</w:t>
        <w:br/>
      </w:r>
      <w:r>
        <w:rPr>
          <w:rFonts w:ascii="Times New Roman" w:hAnsi="Times New Roman"/>
          <w:sz w:val="26"/>
        </w:rPr>
        <w:t>- Ý kiến của các đồng chí trong Tổ Kỹ thuật Địa chính và Lưu trữ: Ghi nhận tinh thần làm việc, trách nhiệm và kết quả đóng góp của [ông/bà] .................................................... trong thời gian công tác. Hoàn toàn đồng thuận và thống nhất theo nguyện vọng xin thôi việc của [ông/bà] ....................................................</w:t>
        <w:br/>
        <w:t>- Ý kiến của đại diện Tổ Công đoàn: Thống nhất theo nguyện vọng xin thôi việc của đoàn viên. Đề nghị Lãnh đạo Tổ và Lãnh đạo Chi nhánh xem xét giải quyết đầy đủ quyền lợi, chế độ chính sách thôi việc cho người lao động theo đúng quy định của pháp luật lao động.</w:t>
      </w:r>
    </w:p>
    <w:p>
      <w:pPr>
        <w:spacing w:before="40" w:after="60"/>
        <w:ind w:firstLine="720"/>
        <w:jc w:val="both"/>
      </w:pPr>
      <w:r>
        <w:rPr>
          <w:rFonts w:ascii="Times New Roman" w:hAnsi="Times New Roman"/>
          <w:b/>
          <w:sz w:val="26"/>
        </w:rPr>
        <w:t>3. Kết luận của Chủ trì cuộc họp (Tổ trưởng):</w:t>
        <w:br/>
      </w:r>
      <w:r>
        <w:rPr>
          <w:rFonts w:ascii="Times New Roman" w:hAnsi="Times New Roman"/>
          <w:sz w:val="26"/>
        </w:rPr>
        <w:t>- Tập thể Tổ Kỹ thuật Địa chính và Lưu trữ thống nhất 100% (...../..... thành viên có mặt) đồng ý đề xuất giải quyết cho [ông/bà] .................................................... được thôi việc kể từ ngày ..... tháng ..... năm 20..... theo nguyện vọng cá nhân.</w:t>
        <w:br/>
        <w:t>- Về công tác bàn giao: Phân công [ông/bà] .................................................... chịu trách nhiệm tiếp nhận bàn giao toàn bộ hồ sơ nghiệp vụ, cơ sở dữ liệu, sổ sách, tài sản trang thiết bị và các công việc do [ông/bà] .................................................... đang quản lý, phụ trách. Yêu cầu hoàn thành việc bàn giao trước ngày ...../...../20..... (lập Biên bản bàn giao kèm theo).</w:t>
        <w:br/>
        <w:t>- Giao Thư ký cuộc họp phối hợp hoàn thiện bộ hồ sơ (gồm: Phiếu trình, Biên bản cuộc họp, Đơn xin thôi việc) kính trình Giám đốc Chi nhánh Văn phòng đăng ký đất đai số 23 xem xét, báo cáo Ban Giám đốc Văn phòng đăng ký đất đai Thành phố Hồ Chí Minh giải quyết chế độ nghỉ việc theo đúng quy định cho [ông/bà] ....................................................</w:t>
      </w:r>
    </w:p>
    <w:p>
      <w:pPr>
        <w:spacing w:before="60" w:after="120"/>
        <w:ind w:firstLine="720"/>
        <w:jc w:val="both"/>
      </w:pPr>
      <w:r>
        <w:rPr>
          <w:rFonts w:ascii="Times New Roman" w:hAnsi="Times New Roman"/>
          <w:i/>
          <w:sz w:val="26"/>
        </w:rPr>
        <w:t>Biên bản được thống nhất và thông qua lúc ..... giờ ..... phút cùng ngày./.</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CHỦ TRÌ</w:t>
              <w:br/>
            </w:r>
            <w:r>
              <w:rPr>
                <w:rFonts w:ascii="Times New Roman" w:hAnsi="Times New Roman"/>
                <w:i/>
                <w:sz w:val="24"/>
              </w:rPr>
              <w:t>Tổ trưởng</w:t>
              <w:br/>
              <w:t>(Ký, ghi rõ họ tên)</w:t>
              <w:br/>
              <w:br/>
              <w:br/>
            </w:r>
            <w:r>
              <w:rPr>
                <w:rFonts w:ascii="Times New Roman" w:hAnsi="Times New Roman"/>
                <w:sz w:val="26"/>
              </w:rPr>
              <w:t>....................................................</w:t>
            </w:r>
          </w:p>
        </w:tc>
        <w:tc>
          <w:tcPr>
            <w:tcW w:type="dxa" w:w="3024"/>
            <w:tcBorders>
              <w:top w:val="none"/>
              <w:left w:val="none"/>
              <w:bottom w:val="none"/>
              <w:right w:val="none"/>
              <w:insideH w:val="none"/>
              <w:insideV w:val="none"/>
            </w:tcBorders>
          </w:tcPr>
          <w:p>
            <w:pPr>
              <w:spacing w:line="276" w:lineRule="auto" w:after="0"/>
              <w:jc w:val="center"/>
            </w:pPr>
            <w:r>
              <w:rPr>
                <w:rFonts w:ascii="Times New Roman" w:hAnsi="Times New Roman"/>
                <w:b/>
                <w:sz w:val="26"/>
              </w:rPr>
              <w:t>TỔ PHÓ</w:t>
              <w:br/>
            </w:r>
            <w:r>
              <w:rPr>
                <w:rFonts w:ascii="Times New Roman" w:hAnsi="Times New Roman"/>
                <w:i/>
                <w:sz w:val="24"/>
              </w:rPr>
              <w:br/>
              <w:t>(Ký, ghi rõ họ tên)</w:t>
              <w:br/>
              <w:br/>
              <w:br/>
            </w:r>
            <w:r>
              <w:rPr>
                <w:rFonts w:ascii="Times New Roman" w:hAnsi="Times New Roman"/>
                <w:sz w:val="26"/>
              </w:rPr>
              <w:t>....................................................</w:t>
            </w:r>
          </w:p>
        </w:tc>
        <w:tc>
          <w:tcPr>
            <w:tcW w:type="dxa" w:w="3168"/>
            <w:tcBorders>
              <w:top w:val="none"/>
              <w:left w:val="none"/>
              <w:bottom w:val="none"/>
              <w:right w:val="none"/>
              <w:insideH w:val="none"/>
              <w:insideV w:val="none"/>
            </w:tcBorders>
          </w:tcPr>
          <w:p>
            <w:pPr>
              <w:spacing w:line="276" w:lineRule="auto" w:after="0"/>
              <w:jc w:val="center"/>
            </w:pPr>
            <w:r>
              <w:rPr>
                <w:rFonts w:ascii="Times New Roman" w:hAnsi="Times New Roman"/>
                <w:b/>
                <w:sz w:val="26"/>
              </w:rPr>
              <w:t>ĐẠI DIỆN CÔNG ĐOÀN</w:t>
              <w:br/>
            </w:r>
            <w:r>
              <w:rPr>
                <w:rFonts w:ascii="Times New Roman" w:hAnsi="Times New Roman"/>
                <w:i/>
                <w:sz w:val="24"/>
              </w:rPr>
              <w:br/>
              <w:t>(Ký, ghi rõ họ tên)</w:t>
              <w:br/>
              <w:br/>
              <w:br/>
            </w:r>
            <w:r>
              <w:rPr>
                <w:rFonts w:ascii="Times New Roman" w:hAnsi="Times New Roman"/>
                <w:sz w:val="26"/>
              </w:rPr>
              <w:t>....................................................</w:t>
            </w:r>
          </w:p>
        </w:tc>
      </w:tr>
    </w:tbl>
    <w:tbl>
      <w:tblPr>
        <w:tblW w:type="auto" w:w="0"/>
        <w:jc w:val="center"/>
        <w:tblLayout w:type="fixed"/>
        <w:tblLook w:firstColumn="1" w:firstRow="1" w:lastColumn="0" w:lastRow="0" w:noHBand="0" w:noVBand="1" w:val="04A0"/>
      </w:tblPr>
      <w:tblGrid>
        <w:gridCol w:w="4680"/>
        <w:gridCol w:w="4680"/>
      </w:tblGrid>
      <w:tr>
        <w:trPr>
          <w:cantSplit/>
        </w:trPr>
        <w:tc>
          <w:tcPr>
            <w:tcW w:type="dxa" w:w="4608"/>
            <w:tcBorders>
              <w:top w:val="none"/>
              <w:left w:val="none"/>
              <w:bottom w:val="none"/>
              <w:right w:val="none"/>
              <w:insideH w:val="none"/>
              <w:insideV w:val="none"/>
            </w:tcBorders>
          </w:tcPr>
          <w:p>
            <w:pPr>
              <w:spacing w:line="276" w:lineRule="auto" w:after="0"/>
              <w:jc w:val="center"/>
            </w:pPr>
            <w:r>
              <w:rPr>
                <w:rFonts w:ascii="Times New Roman" w:hAnsi="Times New Roman"/>
                <w:b/>
                <w:sz w:val="26"/>
              </w:rPr>
              <w:t>THƯ KÝ CUỘC HỌP</w:t>
              <w:br/>
            </w:r>
            <w:r>
              <w:rPr>
                <w:rFonts w:ascii="Times New Roman" w:hAnsi="Times New Roman"/>
                <w:i/>
                <w:sz w:val="24"/>
              </w:rPr>
              <w:t>(Ký, ghi rõ họ tên)</w:t>
              <w:br/>
              <w:br/>
              <w:br/>
            </w:r>
            <w:r>
              <w:rPr>
                <w:rFonts w:ascii="Times New Roman" w:hAnsi="Times New Roman"/>
                <w:sz w:val="26"/>
              </w:rPr>
              <w:t>....................................................</w:t>
            </w:r>
          </w:p>
        </w:tc>
        <w:tc>
          <w:tcPr>
            <w:tcW w:type="dxa" w:w="4752"/>
            <w:tcBorders>
              <w:top w:val="none"/>
              <w:left w:val="none"/>
              <w:bottom w:val="none"/>
              <w:right w:val="none"/>
              <w:insideH w:val="none"/>
              <w:insideV w:val="none"/>
            </w:tcBorders>
          </w:tcPr>
          <w:p>
            <w:pPr>
              <w:spacing w:line="276" w:lineRule="auto" w:after="0"/>
              <w:jc w:val="center"/>
            </w:pPr>
            <w:r>
              <w:rPr>
                <w:rFonts w:ascii="Times New Roman" w:hAnsi="Times New Roman"/>
                <w:b/>
                <w:sz w:val="26"/>
              </w:rPr>
              <w:t>NGƯỜI XIN THÔI VIỆC</w:t>
              <w:br/>
            </w:r>
            <w:r>
              <w:rPr>
                <w:rFonts w:ascii="Times New Roman" w:hAnsi="Times New Roman"/>
                <w:i/>
                <w:sz w:val="24"/>
              </w:rPr>
              <w:t>(Ký, ghi rõ họ tên)</w:t>
              <w:br/>
              <w:br/>
              <w:br/>
            </w:r>
            <w:r>
              <w:rPr>
                <w:rFonts w:ascii="Times New Roman" w:hAnsi="Times New Roman"/>
                <w:sz w:val="26"/>
              </w:rPr>
              <w:t>....................................................</w:t>
            </w:r>
          </w:p>
        </w:tc>
      </w:tr>
    </w:tbl>
    <w:p>
      <w:pPr>
        <w:sectPr>
          <w:headerReference w:type="default" r:id="rId10"/>
          <w:pgSz w:w="11909" w:h="16834"/>
          <w:pgMar w:top="1138" w:right="850" w:bottom="1138" w:left="1699" w:header="720" w:footer="720" w:gutter="0"/>
          <w:cols w:space="720"/>
          <w:titlePg/>
          <w:docGrid w:linePitch="360"/>
          <w:pgNumType w:start="1"/>
          <w:pgNumType w:start="1"/>
        </w:sectPr>
      </w:pPr>
    </w:p>
    <w:p>
      <w:pPr>
        <w:spacing w:line="276" w:lineRule="auto" w:after="0"/>
        <w:jc w:val="center"/>
      </w:pPr>
      <w:r>
        <w:rPr>
          <w:rFonts w:ascii="Times New Roman" w:hAnsi="Times New Roman"/>
          <w:b/>
          <w:sz w:val="26"/>
        </w:rPr>
        <w:t>CỘNG HÒA XÃ HỘI CHỦ NGHĨA VIỆT NAM</w:t>
        <w:br/>
      </w:r>
      <w:r>
        <w:rPr>
          <w:rFonts w:ascii="Times New Roman" w:hAnsi="Times New Roman"/>
          <w:b/>
          <w:sz w:val="27"/>
        </w:rPr>
        <w:t>Độc lập - Tự do - Hạnh phúc</w:t>
      </w:r>
    </w:p>
    <w:p>
      <w:pPr>
        <w:spacing w:before="0" w:after="60" w:line="192" w:lineRule="auto"/>
        <w:jc w:val="center"/>
      </w:pPr>
      <w:r>
        <w:rPr>
          <w:rFonts w:ascii="Times New Roman" w:hAnsi="Times New Roman"/>
          <w:b/>
          <w:sz w:val="17"/>
        </w:rPr>
        <w:t>——————————————————</w:t>
      </w:r>
    </w:p>
    <w:p>
      <w:pPr>
        <w:spacing w:before="200" w:after="40"/>
        <w:jc w:val="center"/>
      </w:pPr>
      <w:r>
        <w:rPr>
          <w:rFonts w:ascii="Times New Roman" w:hAnsi="Times New Roman"/>
          <w:b/>
          <w:sz w:val="30"/>
        </w:rPr>
        <w:t>ĐƠN XIN THÔI VIỆC</w:t>
      </w:r>
    </w:p>
    <w:p>
      <w:pPr>
        <w:spacing w:before="0" w:after="160"/>
        <w:jc w:val="center"/>
      </w:pPr>
      <w:r>
        <w:rPr>
          <w:rFonts w:ascii="Times New Roman" w:hAnsi="Times New Roman"/>
          <w:i/>
          <w:sz w:val="24"/>
        </w:rPr>
        <w:t>(V/v xin nghỉ việc theo nguyện vọng cá nhân)</w:t>
      </w:r>
    </w:p>
    <w:p>
      <w:pPr>
        <w:spacing w:before="40" w:after="40"/>
        <w:ind w:firstLine="720"/>
        <w:jc w:val="left"/>
      </w:pPr>
      <w:r>
        <w:rPr>
          <w:rFonts w:ascii="Times New Roman" w:hAnsi="Times New Roman"/>
          <w:b/>
          <w:sz w:val="26"/>
        </w:rPr>
        <w:t>Kính gửi:</w:t>
        <w:br/>
      </w:r>
    </w:p>
    <w:p>
      <w:pPr>
        <w:spacing w:before="0" w:after="40"/>
        <w:ind w:firstLine="1440"/>
        <w:jc w:val="left"/>
      </w:pPr>
      <w:r>
        <w:rPr>
          <w:rFonts w:ascii="Times New Roman" w:hAnsi="Times New Roman"/>
          <w:sz w:val="26"/>
        </w:rPr>
        <w:t>- Ban Giám đốc Văn phòng Đăng ký đất đai Thành phố Hồ Chí Minh;</w:t>
      </w:r>
    </w:p>
    <w:p>
      <w:pPr>
        <w:spacing w:before="0" w:after="40"/>
        <w:ind w:firstLine="1440"/>
        <w:jc w:val="left"/>
      </w:pPr>
      <w:r>
        <w:rPr>
          <w:rFonts w:ascii="Times New Roman" w:hAnsi="Times New Roman"/>
          <w:sz w:val="26"/>
        </w:rPr>
        <w:t>- Ban Giám đốc Chi nhánh Văn phòng đăng ký đất đai số 23;</w:t>
      </w:r>
    </w:p>
    <w:p>
      <w:pPr>
        <w:spacing w:before="0" w:after="40"/>
        <w:ind w:firstLine="1440"/>
        <w:jc w:val="left"/>
      </w:pPr>
      <w:r>
        <w:rPr>
          <w:rFonts w:ascii="Times New Roman" w:hAnsi="Times New Roman"/>
          <w:sz w:val="26"/>
        </w:rPr>
        <w:t>- Lãnh đạo Tổ Kỹ thuật Địa chính và Lưu trữ.</w:t>
      </w:r>
    </w:p>
    <w:p>
      <w:pPr>
        <w:spacing w:before="0" w:after="40" w:line="276" w:lineRule="auto"/>
        <w:ind w:firstLine="720"/>
        <w:jc w:val="both"/>
      </w:pPr>
      <w:r>
        <w:rPr>
          <w:rFonts w:ascii="Times New Roman" w:hAnsi="Times New Roman"/>
          <w:b/>
          <w:sz w:val="26"/>
        </w:rPr>
        <w:t xml:space="preserve">Tôi tên là: </w:t>
      </w:r>
      <w:r>
        <w:rPr>
          <w:rFonts w:ascii="Times New Roman" w:hAnsi="Times New Roman"/>
          <w:sz w:val="26"/>
        </w:rPr>
        <w:t xml:space="preserve">..........................................................................................  </w:t>
      </w:r>
      <w:r>
        <w:rPr>
          <w:rFonts w:ascii="Times New Roman" w:hAnsi="Times New Roman"/>
          <w:b/>
          <w:sz w:val="26"/>
        </w:rPr>
        <w:t xml:space="preserve">Giới tính: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Ngày, tháng, năm sinh: </w:t>
      </w:r>
      <w:r>
        <w:rPr>
          <w:rFonts w:ascii="Times New Roman" w:hAnsi="Times New Roman"/>
          <w:sz w:val="26"/>
        </w:rPr>
        <w:t xml:space="preserve">...../...../..........  </w:t>
      </w:r>
      <w:r>
        <w:rPr>
          <w:rFonts w:ascii="Times New Roman" w:hAnsi="Times New Roman"/>
          <w:b/>
          <w:sz w:val="26"/>
        </w:rPr>
        <w:t xml:space="preserve">Nơi sinh: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CCCD/Số định danh: </w:t>
      </w:r>
      <w:r>
        <w:rPr>
          <w:rFonts w:ascii="Times New Roman" w:hAnsi="Times New Roman"/>
          <w:sz w:val="26"/>
        </w:rPr>
        <w:t xml:space="preserve">..................................................  </w:t>
      </w:r>
      <w:r>
        <w:rPr>
          <w:rFonts w:ascii="Times New Roman" w:hAnsi="Times New Roman"/>
          <w:b/>
          <w:sz w:val="26"/>
        </w:rPr>
        <w:t xml:space="preserve">Cấp ngày: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Nơi cấp CCCD: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Nơi đăng ký thường trú: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Chỗ ở hiện nay: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Điện thoại liên hệ: </w:t>
      </w:r>
      <w:r>
        <w:rPr>
          <w:rFonts w:ascii="Times New Roman" w:hAnsi="Times New Roman"/>
          <w:sz w:val="26"/>
        </w:rPr>
        <w:t xml:space="preserve">..................................................  </w:t>
      </w:r>
      <w:r>
        <w:rPr>
          <w:rFonts w:ascii="Times New Roman" w:hAnsi="Times New Roman"/>
          <w:b/>
          <w:sz w:val="26"/>
        </w:rPr>
        <w:t xml:space="preserve">Email: </w:t>
      </w:r>
      <w:r>
        <w:rPr>
          <w:rFonts w:ascii="Times New Roman" w:hAnsi="Times New Roman"/>
          <w:sz w:val="26"/>
        </w:rPr>
        <w:t>..................................................</w:t>
      </w:r>
    </w:p>
    <w:p>
      <w:pPr>
        <w:spacing w:before="0" w:after="40" w:line="276" w:lineRule="auto"/>
        <w:ind w:firstLine="720"/>
        <w:jc w:val="both"/>
      </w:pPr>
      <w:r>
        <w:rPr>
          <w:rFonts w:ascii="Times New Roman" w:hAnsi="Times New Roman"/>
          <w:b/>
          <w:sz w:val="26"/>
        </w:rPr>
        <w:t xml:space="preserve">Vị trí việc làm/Chức danh: </w:t>
      </w:r>
      <w:r>
        <w:rPr>
          <w:rFonts w:ascii="Times New Roman" w:hAnsi="Times New Roman"/>
          <w:sz w:val="26"/>
        </w:rPr>
        <w:t xml:space="preserve">................................................................................................................  </w:t>
      </w:r>
    </w:p>
    <w:p>
      <w:pPr>
        <w:spacing w:before="0" w:after="40" w:line="276" w:lineRule="auto"/>
        <w:ind w:firstLine="720"/>
        <w:jc w:val="both"/>
      </w:pPr>
      <w:r>
        <w:rPr>
          <w:rFonts w:ascii="Times New Roman" w:hAnsi="Times New Roman"/>
          <w:b/>
          <w:sz w:val="26"/>
        </w:rPr>
        <w:t xml:space="preserve">Bộ phận công tác: </w:t>
      </w:r>
      <w:r>
        <w:rPr>
          <w:rFonts w:ascii="Times New Roman" w:hAnsi="Times New Roman"/>
          <w:sz w:val="26"/>
        </w:rPr>
        <w:t xml:space="preserve">Tổ Kỹ thuật Địa chính và Lưu trữ, Chi nhánh Văn phòng đăng ký đất đai số 23.  </w:t>
      </w:r>
    </w:p>
    <w:p>
      <w:pPr>
        <w:spacing w:before="0" w:after="40" w:line="276" w:lineRule="auto"/>
        <w:ind w:firstLine="720"/>
        <w:jc w:val="both"/>
      </w:pPr>
      <w:r>
        <w:rPr>
          <w:rFonts w:ascii="Times New Roman" w:hAnsi="Times New Roman"/>
          <w:b/>
          <w:sz w:val="26"/>
        </w:rPr>
        <w:t xml:space="preserve">Hợp đồng lao động số: </w:t>
      </w:r>
      <w:r>
        <w:rPr>
          <w:rFonts w:ascii="Times New Roman" w:hAnsi="Times New Roman"/>
          <w:sz w:val="26"/>
        </w:rPr>
        <w:t xml:space="preserve">..................................................  </w:t>
      </w:r>
      <w:r>
        <w:rPr>
          <w:rFonts w:ascii="Times New Roman" w:hAnsi="Times New Roman"/>
          <w:b/>
          <w:sz w:val="26"/>
        </w:rPr>
        <w:t xml:space="preserve">Ký ngày: </w:t>
      </w:r>
      <w:r>
        <w:rPr>
          <w:rFonts w:ascii="Times New Roman" w:hAnsi="Times New Roman"/>
          <w:sz w:val="26"/>
        </w:rPr>
        <w:t>...../...../..........</w:t>
      </w:r>
    </w:p>
    <w:p>
      <w:pPr>
        <w:spacing w:before="20" w:after="60" w:line="276" w:lineRule="auto"/>
        <w:ind w:firstLine="720"/>
        <w:jc w:val="both"/>
      </w:pPr>
      <w:r>
        <w:rPr>
          <w:rFonts w:ascii="Times New Roman" w:hAnsi="Times New Roman"/>
          <w:sz w:val="26"/>
        </w:rPr>
        <w:t>Nay tôi làm đơn này kính xin Ban Giám đốc Văn phòng Đăng ký đất đai Thành phố Hồ Chí Minh, Ban Giám đốc Chi nhánh Văn phòng đăng ký đất đai số 23 và Lãnh đạo Tổ Kỹ thuật Địa chính và Lưu trữ xem xét cho tôi được thôi việc kể từ ngày ..... tháng ..... năm 20.....</w:t>
      </w:r>
    </w:p>
    <w:p>
      <w:pPr>
        <w:spacing w:before="20" w:after="60" w:line="276" w:lineRule="auto"/>
        <w:ind w:firstLine="720"/>
        <w:jc w:val="both"/>
      </w:pPr>
      <w:r>
        <w:rPr>
          <w:rFonts w:ascii="Times New Roman" w:hAnsi="Times New Roman"/>
          <w:sz w:val="26"/>
        </w:rPr>
        <w:t>Lý do xin thôi việc: ............................................................................................................................................................................................................................................................................................................................................................................................................................................................................................................................................................................................................................</w:t>
      </w:r>
    </w:p>
    <w:p>
      <w:pPr>
        <w:spacing w:before="20" w:after="60" w:line="276" w:lineRule="auto"/>
        <w:ind w:firstLine="720"/>
        <w:jc w:val="both"/>
      </w:pPr>
      <w:r>
        <w:rPr>
          <w:rFonts w:ascii="Times New Roman" w:hAnsi="Times New Roman"/>
          <w:sz w:val="26"/>
        </w:rPr>
        <w:t>Tôi cam kết sẽ nghiêm túc chấp hành mọi quy định, tiếp tục hoàn thành tốt các công việc được giao cho đến ngày chính thức nghỉ việc; đồng thời hoàn tất đầy đủ thủ tục bàn giao toàn bộ hồ sơ, tài liệu, số liệu chuyên môn, tài sản, trang thiết bị máy móc và các công việc đang đảm nhiệm cho người được phân công tiếp nhận theo đúng quy định của đơn vị.</w:t>
      </w:r>
    </w:p>
    <w:p>
      <w:pPr>
        <w:spacing w:before="20" w:after="60" w:line="276" w:lineRule="auto"/>
        <w:ind w:firstLine="720"/>
        <w:jc w:val="both"/>
      </w:pPr>
      <w:r>
        <w:rPr>
          <w:rFonts w:ascii="Times New Roman" w:hAnsi="Times New Roman"/>
          <w:sz w:val="26"/>
        </w:rPr>
        <w:t>Kính mong Ban Giám đốc Văn phòng Đăng ký đất đai Thành phố, Ban Giám đốc Chi nhánh số 23 và Lãnh đạo Tổ quan tâm xem xét, tạo điều kiện chấp thuận giải quyết cho tôi được thôi việc theo nguyện vọng cá nhân.</w:t>
      </w:r>
    </w:p>
    <w:p>
      <w:pPr>
        <w:spacing w:before="20" w:after="60" w:line="276" w:lineRule="auto"/>
        <w:ind w:firstLine="720"/>
        <w:jc w:val="both"/>
      </w:pPr>
      <w:r>
        <w:rPr>
          <w:rFonts w:ascii="Times New Roman" w:hAnsi="Times New Roman"/>
          <w:sz w:val="26"/>
        </w:rPr>
        <w:t>Tôi xin chân thành cảm ơn!./.</w:t>
      </w:r>
    </w:p>
    <w:p>
      <w:pPr>
        <w:spacing w:before="80" w:after="0" w:line="276" w:lineRule="auto"/>
        <w:jc w:val="right"/>
      </w:pPr>
      <w:r>
        <w:rPr>
          <w:rFonts w:ascii="Times New Roman" w:hAnsi="Times New Roman"/>
          <w:i/>
          <w:sz w:val="26"/>
        </w:rPr>
        <w:t>Thành phố Hồ Chí Minh, ngày ..... tháng ..... năm 20.....</w:t>
        <w:br/>
      </w:r>
      <w:r>
        <w:rPr>
          <w:rFonts w:ascii="Times New Roman" w:hAnsi="Times New Roman"/>
          <w:b/>
          <w:sz w:val="26"/>
        </w:rPr>
        <w:t xml:space="preserve">NGƯỜI VIẾT ĐƠN                    </w:t>
        <w:br/>
      </w:r>
      <w:r>
        <w:rPr>
          <w:rFonts w:ascii="Times New Roman" w:hAnsi="Times New Roman"/>
          <w:i/>
          <w:sz w:val="24"/>
        </w:rPr>
        <w:t xml:space="preserve">(Ký, ghi rõ họ tên)               </w:t>
        <w:br/>
        <w:br/>
        <w:br/>
      </w:r>
      <w:r>
        <w:rPr>
          <w:rFonts w:ascii="Times New Roman" w:hAnsi="Times New Roman"/>
          <w:sz w:val="26"/>
        </w:rPr>
        <w:t xml:space="preserve">....................................................        </w:t>
      </w:r>
    </w:p>
    <w:tbl>
      <w:tblPr>
        <w:tblW w:type="auto" w:w="0"/>
        <w:jc w:val="center"/>
        <w:tblLayout w:type="fixed"/>
        <w:tblLook w:firstColumn="1" w:firstRow="1" w:lastColumn="0" w:lastRow="0" w:noHBand="0" w:noVBand="1" w:val="04A0"/>
      </w:tblPr>
      <w:tblGrid>
        <w:gridCol w:w="4680"/>
        <w:gridCol w:w="4680"/>
      </w:tblGrid>
      <w:tr>
        <w:tc>
          <w:tcPr>
            <w:tcW w:type="dxa" w:w="4608"/>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CỦA TỔ KỸ THUẬT ĐỊA CHÍNH VÀ LƯU TRỮ</w:t>
              <w:br/>
            </w:r>
          </w:p>
          <w:p>
            <w:pPr>
              <w:spacing w:line="276" w:lineRule="auto" w:after="40"/>
              <w:jc w:val="both"/>
            </w:pPr>
            <w:r>
              <w:rPr>
                <w:rFonts w:ascii="Times New Roman" w:hAnsi="Times New Roman"/>
                <w:i/>
                <w:sz w:val="24"/>
              </w:rPr>
              <w:t>Kính trình Ban Giám đốc Chi nhánh số 23 xem xét, chấp thuận nguyện vọng xin thôi việc của [ông/bà] ....................................................</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TỔ TRƯỞNG</w:t>
              <w:br/>
            </w:r>
            <w:r>
              <w:rPr>
                <w:rFonts w:ascii="Times New Roman" w:hAnsi="Times New Roman"/>
                <w:i/>
                <w:sz w:val="22"/>
              </w:rPr>
              <w:t>(Ký, ghi rõ họ tên)</w:t>
              <w:br/>
              <w:br/>
              <w:br/>
            </w:r>
            <w:r>
              <w:rPr>
                <w:rFonts w:ascii="Times New Roman" w:hAnsi="Times New Roman"/>
                <w:sz w:val="24"/>
              </w:rPr>
              <w:t>....................................................</w:t>
            </w:r>
          </w:p>
        </w:tc>
        <w:tc>
          <w:tcPr>
            <w:tcW w:type="dxa" w:w="4752"/>
            <w:tcBorders>
              <w:top w:val="single" w:sz="4" w:space="0" w:color="888888"/>
              <w:bottom w:val="single" w:sz="4" w:space="0" w:color="888888"/>
              <w:left w:val="single" w:sz="4" w:space="0" w:color="888888"/>
              <w:right w:val="single" w:sz="4" w:space="0" w:color="888888"/>
            </w:tcBorders>
            <w:tcMar>
              <w:top w:w="60" w:type="dxa"/>
              <w:bottom w:w="60" w:type="dxa"/>
              <w:left w:w="80" w:type="dxa"/>
              <w:right w:w="80" w:type="dxa"/>
            </w:tcMar>
          </w:tcPr>
          <w:p>
            <w:pPr>
              <w:spacing w:line="276" w:lineRule="auto" w:after="40"/>
              <w:jc w:val="center"/>
            </w:pPr>
            <w:r>
              <w:rPr>
                <w:rFonts w:ascii="Times New Roman" w:hAnsi="Times New Roman"/>
                <w:b/>
                <w:sz w:val="24"/>
              </w:rPr>
              <w:t>Ý KIẾN BAN GIÁM ĐỐC</w:t>
              <w:br/>
              <w:t>CHI NHÁNH SỐ 23</w:t>
              <w:br/>
            </w:r>
          </w:p>
          <w:p>
            <w:pPr>
              <w:spacing w:line="276" w:lineRule="auto" w:after="40"/>
              <w:jc w:val="both"/>
            </w:pPr>
            <w:r>
              <w:rPr>
                <w:rFonts w:ascii="Times New Roman" w:hAnsi="Times New Roman"/>
                <w:i/>
                <w:sz w:val="24"/>
              </w:rPr>
              <w:t>Kính chuyển Văn phòng đăng ký đất đai Thành phố Hồ Chí Minh xem xét, giải quyết chế độ thôi việc theo quy định.</w:t>
              <w:br/>
              <w:t>................................................................................</w:t>
            </w:r>
          </w:p>
          <w:p>
            <w:pPr>
              <w:spacing w:line="276" w:lineRule="auto" w:after="0" w:before="60"/>
              <w:jc w:val="center"/>
            </w:pPr>
            <w:r>
              <w:rPr>
                <w:rFonts w:ascii="Times New Roman" w:hAnsi="Times New Roman"/>
                <w:i/>
                <w:sz w:val="24"/>
              </w:rPr>
              <w:t>Ngày ..... tháng ..... năm 20.....</w:t>
              <w:br/>
            </w:r>
            <w:r>
              <w:rPr>
                <w:rFonts w:ascii="Times New Roman" w:hAnsi="Times New Roman"/>
                <w:b/>
                <w:sz w:val="25"/>
              </w:rPr>
              <w:t>GIÁM ĐỐC</w:t>
              <w:br/>
            </w:r>
            <w:r>
              <w:rPr>
                <w:rFonts w:ascii="Times New Roman" w:hAnsi="Times New Roman"/>
                <w:i/>
                <w:sz w:val="22"/>
              </w:rPr>
              <w:t>(Ký, ghi rõ họ tên, đóng dấu)</w:t>
              <w:br/>
              <w:br/>
              <w:br/>
            </w:r>
            <w:r>
              <w:rPr>
                <w:rFonts w:ascii="Times New Roman" w:hAnsi="Times New Roman"/>
                <w:sz w:val="24"/>
              </w:rPr>
              <w:t>....................................................</w:t>
            </w:r>
          </w:p>
        </w:tc>
      </w:tr>
    </w:tbl>
    <w:sectPr w:rsidR="00FC693F" w:rsidRPr="0006063C" w:rsidSect="00034616">
      <w:headerReference w:type="default" r:id="rId11"/>
      <w:pgSz w:w="11909" w:h="16834"/>
      <w:pgMar w:top="1138" w:right="850" w:bottom="1138" w:left="1699" w:header="720" w:footer="720" w:gutter="0"/>
      <w:cols w:space="720"/>
      <w:titlePg/>
      <w:docGrid w:linePitch="360"/>
      <w:pgNumType w:start="1"/>
      <w:pgNumType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