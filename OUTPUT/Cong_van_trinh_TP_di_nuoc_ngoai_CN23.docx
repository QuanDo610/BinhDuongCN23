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VĂN PHÒNG ĐĂNG KÝ ĐẤT ĐAI</w:t>
              <w:br/>
              <w:t>THÀNH PHỐ HỒ CHÍ MINH</w:t>
              <w:br/>
            </w:r>
            <w:r>
              <w:rPr>
                <w:rFonts w:ascii="Times New Roman" w:hAnsi="Times New Roman"/>
                <w:b/>
                <w:sz w:val="26"/>
              </w:rPr>
              <w:t>CHI NHÁNH SỐ 23</w:t>
            </w:r>
          </w:p>
          <w:p>
            <w:pPr>
              <w:jc w:val="center"/>
              <w:spacing w:before="0" w:after="80" w:line="120" w:lineRule="exact"/>
            </w:pPr>
            <w:r>
              <w:rPr>
                <w:rFonts w:ascii="Times New Roman" w:hAnsi="Times New Roman"/>
                <w:b/>
                <w:sz w:val="17"/>
              </w:rPr>
              <w:t>————————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sz w:val="26"/>
              </w:rPr>
              <w:t>Số:         /CN23-ĐĐ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sz w:val="24"/>
              </w:rPr>
              <w:t>V/v đề nghị cho viên chức đi</w:t>
              <w:br/>
              <w:t>nước ngoài về việc riêng</w:t>
            </w:r>
          </w:p>
        </w:tc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>
            <w:pPr>
              <w:jc w:val="center"/>
              <w:spacing w:before="0" w:after="80" w:line="120" w:lineRule="exact"/>
            </w:pPr>
            <w:r>
              <w:rPr>
                <w:rFonts w:ascii="Times New Roman" w:hAnsi="Times New Roman"/>
                <w:b/>
                <w:sz w:val="17"/>
              </w:rPr>
              <w:t>——————————————————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i/>
                <w:sz w:val="26"/>
              </w:rPr>
              <w:t>Thủ Dầu Một, ngày 08 tháng 10 năm 2026</w:t>
            </w:r>
          </w:p>
        </w:tc>
      </w:tr>
    </w:tbl>
    <w:p>
      <w:pPr>
        <w:spacing w:before="240" w:after="0"/>
      </w:pPr>
    </w:p>
    <w:p>
      <w:pPr>
        <w:spacing w:before="0" w:after="200"/>
        <w:ind w:left="720"/>
        <w:jc w:val="both"/>
      </w:pPr>
      <w:r>
        <w:rPr>
          <w:rFonts w:ascii="Times New Roman" w:hAnsi="Times New Roman"/>
          <w:b/>
          <w:sz w:val="26"/>
        </w:rPr>
        <w:t xml:space="preserve">Kính gửi: </w:t>
      </w:r>
      <w:r>
        <w:rPr>
          <w:rFonts w:ascii="Times New Roman" w:hAnsi="Times New Roman"/>
          <w:b/>
          <w:sz w:val="26"/>
        </w:rPr>
        <w:t>Ban Giám đốc Văn phòng Đăng ký đất đai Thành phố.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i w:val="0"/>
          <w:sz w:val="26"/>
        </w:rPr>
        <w:t>Chi nhánh Văn phòng Đăng ký đất đai số 23 nhận được Đơn đề ngày 02 tháng 10 năm 2026 của bà Phạm Hoàng Oanh – Chức vụ: Nhân viên xin phép đi nước ngoài về việc riêng như sau:</w:t>
      </w:r>
    </w:p>
    <w:p>
      <w:pPr>
        <w:spacing w:line="276" w:lineRule="auto" w:after="80"/>
        <w:ind w:firstLine="706"/>
        <w:jc w:val="both"/>
      </w:pPr>
      <w:r>
        <w:rPr>
          <w:rFonts w:ascii="Times New Roman" w:hAnsi="Times New Roman"/>
          <w:i w:val="0"/>
          <w:sz w:val="26"/>
        </w:rPr>
        <w:t>- Thời gian: 14 ngày, kể từ ngày 21/11/2026 đến ngày 04/12/2026. Trong đó nghỉ phép năm là 09 ngày (gồm các ngày 23/11/2026, 25, 26, 27/11/2026, ngày 30/11/2026 và các ngày 01, 02, 03, 04/12/2026) và trùng ngày nghỉ Lễ, Thứ bảy, Chủ nhật là 05 ngày (gồm các ngày 21, 22/11/2026, Ngày Văn hóa Việt Nam 24/11/2026 và các ngày 28, 29/11/2026).</w:t>
      </w:r>
    </w:p>
    <w:p>
      <w:pPr>
        <w:spacing w:line="276" w:lineRule="auto" w:after="80"/>
        <w:ind w:firstLine="706"/>
        <w:jc w:val="both"/>
      </w:pPr>
      <w:r>
        <w:rPr>
          <w:rFonts w:ascii="Times New Roman" w:hAnsi="Times New Roman"/>
          <w:i w:val="0"/>
          <w:sz w:val="26"/>
        </w:rPr>
        <w:t>- Nơi đến: Hợp Chủng Quốc Hoa Kỳ;</w:t>
      </w:r>
    </w:p>
    <w:p>
      <w:pPr>
        <w:spacing w:line="276" w:lineRule="auto" w:after="80"/>
        <w:ind w:firstLine="706"/>
        <w:jc w:val="both"/>
      </w:pPr>
      <w:r>
        <w:rPr>
          <w:rFonts w:ascii="Times New Roman" w:hAnsi="Times New Roman"/>
          <w:i w:val="0"/>
          <w:sz w:val="26"/>
        </w:rPr>
        <w:t>- Lý do: Đi dự Lễ ăn hỏi và Lễ cưới của em gái;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i w:val="0"/>
          <w:sz w:val="26"/>
        </w:rPr>
        <w:t>- Kinh phí: Tự túc.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i w:val="0"/>
          <w:sz w:val="26"/>
        </w:rPr>
        <w:t>Qua xem xét, bà Phạm Hoàng Oanh không thuộc đối tượng chưa xét duyệt đi nước ngoài theo quy định.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i w:val="0"/>
          <w:sz w:val="26"/>
        </w:rPr>
        <w:t>Chi nhánh Văn phòng Đăng ký đất đai số 23 thống nhất với Đơn xin phép của bà Phạm Hoàng Oanh.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i w:val="0"/>
          <w:sz w:val="26"/>
        </w:rPr>
        <w:t>Kính trình Giám đốc Văn phòng Đăng ký đất đai Thành phố xem xét, chấp thuận./.</w:t>
      </w:r>
    </w:p>
    <w:p>
      <w:pPr>
        <w:spacing w:before="0" w:after="160"/>
        <w:ind w:firstLine="706"/>
        <w:jc w:val="both"/>
      </w:pPr>
      <w:r>
        <w:rPr>
          <w:rFonts w:ascii="Times New Roman" w:hAnsi="Times New Roman"/>
          <w:i/>
          <w:sz w:val="26"/>
        </w:rPr>
        <w:t>(Đính kèm Đơn xin phép của bà Phạm Hoàng Oanh).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20" w:line="252" w:lineRule="auto"/>
            </w:pPr>
            <w:r>
              <w:rPr>
                <w:rFonts w:ascii="Times New Roman" w:hAnsi="Times New Roman"/>
                <w:sz w:val="22"/>
              </w:rPr>
              <w:t>- Như trên (để kính trình);</w:t>
            </w:r>
          </w:p>
          <w:p>
            <w:pPr>
              <w:spacing w:before="0" w:after="20" w:line="252" w:lineRule="auto"/>
            </w:pPr>
            <w:r>
              <w:rPr>
                <w:rFonts w:ascii="Times New Roman" w:hAnsi="Times New Roman"/>
                <w:sz w:val="22"/>
              </w:rPr>
              <w:t>- Lưu: VT, ĐĐ.</w:t>
            </w:r>
          </w:p>
        </w:tc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KT. GIÁM ĐỐC</w:t>
              <w:br/>
              <w:t>PHÓ GIÁM ĐỐC</w:t>
            </w:r>
          </w:p>
          <w:p>
            <w:pPr>
              <w:spacing w:before="0" w:after="90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(Ký, đóng dấu và ghi rõ họ tên)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Nguyễn Thị Lệ Hằng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