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Đơn vị: CHI NHÁNH VĂN PHÒNG ĐĂNG KÝ ĐẤT ĐAI SỐ 23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BẢNG ĐỐI CHIẾU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4"/>
        </w:rPr>
        <w:t>NHU CẦU DIỆN TÍCH LÀM VĂN PHÒNG LÀM VIỆC VÀ KHO LƯU TRỮ CẦN THIẾT THEO ĐỊNH MỨC NHÀ NƯỚC</w:t>
      </w:r>
    </w:p>
    <w:p>
      <w:pPr>
        <w:spacing w:before="0" w:after="120" w:line="276" w:lineRule="auto"/>
      </w:pPr>
      <w:r>
        <w:rPr>
          <w:rFonts w:ascii="Times New Roman" w:hAnsi="Times New Roman"/>
          <w:i/>
          <w:sz w:val="19"/>
        </w:rPr>
        <w:t>- Căn cứ định mức tại Nghị định số 155/2025/NĐ-CP ngày 16 tháng 6 năm 2025 của Chính phủ quy định tiêu chuẩn, định mức sử dụng trụ sở làm việc, cơ sở hoạt động sự nghiệp;</w:t>
        <w:br/>
        <w:t>- Căn cứ Nghị định số 186/2025/NĐ-CP ngày 01 tháng 7 năm 2025 và Nghị định số 286/2025/NĐ-CP ngày 03 tháng 11 năm 2025 của Chính phủ sửa đổi, bổ sung một số điều của các Nghị định trong lĩnh vực quản lý, sử dụng tài sản công;</w:t>
        <w:br/>
        <w:t>- Căn cứ Thông tư số 09/2007/TT-BNV ngày 26 tháng 11 năm 2007 của Bộ Nội vụ hướng dẫn kho lưu trữ chuyên dùng;</w:t>
        <w:br/>
        <w:t>- Căn cứ Tiêu chuẩn quốc gia TCVN 4319:2012 về Nhà và công trình công cộng - Nguyên tắc cơ bản để thiết kế;</w:t>
        <w:br/>
        <w:t>- Căn cứ Quyết định số 480/QĐ-VPĐK-HC ngày 30 tháng 3 năm 2026 của Giám đốc Văn phòng Đăng ký đất đai Thành phố Hồ Chí Minh.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/>
          <w:cantSplit/>
        </w:trPr>
        <w:tc>
          <w:tcPr>
            <w:tcW w:type="dxa" w:w="792"/>
            <w:vMerge w:val="restart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4824"/>
            <w:vMerge w:val="restart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Chỉ tiêu</w:t>
            </w:r>
          </w:p>
        </w:tc>
        <w:tc>
          <w:tcPr>
            <w:tcW w:type="dxa" w:w="1584"/>
            <w:vMerge w:val="restart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Hiện trạng</w:t>
              <w:br/>
              <w:t>diện tích (m²)</w:t>
            </w:r>
          </w:p>
        </w:tc>
        <w:tc>
          <w:tcPr>
            <w:tcW w:type="dxa" w:w="3168"/>
            <w:gridSpan w:val="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Nhu cầu diện tích sàn</w:t>
            </w:r>
          </w:p>
        </w:tc>
        <w:tc>
          <w:tcPr>
            <w:tcW w:type="dxa" w:w="1512"/>
            <w:vMerge w:val="restart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So sánh:</w:t>
              <w:br/>
              <w:t>Hiện trạng -</w:t>
              <w:br/>
              <w:t>Nhu cầu (m²)</w:t>
            </w:r>
          </w:p>
        </w:tc>
        <w:tc>
          <w:tcPr>
            <w:tcW w:type="dxa" w:w="3226"/>
            <w:vMerge w:val="restart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Ghi chú: định mức</w:t>
              <w:br/>
              <w:t>Nhà nước quy định</w:t>
            </w:r>
          </w:p>
        </w:tc>
      </w:tr>
      <w:tr>
        <w:trPr>
          <w:tblHeader/>
          <w:cantSplit/>
        </w:trPr>
        <w:tc>
          <w:tcPr>
            <w:tcW w:type="dxa" w:w="792"/>
            <w:vMerge/>
          </w:tcPr>
          <w:p/>
        </w:tc>
        <w:tc>
          <w:tcPr>
            <w:tcW w:type="dxa" w:w="4824"/>
            <w:vMerge/>
          </w:tcPr>
          <w:p/>
        </w:tc>
        <w:tc>
          <w:tcPr>
            <w:tcW w:type="dxa" w:w="1584"/>
            <w:vMerge/>
          </w:tcPr>
          <w:p/>
        </w:tc>
        <w:tc>
          <w:tcPr>
            <w:tcW w:type="dxa" w:w="151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người</w:t>
              <w:br/>
              <w:t>hoặc số mét</w:t>
              <w:br/>
              <w:t>tài liệu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Diện tích cần</w:t>
              <w:br/>
              <w:t>thiết theo định</w:t>
              <w:br/>
              <w:t>mức Nhà nước (m²)</w:t>
            </w:r>
          </w:p>
        </w:tc>
        <w:tc>
          <w:tcPr>
            <w:tcW w:type="dxa" w:w="1512"/>
            <w:vMerge/>
          </w:tcPr>
          <w:p/>
        </w:tc>
        <w:tc>
          <w:tcPr>
            <w:tcW w:type="dxa" w:w="3226"/>
            <w:vMerge/>
          </w:tcPr>
          <w:p/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HIỆN TRẠNG NHÀ, ĐẤT ĐANG SỬ DỤNG VÀ ĐỀ NGHỊ TIẾP NHẬN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Cơ sở hiện hữu: Số 358 Huỳnh Văn Cù, P. Thủ Dầu Một</w:t>
              <w:br/>
              <w:t>- Diện tích đất: 1.417,70 m²</w:t>
              <w:br/>
              <w:t>- Diện tích sàn xây dựng: 835,30 m²</w:t>
              <w:br/>
              <w:t>- Cấp nhà: Cấp III, kết cấu khung, sàn BTCT, tường gạch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835,30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85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2.331,00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-1.495,70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Biên bản bàn giao ngày 09/5/2019; thực tế mới đáp ứng 35,83% định mức.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Cơ sở đề nghị điều chuyển: Điểm trạm y tế 3 (P. Chánh Mỹ cũ)</w:t>
              <w:br/>
              <w:t>- Vị trí: Đường Huỳnh Văn Cù (liền kề số 358)</w:t>
              <w:br/>
              <w:t>- Diện tích khuôn viên đất: 1.276,20 m²</w:t>
              <w:br/>
              <w:t>- Diện tích sàn xây dựng: ... m² (chưa có hồ sơ đo vẽ bóc tách)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1.276,20 (đất)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1.276,20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0,00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Tờ trình 195, 427 của Trạm Y tế và CV 1136 của UBND phường. Đang bỏ trống.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DIỆN TÍCH SÀN LÀM VIỆC THEO TIÊU CHUẨN ĐỊNH MỨC NGHỊ ĐỊNH 155/2025/NĐ-CP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835,30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85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2.331,00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-1.495,70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Tổng nhu cầu định mức theo Nghị định số 155/2025/NĐ-CP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Diện tích làm việc của các chức danh (85 người):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535,30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85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1.260,00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-724,70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Phụ lục II Nghị định số 155/2025/NĐ-CP ngày 16/6/2025 của Chính phủ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1.1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Ban Giám đốc Chi nhánh: 03 người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60,00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03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60,00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0,00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Định mức tối đa 20 m²/người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1.2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Chuyên viên và các chức danh tương đương: 79 người</w:t>
              <w:br/>
              <w:t>(Gồm 42 viên chức chuyên ngành + 37 chuyên viên dùng chung)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445,30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79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1.185,00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-739,70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Định mức tối đa 15 m²/người (Số thứ tự 9, Phụ lục II)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1.3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Cá nhân ký hợp đồng lao động phục vụ: 03 người</w:t>
              <w:br/>
              <w:t>(01 nhân viên phục vụ, 02 nhân viên bảo vệ)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30,00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03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30,00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0,00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Định mức tối đa 10 m²/người (Số thứ tự 10, Phụ lục II)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Cộng diện tích làm việc của chức danh: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535,30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85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1.260,00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-724,70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1.230 m² + 30 m² = 1.260,00 m²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Diện tích sử dụng chung toàn trụ sở gồm:</w:t>
              <w:br/>
              <w:t>- Bộ phận Một cửa tiếp nhận và trả kết quả: 26,00 m²</w:t>
              <w:br/>
              <w:t>- Phòng họp chuyên môn kết hợp tiếp dân: 26,00 m²</w:t>
              <w:br/>
              <w:t>- Phòng máy chủ, CNTT: 15,00 m²</w:t>
              <w:br/>
              <w:t>- Sảnh, hành lang, cầu thang, khu vệ sinh, PCCC: 123,30 m²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190,30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1.071,00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-880,70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Khoản 2 Điều 6 Nghị định 155: Tối đa không quá 85% diện tích chức danh (1.260 × 85% = 1.071 m²)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Diện tích nhà để xe (Công trình ngoài nhà):</w:t>
              <w:br/>
              <w:t>(Đáp ứng nhu cầu cho 85 CBCNV và khách liên hệ giải quyết TTHC)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200,00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85 người</w:t>
              <w:br/>
              <w:t>+ khách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350,00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-150,00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Khoản 3 Điều 3 NĐ 155 và TCVN 4319:2012 (Mô tô 3 m²/xe; ô tô 25 m²/xe). Không tính vào diện tích sàn thông thủy.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DIỆN TÍCH KHO LƯU TRỮ VÀ XỬ LÝ NGHIỆP VỤ HỒ SƠ ĐỊA CHÍNH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406,00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&gt;3.000m TL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1.000,00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-594,00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Căn cứ Thông tư số 09/2007/TT-BNV hướng dẫn kho lưu trữ chuyên dùng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Diện tích sàn kho bảo quản hồ sơ địa chính gốc:</w:t>
              <w:br/>
              <w:t>- Kho lưu trữ hồ sơ địa chính hiện hữu (2019): 391,00 m² (lấp đầy 100%)</w:t>
              <w:br/>
              <w:t>- Kho lưu trữ hồ sơ tiếp nhận sau sáp nhập (2025): 15,00 m² (tận dụng góc hành lang, lấp đầy 100%)</w:t>
              <w:br/>
              <w:t>=&gt; Tổng diện tích kho hiện trạng: 406,00 m² (391,00 m² + 15,00 m²)</w:t>
              <w:br/>
              <w:t>- Nhu cầu kho bảo quản hồ sơ biến động tích lũy và phát sinh: 600,00 m²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406,00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&gt;3.000m</w:t>
              <w:br/>
              <w:t>giá tài liệu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600,00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-194,00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Thông tư 09/2007/TT-BNV: Kho lưu trữ loại 3 và loại 4 diện tích 500 - 936 m². Hiện trạng gồm kho 391,00 m² (năm 2019) và kho 15,00 m² sau sáp nhập (năm 2025).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Khu vực xử lý nghiệp vụ lưu trữ:</w:t>
              <w:br/>
              <w:t>(Tiếp nhận, phân loại, bóc tách, chỉnh lý, khử trùng, số hóa hồ sơ)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300,00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-300,00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Thông tư 09/2007/TT-BNV: Bố trí bằng 50% diện tích sàn kho bảo quản tài liệu.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Cơ sở đề xuất giải quyết kho lưu trữ:</w:t>
              <w:br/>
              <w:t>Tiếp nhận điều chuyển Điểm trạm y tế 3 dôi dư liền kề (1.276,20 m² đất)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1.276,20 (đất)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sz w:val="19"/>
              </w:rPr>
              <w:t>1.276,20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Đạt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19"/>
              </w:rPr>
              <w:t>Tối ưu hóa tài sản công dôi dư theo NĐ 186/2025/NĐ-CP và NĐ 286/2025/NĐ-CP.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482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TỔNG CỘNG ĐỐI CHIẾU TOÀN TRỤ SỞ (B + C)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835,30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85 người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2.331,00</w:t>
            </w:r>
          </w:p>
        </w:tc>
        <w:tc>
          <w:tcPr>
            <w:tcW w:type="dxa" w:w="1512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-1.495,70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  <w:shd w:fill="E8EEF5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Hiện trạng mới chỉ đáp ứng 35,83% nhu cầu định mức. Căn cứ bắt buộc phải bổ sung kho Điểm trạm y tế 3.</w:t>
            </w:r>
          </w:p>
        </w:tc>
      </w:tr>
    </w:tbl>
    <w:p>
      <w:pPr>
        <w:spacing w:before="280" w:after="80"/>
        <w:jc w:val="right"/>
      </w:pPr>
      <w:r>
        <w:rPr>
          <w:rFonts w:ascii="Times New Roman" w:hAnsi="Times New Roman"/>
          <w:i/>
          <w:sz w:val="22"/>
        </w:rPr>
        <w:t>Thủ Dầu Một, ngày 01 tháng 10 năm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2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NGƯỜI LẬP PHƯƠNG ÁN</w:t>
              <w:br/>
              <w:br/>
              <w:br/>
              <w:br/>
              <w:br/>
              <w:t>Nguyễn Thị Bích Tuyền</w:t>
            </w:r>
          </w:p>
        </w:tc>
        <w:tc>
          <w:tcPr>
            <w:tcW w:type="dxa" w:w="77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KT. GIÁM ĐỐC</w:t>
              <w:br/>
              <w:t>PHÓ GIÁM ĐỐC</w:t>
              <w:br/>
              <w:br/>
              <w:br/>
              <w:br/>
              <w:br/>
              <w:t>Đặng Huy Cường</w:t>
            </w:r>
          </w:p>
        </w:tc>
      </w:tr>
    </w:tbl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