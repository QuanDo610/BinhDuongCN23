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065" w:type="dxa"/>
        <w:jc w:val="center"/>
        <w:tblLayout w:type="fixed"/>
        <w:tblLook w:val="04A0" w:firstRow="1" w:lastRow="0" w:firstColumn="1" w:lastColumn="0" w:noHBand="0" w:noVBand="1"/>
      </w:tblPr>
      <w:tblGrid>
        <w:gridCol w:w="4608"/>
        <w:gridCol w:w="5457"/>
      </w:tblGrid>
      <w:tr w:rsidR="00886187" w:rsidTr="00C7734A">
        <w:trPr>
          <w:jc w:val="center"/>
        </w:trPr>
        <w:tc>
          <w:tcPr>
            <w:tcW w:w="4608" w:type="dxa"/>
          </w:tcPr>
          <w:p w:rsidR="00886187" w:rsidRDefault="004F25FE" w:rsidP="00C7734A">
            <w:pPr>
              <w:spacing w:after="40"/>
              <w:jc w:val="center"/>
            </w:pP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849825</wp:posOffset>
                      </wp:positionH>
                      <wp:positionV relativeFrom="paragraph">
                        <wp:posOffset>822609</wp:posOffset>
                      </wp:positionV>
                      <wp:extent cx="1071475" cy="0"/>
                      <wp:effectExtent l="0" t="0" r="14605" b="19050"/>
                      <wp:wrapNone/>
                      <wp:docPr id="2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07147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Straight Connector 2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6.9pt,64.75pt" to="151.25pt,6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" strokecolor="black [3040]"/>
                  </w:pict>
                </mc:Fallback>
              </mc:AlternateContent>
            </w:r>
            <w:r w:rsidR="00AC1514" w:rsidRPr="00C7734A">
              <w:rPr>
                <w:sz w:val="24"/>
                <w:szCs w:val="24"/>
              </w:rPr>
              <w:t>VĂN PHÒNG ĐĂNG KÝ ĐẤT ĐAI</w:t>
            </w:r>
            <w:r w:rsidR="00AC1514" w:rsidRPr="00C7734A">
              <w:rPr>
                <w:sz w:val="24"/>
                <w:szCs w:val="24"/>
              </w:rPr>
              <w:br/>
              <w:t>THÀNH PHỐ HỒ CHÍ MINH</w:t>
            </w:r>
            <w:r w:rsidR="00AC1514">
              <w:rPr>
                <w:b/>
                <w:sz w:val="22"/>
              </w:rPr>
              <w:br/>
            </w:r>
            <w:r w:rsidR="00AC1514" w:rsidRPr="00C7734A">
              <w:rPr>
                <w:b/>
                <w:szCs w:val="26"/>
              </w:rPr>
              <w:t>CHI NHÁNH SỐ 23</w:t>
            </w:r>
            <w:r w:rsidR="00AC1514" w:rsidRPr="00C7734A">
              <w:rPr>
                <w:b/>
                <w:szCs w:val="26"/>
              </w:rPr>
              <w:br/>
              <w:t xml:space="preserve">TỔ </w:t>
            </w:r>
            <w:r w:rsidR="00C7734A" w:rsidRPr="00C7734A">
              <w:rPr>
                <w:b/>
                <w:szCs w:val="26"/>
              </w:rPr>
              <w:t>HÀNH CHÍNH – TỔNG HỢP</w:t>
            </w:r>
          </w:p>
        </w:tc>
        <w:tc>
          <w:tcPr>
            <w:tcW w:w="5457" w:type="dxa"/>
          </w:tcPr>
          <w:p w:rsidR="00886187" w:rsidRDefault="00B55CE8">
            <w:pPr>
              <w:spacing w:after="40"/>
              <w:jc w:val="center"/>
            </w:pPr>
            <w:r>
              <w:rPr>
                <w:b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637870</wp:posOffset>
                      </wp:positionH>
                      <wp:positionV relativeFrom="paragraph">
                        <wp:posOffset>377190</wp:posOffset>
                      </wp:positionV>
                      <wp:extent cx="1940119" cy="7951"/>
                      <wp:effectExtent l="0" t="0" r="22225" b="30480"/>
                      <wp:wrapNone/>
                      <wp:docPr id="1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940119" cy="7951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.25pt,29.7pt" to="203pt,30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" strokecolor="black [3040]"/>
                  </w:pict>
                </mc:Fallback>
              </mc:AlternateContent>
            </w:r>
            <w:r w:rsidR="00AC1514" w:rsidRPr="00C7734A">
              <w:rPr>
                <w:b/>
                <w:sz w:val="24"/>
                <w:szCs w:val="24"/>
              </w:rPr>
              <w:t>CỘNG HÒA XÃ HỘI CHỦ NGHĨA VIỆT NAM</w:t>
            </w:r>
            <w:r w:rsidR="00AC1514">
              <w:rPr>
                <w:b/>
                <w:sz w:val="22"/>
              </w:rPr>
              <w:br/>
            </w:r>
            <w:proofErr w:type="spellStart"/>
            <w:r w:rsidR="00AC1514" w:rsidRPr="00C7734A">
              <w:rPr>
                <w:b/>
                <w:szCs w:val="26"/>
              </w:rPr>
              <w:t>Độc</w:t>
            </w:r>
            <w:proofErr w:type="spellEnd"/>
            <w:r w:rsidR="00AC1514" w:rsidRPr="00C7734A">
              <w:rPr>
                <w:b/>
                <w:szCs w:val="26"/>
              </w:rPr>
              <w:t xml:space="preserve"> </w:t>
            </w:r>
            <w:proofErr w:type="spellStart"/>
            <w:r w:rsidR="00AC1514" w:rsidRPr="00C7734A">
              <w:rPr>
                <w:b/>
                <w:szCs w:val="26"/>
              </w:rPr>
              <w:t>lậ</w:t>
            </w:r>
            <w:bookmarkStart w:id="0" w:name="_GoBack"/>
            <w:bookmarkEnd w:id="0"/>
            <w:r w:rsidR="00AC1514" w:rsidRPr="00C7734A">
              <w:rPr>
                <w:b/>
                <w:szCs w:val="26"/>
              </w:rPr>
              <w:t>p</w:t>
            </w:r>
            <w:proofErr w:type="spellEnd"/>
            <w:r w:rsidR="00AC1514" w:rsidRPr="00C7734A">
              <w:rPr>
                <w:b/>
                <w:szCs w:val="26"/>
              </w:rPr>
              <w:t xml:space="preserve"> – </w:t>
            </w:r>
            <w:proofErr w:type="spellStart"/>
            <w:r w:rsidR="00AC1514" w:rsidRPr="00C7734A">
              <w:rPr>
                <w:b/>
                <w:szCs w:val="26"/>
              </w:rPr>
              <w:t>Tự</w:t>
            </w:r>
            <w:proofErr w:type="spellEnd"/>
            <w:r w:rsidR="00AC1514" w:rsidRPr="00C7734A">
              <w:rPr>
                <w:b/>
                <w:szCs w:val="26"/>
              </w:rPr>
              <w:t xml:space="preserve"> do – </w:t>
            </w:r>
            <w:proofErr w:type="spellStart"/>
            <w:r w:rsidR="00AC1514" w:rsidRPr="00C7734A">
              <w:rPr>
                <w:b/>
                <w:szCs w:val="26"/>
              </w:rPr>
              <w:t>Hạnh</w:t>
            </w:r>
            <w:proofErr w:type="spellEnd"/>
            <w:r w:rsidR="00AC1514" w:rsidRPr="00C7734A">
              <w:rPr>
                <w:b/>
                <w:szCs w:val="26"/>
              </w:rPr>
              <w:t xml:space="preserve"> </w:t>
            </w:r>
            <w:proofErr w:type="spellStart"/>
            <w:r w:rsidR="00AC1514" w:rsidRPr="00C7734A">
              <w:rPr>
                <w:b/>
                <w:szCs w:val="26"/>
              </w:rPr>
              <w:t>phúc</w:t>
            </w:r>
            <w:proofErr w:type="spellEnd"/>
          </w:p>
        </w:tc>
      </w:tr>
      <w:tr w:rsidR="00C7734A" w:rsidTr="00C7734A">
        <w:trPr>
          <w:jc w:val="center"/>
        </w:trPr>
        <w:tc>
          <w:tcPr>
            <w:tcW w:w="4608" w:type="dxa"/>
          </w:tcPr>
          <w:p w:rsidR="00C7734A" w:rsidRPr="00C7734A" w:rsidRDefault="00C7734A" w:rsidP="00C7734A">
            <w:pPr>
              <w:spacing w:after="40"/>
              <w:jc w:val="center"/>
              <w:rPr>
                <w:sz w:val="24"/>
                <w:szCs w:val="24"/>
              </w:rPr>
            </w:pPr>
          </w:p>
        </w:tc>
        <w:tc>
          <w:tcPr>
            <w:tcW w:w="5457" w:type="dxa"/>
          </w:tcPr>
          <w:p w:rsidR="00C7734A" w:rsidRPr="00C7734A" w:rsidRDefault="00C7734A">
            <w:pPr>
              <w:spacing w:after="40"/>
              <w:jc w:val="center"/>
              <w:rPr>
                <w:szCs w:val="26"/>
              </w:rPr>
            </w:pPr>
            <w:proofErr w:type="spellStart"/>
            <w:r w:rsidRPr="00C7734A">
              <w:rPr>
                <w:szCs w:val="26"/>
              </w:rPr>
              <w:t>Thủ</w:t>
            </w:r>
            <w:proofErr w:type="spellEnd"/>
            <w:r w:rsidRPr="00C7734A">
              <w:rPr>
                <w:szCs w:val="26"/>
              </w:rPr>
              <w:t xml:space="preserve"> </w:t>
            </w:r>
            <w:proofErr w:type="spellStart"/>
            <w:r w:rsidRPr="00C7734A">
              <w:rPr>
                <w:szCs w:val="26"/>
              </w:rPr>
              <w:t>Dầu</w:t>
            </w:r>
            <w:proofErr w:type="spellEnd"/>
            <w:r w:rsidRPr="00C7734A">
              <w:rPr>
                <w:szCs w:val="26"/>
              </w:rPr>
              <w:t xml:space="preserve"> </w:t>
            </w:r>
            <w:proofErr w:type="spellStart"/>
            <w:r w:rsidRPr="00C7734A">
              <w:rPr>
                <w:szCs w:val="26"/>
              </w:rPr>
              <w:t>Một</w:t>
            </w:r>
            <w:proofErr w:type="spellEnd"/>
            <w:r w:rsidRPr="00C7734A">
              <w:rPr>
                <w:szCs w:val="26"/>
              </w:rPr>
              <w:t xml:space="preserve">, </w:t>
            </w:r>
            <w:proofErr w:type="spellStart"/>
            <w:r w:rsidRPr="00C7734A">
              <w:rPr>
                <w:szCs w:val="26"/>
              </w:rPr>
              <w:t>ngày</w:t>
            </w:r>
            <w:proofErr w:type="spellEnd"/>
            <w:r w:rsidRPr="00C7734A">
              <w:rPr>
                <w:szCs w:val="26"/>
              </w:rPr>
              <w:t xml:space="preserve">       </w:t>
            </w:r>
            <w:proofErr w:type="spellStart"/>
            <w:r w:rsidRPr="00C7734A">
              <w:rPr>
                <w:szCs w:val="26"/>
              </w:rPr>
              <w:t>tháng</w:t>
            </w:r>
            <w:proofErr w:type="spellEnd"/>
            <w:r w:rsidR="00571916">
              <w:rPr>
                <w:szCs w:val="26"/>
              </w:rPr>
              <w:t xml:space="preserve"> 08</w:t>
            </w:r>
            <w:r w:rsidRPr="00C7734A">
              <w:rPr>
                <w:szCs w:val="26"/>
              </w:rPr>
              <w:t xml:space="preserve"> </w:t>
            </w:r>
            <w:proofErr w:type="spellStart"/>
            <w:r w:rsidRPr="00C7734A">
              <w:rPr>
                <w:szCs w:val="26"/>
              </w:rPr>
              <w:t>năm</w:t>
            </w:r>
            <w:proofErr w:type="spellEnd"/>
            <w:r w:rsidRPr="00C7734A">
              <w:rPr>
                <w:szCs w:val="26"/>
              </w:rPr>
              <w:t xml:space="preserve"> 2026</w:t>
            </w:r>
          </w:p>
        </w:tc>
      </w:tr>
    </w:tbl>
    <w:p w:rsidR="00C7734A" w:rsidRDefault="00C7734A">
      <w:pPr>
        <w:spacing w:after="60"/>
        <w:jc w:val="center"/>
        <w:rPr>
          <w:b/>
          <w:sz w:val="28"/>
        </w:rPr>
      </w:pPr>
    </w:p>
    <w:p w:rsidR="00CF1193" w:rsidRDefault="00AC1514">
      <w:pPr>
        <w:spacing w:after="60"/>
        <w:jc w:val="center"/>
        <w:rPr>
          <w:b/>
          <w:sz w:val="28"/>
        </w:rPr>
      </w:pPr>
      <w:r>
        <w:rPr>
          <w:b/>
          <w:sz w:val="28"/>
        </w:rPr>
        <w:t xml:space="preserve">BÁO CÁO KẾT QUẢ THỰC HIỆN CÔNG VIỆC </w:t>
      </w:r>
    </w:p>
    <w:p w:rsidR="00886187" w:rsidRDefault="00AC1514">
      <w:pPr>
        <w:spacing w:after="60"/>
        <w:jc w:val="center"/>
      </w:pPr>
      <w:r>
        <w:rPr>
          <w:b/>
          <w:sz w:val="28"/>
        </w:rPr>
        <w:t>TRONG THỜI GIAN THỬ VIỆC</w:t>
      </w:r>
    </w:p>
    <w:p w:rsidR="00886187" w:rsidRDefault="00AC1514">
      <w:pPr>
        <w:spacing w:after="360"/>
        <w:jc w:val="center"/>
      </w:pPr>
      <w:r>
        <w:rPr>
          <w:i/>
        </w:rPr>
        <w:t>(</w:t>
      </w:r>
      <w:proofErr w:type="spellStart"/>
      <w:r>
        <w:rPr>
          <w:i/>
        </w:rPr>
        <w:t>Từ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ngày</w:t>
      </w:r>
      <w:proofErr w:type="spellEnd"/>
      <w:r>
        <w:rPr>
          <w:i/>
        </w:rPr>
        <w:t xml:space="preserve"> 15 </w:t>
      </w:r>
      <w:proofErr w:type="spellStart"/>
      <w:r>
        <w:rPr>
          <w:i/>
        </w:rPr>
        <w:t>tháng</w:t>
      </w:r>
      <w:proofErr w:type="spellEnd"/>
      <w:r>
        <w:rPr>
          <w:i/>
        </w:rPr>
        <w:t xml:space="preserve"> 06 </w:t>
      </w:r>
      <w:proofErr w:type="spellStart"/>
      <w:r>
        <w:rPr>
          <w:i/>
        </w:rPr>
        <w:t>năm</w:t>
      </w:r>
      <w:proofErr w:type="spellEnd"/>
      <w:r>
        <w:rPr>
          <w:i/>
        </w:rPr>
        <w:t xml:space="preserve"> 2026 </w:t>
      </w:r>
      <w:proofErr w:type="spellStart"/>
      <w:r>
        <w:rPr>
          <w:i/>
        </w:rPr>
        <w:t>đến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ngày</w:t>
      </w:r>
      <w:proofErr w:type="spellEnd"/>
      <w:r>
        <w:rPr>
          <w:i/>
        </w:rPr>
        <w:t xml:space="preserve"> 14 </w:t>
      </w:r>
      <w:proofErr w:type="spellStart"/>
      <w:r>
        <w:rPr>
          <w:i/>
        </w:rPr>
        <w:t>tháng</w:t>
      </w:r>
      <w:proofErr w:type="spellEnd"/>
      <w:r>
        <w:rPr>
          <w:i/>
        </w:rPr>
        <w:t xml:space="preserve"> 08 </w:t>
      </w:r>
      <w:proofErr w:type="spellStart"/>
      <w:r>
        <w:rPr>
          <w:i/>
        </w:rPr>
        <w:t>năm</w:t>
      </w:r>
      <w:proofErr w:type="spellEnd"/>
      <w:r>
        <w:rPr>
          <w:i/>
        </w:rPr>
        <w:t xml:space="preserve"> 2026)</w:t>
      </w:r>
    </w:p>
    <w:p w:rsidR="00886187" w:rsidRDefault="00AC1514" w:rsidP="00127150">
      <w:pPr>
        <w:spacing w:after="0"/>
        <w:jc w:val="center"/>
      </w:pPr>
      <w:proofErr w:type="spellStart"/>
      <w:r>
        <w:rPr>
          <w:b/>
        </w:rPr>
        <w:t>Kính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gửi</w:t>
      </w:r>
      <w:proofErr w:type="spellEnd"/>
      <w:r>
        <w:rPr>
          <w:b/>
        </w:rPr>
        <w:t xml:space="preserve">: - Ban </w:t>
      </w:r>
      <w:proofErr w:type="spellStart"/>
      <w:r>
        <w:rPr>
          <w:b/>
        </w:rPr>
        <w:t>Giám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đốc</w:t>
      </w:r>
      <w:proofErr w:type="spellEnd"/>
      <w:r>
        <w:rPr>
          <w:b/>
        </w:rPr>
        <w:t xml:space="preserve"> Chi </w:t>
      </w:r>
      <w:proofErr w:type="spellStart"/>
      <w:r>
        <w:rPr>
          <w:b/>
        </w:rPr>
        <w:t>nhánh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Văn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phòng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Đăng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ký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đất</w:t>
      </w:r>
      <w:proofErr w:type="spellEnd"/>
      <w:r>
        <w:rPr>
          <w:b/>
        </w:rPr>
        <w:t xml:space="preserve"> </w:t>
      </w:r>
      <w:proofErr w:type="spellStart"/>
      <w:proofErr w:type="gramStart"/>
      <w:r>
        <w:rPr>
          <w:b/>
        </w:rPr>
        <w:t>đai</w:t>
      </w:r>
      <w:proofErr w:type="spellEnd"/>
      <w:proofErr w:type="gramEnd"/>
      <w:r>
        <w:rPr>
          <w:b/>
        </w:rPr>
        <w:t xml:space="preserve"> </w:t>
      </w:r>
      <w:proofErr w:type="spellStart"/>
      <w:r>
        <w:rPr>
          <w:b/>
        </w:rPr>
        <w:t>số</w:t>
      </w:r>
      <w:proofErr w:type="spellEnd"/>
      <w:r>
        <w:rPr>
          <w:b/>
        </w:rPr>
        <w:t xml:space="preserve"> 23;</w:t>
      </w:r>
    </w:p>
    <w:p w:rsidR="009C7D01" w:rsidRDefault="009C7D01" w:rsidP="00127150">
      <w:pPr>
        <w:spacing w:after="120"/>
        <w:ind w:firstLine="709"/>
        <w:jc w:val="both"/>
      </w:pPr>
    </w:p>
    <w:p w:rsidR="00886187" w:rsidRDefault="00AC1514" w:rsidP="00127150">
      <w:pPr>
        <w:spacing w:after="120"/>
        <w:ind w:firstLine="709"/>
        <w:jc w:val="both"/>
      </w:pPr>
      <w:proofErr w:type="spellStart"/>
      <w:r>
        <w:t>Tôi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: </w:t>
      </w:r>
      <w:proofErr w:type="spellStart"/>
      <w:r>
        <w:t>Nguyễn</w:t>
      </w:r>
      <w:proofErr w:type="spellEnd"/>
      <w:r>
        <w:t xml:space="preserve"> </w:t>
      </w:r>
      <w:proofErr w:type="spellStart"/>
      <w:r>
        <w:t>Hoàng</w:t>
      </w:r>
      <w:proofErr w:type="spellEnd"/>
      <w:r>
        <w:t xml:space="preserve"> </w:t>
      </w:r>
      <w:proofErr w:type="spellStart"/>
      <w:r>
        <w:t>Tiến</w:t>
      </w:r>
      <w:proofErr w:type="spellEnd"/>
    </w:p>
    <w:p w:rsidR="00886187" w:rsidRDefault="00AC1514" w:rsidP="00127150">
      <w:pPr>
        <w:spacing w:after="120"/>
        <w:ind w:firstLine="709"/>
        <w:jc w:val="both"/>
      </w:pPr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trú</w:t>
      </w:r>
      <w:proofErr w:type="spellEnd"/>
      <w:r>
        <w:t xml:space="preserve">: 24/13 </w:t>
      </w:r>
      <w:proofErr w:type="spellStart"/>
      <w:r>
        <w:t>Mỹ</w:t>
      </w:r>
      <w:proofErr w:type="spellEnd"/>
      <w:r>
        <w:t xml:space="preserve"> </w:t>
      </w:r>
      <w:proofErr w:type="spellStart"/>
      <w:r>
        <w:t>Hảo</w:t>
      </w:r>
      <w:proofErr w:type="spellEnd"/>
      <w:r>
        <w:t xml:space="preserve"> 2, </w:t>
      </w:r>
      <w:proofErr w:type="spellStart"/>
      <w:r>
        <w:t>phường</w:t>
      </w:r>
      <w:proofErr w:type="spellEnd"/>
      <w:r>
        <w:t xml:space="preserve"> </w:t>
      </w:r>
      <w:proofErr w:type="spellStart"/>
      <w:r>
        <w:t>Chánh</w:t>
      </w:r>
      <w:proofErr w:type="spellEnd"/>
      <w:r>
        <w:t xml:space="preserve"> </w:t>
      </w:r>
      <w:proofErr w:type="spellStart"/>
      <w:r>
        <w:t>Hiệp</w:t>
      </w:r>
      <w:proofErr w:type="spellEnd"/>
      <w:r>
        <w:t xml:space="preserve">,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phố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Chí</w:t>
      </w:r>
      <w:proofErr w:type="spellEnd"/>
      <w:r>
        <w:t xml:space="preserve"> Minh</w:t>
      </w:r>
    </w:p>
    <w:p w:rsidR="00886187" w:rsidRDefault="00AC1514" w:rsidP="00127150">
      <w:pPr>
        <w:spacing w:after="120"/>
        <w:ind w:firstLine="709"/>
        <w:jc w:val="both"/>
      </w:pPr>
      <w:proofErr w:type="spellStart"/>
      <w:r>
        <w:t>Căn</w:t>
      </w:r>
      <w:proofErr w:type="spellEnd"/>
      <w:r>
        <w:t xml:space="preserve"> </w:t>
      </w:r>
      <w:proofErr w:type="spellStart"/>
      <w:r>
        <w:t>cước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: 074202004657,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ngày</w:t>
      </w:r>
      <w:proofErr w:type="spellEnd"/>
      <w:r>
        <w:t>: 23/03/2022</w:t>
      </w:r>
    </w:p>
    <w:p w:rsidR="00886187" w:rsidRDefault="00AC1514" w:rsidP="00127150">
      <w:pPr>
        <w:spacing w:after="120"/>
        <w:ind w:firstLine="709"/>
        <w:jc w:val="both"/>
      </w:pPr>
      <w:proofErr w:type="spellStart"/>
      <w:r>
        <w:t>Chuyên</w:t>
      </w:r>
      <w:proofErr w:type="spellEnd"/>
      <w:r>
        <w:t xml:space="preserve"> </w:t>
      </w:r>
      <w:proofErr w:type="spellStart"/>
      <w:r>
        <w:t>môn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: </w:t>
      </w:r>
      <w:proofErr w:type="spellStart"/>
      <w:r w:rsidR="00F75596">
        <w:t>Cử</w:t>
      </w:r>
      <w:proofErr w:type="spellEnd"/>
      <w:r w:rsidR="00F75596">
        <w:t xml:space="preserve"> </w:t>
      </w:r>
      <w:proofErr w:type="spellStart"/>
      <w:r w:rsidR="00F75596">
        <w:t>nhân</w:t>
      </w:r>
      <w:proofErr w:type="spellEnd"/>
      <w:r w:rsidR="00F75596">
        <w:t xml:space="preserve"> </w:t>
      </w:r>
      <w:proofErr w:type="spellStart"/>
      <w:r w:rsidR="00F75596">
        <w:t>Quản</w:t>
      </w:r>
      <w:proofErr w:type="spellEnd"/>
      <w:r w:rsidR="00F75596">
        <w:t xml:space="preserve"> </w:t>
      </w:r>
      <w:proofErr w:type="spellStart"/>
      <w:r w:rsidR="00F75596">
        <w:t>lý</w:t>
      </w:r>
      <w:proofErr w:type="spellEnd"/>
      <w:r w:rsidR="00F75596">
        <w:t xml:space="preserve"> </w:t>
      </w:r>
      <w:proofErr w:type="spellStart"/>
      <w:r w:rsidR="00F75596">
        <w:t>đất</w:t>
      </w:r>
      <w:proofErr w:type="spellEnd"/>
      <w:r w:rsidR="00F75596">
        <w:t xml:space="preserve"> </w:t>
      </w:r>
      <w:proofErr w:type="spellStart"/>
      <w:proofErr w:type="gramStart"/>
      <w:r w:rsidR="00F75596">
        <w:t>đai</w:t>
      </w:r>
      <w:proofErr w:type="spellEnd"/>
      <w:proofErr w:type="gramEnd"/>
      <w:r>
        <w:t xml:space="preserve"> </w:t>
      </w:r>
    </w:p>
    <w:p w:rsidR="00886187" w:rsidRDefault="00AC1514" w:rsidP="00127150">
      <w:pPr>
        <w:spacing w:after="120"/>
        <w:ind w:firstLine="709"/>
        <w:jc w:val="both"/>
      </w:pP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: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–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Chi </w:t>
      </w:r>
      <w:proofErr w:type="spellStart"/>
      <w:r>
        <w:t>nhánh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đất</w:t>
      </w:r>
      <w:proofErr w:type="spellEnd"/>
      <w:r>
        <w:t xml:space="preserve"> </w:t>
      </w:r>
      <w:proofErr w:type="spellStart"/>
      <w:proofErr w:type="gramStart"/>
      <w:r>
        <w:t>đai</w:t>
      </w:r>
      <w:proofErr w:type="spellEnd"/>
      <w:proofErr w:type="gramEnd"/>
      <w:r>
        <w:t xml:space="preserve"> </w:t>
      </w:r>
      <w:proofErr w:type="spellStart"/>
      <w:r>
        <w:t>số</w:t>
      </w:r>
      <w:proofErr w:type="spellEnd"/>
      <w:r>
        <w:t xml:space="preserve"> 23.</w:t>
      </w:r>
    </w:p>
    <w:p w:rsidR="00886187" w:rsidRDefault="00AC1514" w:rsidP="00127150">
      <w:pPr>
        <w:spacing w:after="120"/>
        <w:ind w:firstLine="709"/>
        <w:jc w:val="both"/>
      </w:pPr>
      <w:proofErr w:type="spellStart"/>
      <w:r>
        <w:t>Tôi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tuyển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Chi </w:t>
      </w:r>
      <w:proofErr w:type="spellStart"/>
      <w:r>
        <w:t>nhánh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đất</w:t>
      </w:r>
      <w:proofErr w:type="spellEnd"/>
      <w:r>
        <w:t xml:space="preserve"> </w:t>
      </w:r>
      <w:proofErr w:type="spellStart"/>
      <w:r>
        <w:t>đai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phố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Chí</w:t>
      </w:r>
      <w:proofErr w:type="spellEnd"/>
      <w:r>
        <w:t xml:space="preserve"> Minh,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–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–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Chi </w:t>
      </w:r>
      <w:proofErr w:type="spellStart"/>
      <w:r>
        <w:t>nhánh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đất</w:t>
      </w:r>
      <w:proofErr w:type="spellEnd"/>
      <w:r>
        <w:t xml:space="preserve"> </w:t>
      </w:r>
      <w:proofErr w:type="spellStart"/>
      <w:r>
        <w:t>đai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23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15/6/2026.</w:t>
      </w:r>
    </w:p>
    <w:p w:rsidR="00886187" w:rsidRDefault="00AC1514" w:rsidP="00127150">
      <w:pPr>
        <w:spacing w:after="120"/>
        <w:ind w:firstLine="709"/>
        <w:jc w:val="both"/>
      </w:pPr>
      <w:proofErr w:type="spellStart"/>
      <w:proofErr w:type="gram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15/6/2026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14/8/2026.</w:t>
      </w:r>
      <w:proofErr w:type="gramEnd"/>
    </w:p>
    <w:p w:rsidR="00886187" w:rsidRDefault="00AC1514" w:rsidP="00127150">
      <w:pPr>
        <w:spacing w:after="120"/>
        <w:ind w:firstLine="709"/>
        <w:jc w:val="both"/>
      </w:pPr>
      <w:proofErr w:type="spellStart"/>
      <w:r>
        <w:t>Phân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bố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: </w:t>
      </w:r>
      <w:proofErr w:type="spellStart"/>
      <w:r w:rsidR="001B08D1" w:rsidRPr="00135085">
        <w:t>Nhân</w:t>
      </w:r>
      <w:proofErr w:type="spellEnd"/>
      <w:r w:rsidR="001B08D1" w:rsidRPr="00135085">
        <w:t xml:space="preserve"> </w:t>
      </w:r>
      <w:proofErr w:type="spellStart"/>
      <w:r w:rsidR="001B08D1" w:rsidRPr="00135085">
        <w:t>viên</w:t>
      </w:r>
      <w:proofErr w:type="spellEnd"/>
      <w:r w:rsidR="001B08D1" w:rsidRPr="00135085">
        <w:t xml:space="preserve"> </w:t>
      </w:r>
      <w:proofErr w:type="spellStart"/>
      <w:r w:rsidR="001B08D1" w:rsidRPr="00135085">
        <w:t>Hành</w:t>
      </w:r>
      <w:proofErr w:type="spellEnd"/>
      <w:r w:rsidR="001B08D1" w:rsidRPr="00135085">
        <w:t xml:space="preserve"> </w:t>
      </w:r>
      <w:proofErr w:type="spellStart"/>
      <w:r w:rsidR="001B08D1" w:rsidRPr="00135085">
        <w:t>chính</w:t>
      </w:r>
      <w:proofErr w:type="spellEnd"/>
      <w:r w:rsidR="001B08D1" w:rsidRPr="00135085">
        <w:t xml:space="preserve"> – </w:t>
      </w:r>
      <w:proofErr w:type="spellStart"/>
      <w:r w:rsidR="001B08D1" w:rsidRPr="00135085">
        <w:t>Văn</w:t>
      </w:r>
      <w:proofErr w:type="spellEnd"/>
      <w:r w:rsidR="001B08D1" w:rsidRPr="00135085">
        <w:t xml:space="preserve"> </w:t>
      </w:r>
      <w:proofErr w:type="spellStart"/>
      <w:r w:rsidR="001B08D1" w:rsidRPr="00135085">
        <w:t>phòng</w:t>
      </w:r>
      <w:proofErr w:type="spellEnd"/>
    </w:p>
    <w:p w:rsidR="00BB789E" w:rsidRDefault="00AC1514" w:rsidP="00127150">
      <w:pPr>
        <w:spacing w:after="120"/>
        <w:ind w:firstLine="709"/>
        <w:jc w:val="both"/>
      </w:pP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, </w:t>
      </w:r>
      <w:proofErr w:type="spellStart"/>
      <w:r>
        <w:t>tôi</w:t>
      </w:r>
      <w:proofErr w:type="spellEnd"/>
      <w:r>
        <w:t xml:space="preserve"> </w:t>
      </w:r>
      <w:proofErr w:type="spellStart"/>
      <w:r>
        <w:t>xin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p w:rsidR="0062089A" w:rsidRPr="0062089A" w:rsidRDefault="0062089A" w:rsidP="00127150">
      <w:pPr>
        <w:spacing w:after="120"/>
        <w:ind w:firstLine="709"/>
        <w:jc w:val="both"/>
        <w:rPr>
          <w:b/>
        </w:rPr>
      </w:pPr>
      <w:r w:rsidRPr="0062089A">
        <w:rPr>
          <w:b/>
        </w:rPr>
        <w:t xml:space="preserve">1. </w:t>
      </w:r>
      <w:proofErr w:type="spellStart"/>
      <w:r w:rsidRPr="0062089A">
        <w:rPr>
          <w:b/>
        </w:rPr>
        <w:t>Kết</w:t>
      </w:r>
      <w:proofErr w:type="spellEnd"/>
      <w:r w:rsidRPr="0062089A">
        <w:rPr>
          <w:b/>
        </w:rPr>
        <w:t xml:space="preserve"> </w:t>
      </w:r>
      <w:proofErr w:type="spellStart"/>
      <w:r w:rsidRPr="0062089A">
        <w:rPr>
          <w:b/>
        </w:rPr>
        <w:t>quả</w:t>
      </w:r>
      <w:proofErr w:type="spellEnd"/>
      <w:r w:rsidRPr="0062089A">
        <w:rPr>
          <w:b/>
        </w:rPr>
        <w:t xml:space="preserve"> </w:t>
      </w:r>
      <w:proofErr w:type="spellStart"/>
      <w:r w:rsidRPr="0062089A">
        <w:rPr>
          <w:b/>
        </w:rPr>
        <w:t>thực</w:t>
      </w:r>
      <w:proofErr w:type="spellEnd"/>
      <w:r w:rsidRPr="0062089A">
        <w:rPr>
          <w:b/>
        </w:rPr>
        <w:t xml:space="preserve"> </w:t>
      </w:r>
      <w:proofErr w:type="spellStart"/>
      <w:r w:rsidRPr="0062089A">
        <w:rPr>
          <w:b/>
        </w:rPr>
        <w:t>hiện</w:t>
      </w:r>
      <w:proofErr w:type="spellEnd"/>
      <w:r w:rsidRPr="0062089A">
        <w:rPr>
          <w:b/>
        </w:rPr>
        <w:t xml:space="preserve"> </w:t>
      </w:r>
      <w:proofErr w:type="spellStart"/>
      <w:r w:rsidRPr="0062089A">
        <w:rPr>
          <w:b/>
        </w:rPr>
        <w:t>công</w:t>
      </w:r>
      <w:proofErr w:type="spellEnd"/>
      <w:r w:rsidRPr="0062089A">
        <w:rPr>
          <w:b/>
        </w:rPr>
        <w:t xml:space="preserve"> </w:t>
      </w:r>
      <w:proofErr w:type="spellStart"/>
      <w:r w:rsidRPr="0062089A">
        <w:rPr>
          <w:b/>
        </w:rPr>
        <w:t>việc</w:t>
      </w:r>
      <w:proofErr w:type="spellEnd"/>
      <w:r w:rsidRPr="0062089A">
        <w:rPr>
          <w:b/>
        </w:rPr>
        <w:t xml:space="preserve"> </w:t>
      </w:r>
      <w:proofErr w:type="spellStart"/>
      <w:r w:rsidRPr="0062089A">
        <w:rPr>
          <w:b/>
        </w:rPr>
        <w:t>đượ</w:t>
      </w:r>
      <w:r>
        <w:rPr>
          <w:b/>
        </w:rPr>
        <w:t>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giao</w:t>
      </w:r>
      <w:proofErr w:type="spellEnd"/>
      <w:r>
        <w:rPr>
          <w:b/>
        </w:rPr>
        <w:t>:</w:t>
      </w:r>
    </w:p>
    <w:p w:rsidR="0062089A" w:rsidRPr="0062089A" w:rsidRDefault="00F75596" w:rsidP="00127150">
      <w:pPr>
        <w:spacing w:after="120"/>
        <w:ind w:firstLine="709"/>
        <w:jc w:val="both"/>
      </w:pPr>
      <w:r>
        <w:t>-</w:t>
      </w:r>
      <w:r w:rsidR="0062089A" w:rsidRPr="0062089A">
        <w:t xml:space="preserve"> </w:t>
      </w:r>
      <w:proofErr w:type="spellStart"/>
      <w:r w:rsidR="0062089A" w:rsidRPr="0062089A">
        <w:t>Tiếp</w:t>
      </w:r>
      <w:proofErr w:type="spellEnd"/>
      <w:r w:rsidR="0062089A" w:rsidRPr="0062089A">
        <w:t xml:space="preserve"> </w:t>
      </w:r>
      <w:proofErr w:type="spellStart"/>
      <w:r w:rsidR="0062089A" w:rsidRPr="0062089A">
        <w:t>nhận</w:t>
      </w:r>
      <w:proofErr w:type="spellEnd"/>
      <w:r w:rsidR="0062089A" w:rsidRPr="0062089A">
        <w:t xml:space="preserve">, </w:t>
      </w:r>
      <w:proofErr w:type="spellStart"/>
      <w:r w:rsidR="0062089A" w:rsidRPr="0062089A">
        <w:t>phân</w:t>
      </w:r>
      <w:proofErr w:type="spellEnd"/>
      <w:r w:rsidR="0062089A" w:rsidRPr="0062089A">
        <w:t xml:space="preserve"> </w:t>
      </w:r>
      <w:proofErr w:type="spellStart"/>
      <w:r w:rsidR="0062089A" w:rsidRPr="0062089A">
        <w:t>loại</w:t>
      </w:r>
      <w:proofErr w:type="spellEnd"/>
      <w:r w:rsidR="0062089A" w:rsidRPr="0062089A">
        <w:t xml:space="preserve">, </w:t>
      </w:r>
      <w:proofErr w:type="spellStart"/>
      <w:r w:rsidR="0062089A" w:rsidRPr="0062089A">
        <w:t>đăng</w:t>
      </w:r>
      <w:proofErr w:type="spellEnd"/>
      <w:r w:rsidR="0062089A" w:rsidRPr="0062089A">
        <w:t xml:space="preserve"> </w:t>
      </w:r>
      <w:proofErr w:type="spellStart"/>
      <w:r w:rsidR="0062089A" w:rsidRPr="0062089A">
        <w:t>ký</w:t>
      </w:r>
      <w:proofErr w:type="spellEnd"/>
      <w:r w:rsidR="0062089A" w:rsidRPr="0062089A">
        <w:t xml:space="preserve"> </w:t>
      </w:r>
      <w:proofErr w:type="spellStart"/>
      <w:r w:rsidR="0062089A" w:rsidRPr="0062089A">
        <w:t>và</w:t>
      </w:r>
      <w:proofErr w:type="spellEnd"/>
      <w:r w:rsidR="0062089A" w:rsidRPr="0062089A">
        <w:t xml:space="preserve"> </w:t>
      </w:r>
      <w:proofErr w:type="spellStart"/>
      <w:r w:rsidR="0062089A" w:rsidRPr="0062089A">
        <w:t>luân</w:t>
      </w:r>
      <w:proofErr w:type="spellEnd"/>
      <w:r w:rsidR="0062089A" w:rsidRPr="0062089A">
        <w:t xml:space="preserve"> </w:t>
      </w:r>
      <w:proofErr w:type="spellStart"/>
      <w:r w:rsidR="0062089A" w:rsidRPr="0062089A">
        <w:t>chuyển</w:t>
      </w:r>
      <w:proofErr w:type="spellEnd"/>
      <w:r w:rsidR="0062089A" w:rsidRPr="0062089A">
        <w:t xml:space="preserve"> </w:t>
      </w:r>
      <w:proofErr w:type="spellStart"/>
      <w:r w:rsidR="0062089A" w:rsidRPr="0062089A">
        <w:t>văn</w:t>
      </w:r>
      <w:proofErr w:type="spellEnd"/>
      <w:r w:rsidR="0062089A" w:rsidRPr="0062089A">
        <w:t xml:space="preserve"> </w:t>
      </w:r>
      <w:proofErr w:type="spellStart"/>
      <w:r w:rsidR="0062089A" w:rsidRPr="0062089A">
        <w:t>bản</w:t>
      </w:r>
      <w:proofErr w:type="spellEnd"/>
      <w:r w:rsidR="0062089A" w:rsidRPr="0062089A">
        <w:t xml:space="preserve"> </w:t>
      </w:r>
      <w:proofErr w:type="spellStart"/>
      <w:r w:rsidR="0062089A" w:rsidRPr="0062089A">
        <w:t>đến</w:t>
      </w:r>
      <w:proofErr w:type="spellEnd"/>
      <w:r w:rsidR="0062089A" w:rsidRPr="0062089A">
        <w:t>/</w:t>
      </w:r>
      <w:proofErr w:type="spellStart"/>
      <w:r w:rsidR="0062089A" w:rsidRPr="0062089A">
        <w:t>văn</w:t>
      </w:r>
      <w:proofErr w:type="spellEnd"/>
      <w:r w:rsidR="0062089A" w:rsidRPr="0062089A">
        <w:t xml:space="preserve"> </w:t>
      </w:r>
      <w:proofErr w:type="spellStart"/>
      <w:r w:rsidR="0062089A" w:rsidRPr="0062089A">
        <w:t>bản</w:t>
      </w:r>
      <w:proofErr w:type="spellEnd"/>
      <w:r w:rsidR="0062089A" w:rsidRPr="0062089A">
        <w:t xml:space="preserve"> </w:t>
      </w:r>
      <w:proofErr w:type="spellStart"/>
      <w:r w:rsidR="0062089A" w:rsidRPr="0062089A">
        <w:t>đi</w:t>
      </w:r>
      <w:proofErr w:type="spellEnd"/>
      <w:r w:rsidR="0062089A" w:rsidRPr="0062089A">
        <w:t xml:space="preserve"> </w:t>
      </w:r>
      <w:proofErr w:type="spellStart"/>
      <w:r w:rsidR="0062089A" w:rsidRPr="0062089A">
        <w:t>đúng</w:t>
      </w:r>
      <w:proofErr w:type="spellEnd"/>
      <w:r w:rsidR="0062089A" w:rsidRPr="0062089A">
        <w:t xml:space="preserve"> </w:t>
      </w:r>
      <w:proofErr w:type="spellStart"/>
      <w:r w:rsidR="0062089A" w:rsidRPr="0062089A">
        <w:t>quy</w:t>
      </w:r>
      <w:proofErr w:type="spellEnd"/>
      <w:r w:rsidR="0062089A" w:rsidRPr="0062089A">
        <w:t xml:space="preserve"> </w:t>
      </w:r>
      <w:proofErr w:type="spellStart"/>
      <w:r w:rsidR="0062089A" w:rsidRPr="0062089A">
        <w:t>trình</w:t>
      </w:r>
      <w:proofErr w:type="spellEnd"/>
      <w:r w:rsidR="0062089A" w:rsidRPr="0062089A">
        <w:t xml:space="preserve">, </w:t>
      </w:r>
      <w:proofErr w:type="spellStart"/>
      <w:r w:rsidR="0062089A" w:rsidRPr="0062089A">
        <w:t>đảm</w:t>
      </w:r>
      <w:proofErr w:type="spellEnd"/>
      <w:r w:rsidR="0062089A" w:rsidRPr="0062089A">
        <w:t xml:space="preserve"> </w:t>
      </w:r>
      <w:proofErr w:type="spellStart"/>
      <w:r w:rsidR="0062089A" w:rsidRPr="0062089A">
        <w:t>bảo</w:t>
      </w:r>
      <w:proofErr w:type="spellEnd"/>
      <w:r w:rsidR="0062089A" w:rsidRPr="0062089A">
        <w:t xml:space="preserve"> </w:t>
      </w:r>
      <w:proofErr w:type="spellStart"/>
      <w:r w:rsidR="0062089A" w:rsidRPr="0062089A">
        <w:t>tính</w:t>
      </w:r>
      <w:proofErr w:type="spellEnd"/>
      <w:r w:rsidR="0062089A" w:rsidRPr="0062089A">
        <w:t xml:space="preserve"> </w:t>
      </w:r>
      <w:proofErr w:type="spellStart"/>
      <w:r w:rsidR="0062089A" w:rsidRPr="0062089A">
        <w:t>bảo</w:t>
      </w:r>
      <w:proofErr w:type="spellEnd"/>
      <w:r w:rsidR="0062089A" w:rsidRPr="0062089A">
        <w:t xml:space="preserve"> </w:t>
      </w:r>
      <w:proofErr w:type="spellStart"/>
      <w:r w:rsidR="0062089A" w:rsidRPr="0062089A">
        <w:t>mật</w:t>
      </w:r>
      <w:proofErr w:type="spellEnd"/>
      <w:r w:rsidR="0062089A" w:rsidRPr="0062089A">
        <w:t xml:space="preserve"> </w:t>
      </w:r>
      <w:proofErr w:type="spellStart"/>
      <w:r w:rsidR="0062089A" w:rsidRPr="0062089A">
        <w:t>và</w:t>
      </w:r>
      <w:proofErr w:type="spellEnd"/>
      <w:r w:rsidR="0062089A" w:rsidRPr="0062089A">
        <w:t xml:space="preserve"> </w:t>
      </w:r>
      <w:proofErr w:type="spellStart"/>
      <w:r w:rsidR="0062089A" w:rsidRPr="0062089A">
        <w:t>kịp</w:t>
      </w:r>
      <w:proofErr w:type="spellEnd"/>
      <w:r w:rsidR="0062089A" w:rsidRPr="0062089A">
        <w:t xml:space="preserve"> </w:t>
      </w:r>
      <w:proofErr w:type="spellStart"/>
      <w:r w:rsidR="0062089A" w:rsidRPr="0062089A">
        <w:t>thời</w:t>
      </w:r>
      <w:proofErr w:type="spellEnd"/>
      <w:r w:rsidR="0062089A" w:rsidRPr="0062089A">
        <w:t xml:space="preserve"> </w:t>
      </w:r>
      <w:proofErr w:type="spellStart"/>
      <w:r w:rsidR="0062089A" w:rsidRPr="0062089A">
        <w:t>cho</w:t>
      </w:r>
      <w:proofErr w:type="spellEnd"/>
      <w:r w:rsidR="0062089A" w:rsidRPr="0062089A">
        <w:t xml:space="preserve"> </w:t>
      </w:r>
      <w:proofErr w:type="spellStart"/>
      <w:r w:rsidR="0062089A" w:rsidRPr="0062089A">
        <w:t>các</w:t>
      </w:r>
      <w:proofErr w:type="spellEnd"/>
      <w:r w:rsidR="0062089A" w:rsidRPr="0062089A">
        <w:t xml:space="preserve"> </w:t>
      </w:r>
      <w:proofErr w:type="spellStart"/>
      <w:r w:rsidR="0062089A" w:rsidRPr="0062089A">
        <w:t>Tổ</w:t>
      </w:r>
      <w:proofErr w:type="spellEnd"/>
      <w:r w:rsidR="0062089A" w:rsidRPr="0062089A">
        <w:t xml:space="preserve"> </w:t>
      </w:r>
      <w:proofErr w:type="spellStart"/>
      <w:r w:rsidR="0062089A" w:rsidRPr="0062089A">
        <w:t>chuyên</w:t>
      </w:r>
      <w:proofErr w:type="spellEnd"/>
      <w:r w:rsidR="0062089A" w:rsidRPr="0062089A">
        <w:t xml:space="preserve"> </w:t>
      </w:r>
      <w:proofErr w:type="spellStart"/>
      <w:r w:rsidR="0062089A" w:rsidRPr="0062089A">
        <w:t>môn</w:t>
      </w:r>
      <w:proofErr w:type="spellEnd"/>
      <w:r w:rsidR="0062089A" w:rsidRPr="0062089A">
        <w:t xml:space="preserve"> </w:t>
      </w:r>
      <w:proofErr w:type="spellStart"/>
      <w:r w:rsidR="0062089A" w:rsidRPr="0062089A">
        <w:t>xử</w:t>
      </w:r>
      <w:proofErr w:type="spellEnd"/>
      <w:r w:rsidR="0062089A">
        <w:t xml:space="preserve"> </w:t>
      </w:r>
      <w:proofErr w:type="spellStart"/>
      <w:r w:rsidR="0062089A">
        <w:t>lý</w:t>
      </w:r>
      <w:proofErr w:type="spellEnd"/>
      <w:r w:rsidR="0062089A">
        <w:t>.</w:t>
      </w:r>
    </w:p>
    <w:p w:rsidR="0062089A" w:rsidRPr="0062089A" w:rsidRDefault="00F75596" w:rsidP="00127150">
      <w:pPr>
        <w:spacing w:after="120"/>
        <w:ind w:firstLine="709"/>
        <w:jc w:val="both"/>
      </w:pPr>
      <w:r>
        <w:t xml:space="preserve">- </w:t>
      </w:r>
      <w:proofErr w:type="spellStart"/>
      <w:r w:rsidR="0062089A" w:rsidRPr="0062089A">
        <w:t>Tham</w:t>
      </w:r>
      <w:proofErr w:type="spellEnd"/>
      <w:r w:rsidR="0062089A" w:rsidRPr="0062089A">
        <w:t xml:space="preserve"> </w:t>
      </w:r>
      <w:proofErr w:type="spellStart"/>
      <w:r w:rsidR="0062089A" w:rsidRPr="0062089A">
        <w:t>gia</w:t>
      </w:r>
      <w:proofErr w:type="spellEnd"/>
      <w:r w:rsidR="0062089A" w:rsidRPr="0062089A">
        <w:t xml:space="preserve"> </w:t>
      </w:r>
      <w:proofErr w:type="spellStart"/>
      <w:r w:rsidR="0062089A" w:rsidRPr="0062089A">
        <w:t>chuẩn</w:t>
      </w:r>
      <w:proofErr w:type="spellEnd"/>
      <w:r w:rsidR="0062089A" w:rsidRPr="0062089A">
        <w:t xml:space="preserve"> </w:t>
      </w:r>
      <w:proofErr w:type="spellStart"/>
      <w:r w:rsidR="0062089A" w:rsidRPr="0062089A">
        <w:t>bị</w:t>
      </w:r>
      <w:proofErr w:type="spellEnd"/>
      <w:r w:rsidR="0062089A" w:rsidRPr="0062089A">
        <w:t xml:space="preserve"> </w:t>
      </w:r>
      <w:proofErr w:type="spellStart"/>
      <w:r w:rsidR="0062089A" w:rsidRPr="0062089A">
        <w:t>cơ</w:t>
      </w:r>
      <w:proofErr w:type="spellEnd"/>
      <w:r w:rsidR="0062089A" w:rsidRPr="0062089A">
        <w:t xml:space="preserve"> </w:t>
      </w:r>
      <w:proofErr w:type="spellStart"/>
      <w:r w:rsidR="0062089A" w:rsidRPr="0062089A">
        <w:t>sở</w:t>
      </w:r>
      <w:proofErr w:type="spellEnd"/>
      <w:r w:rsidR="0062089A" w:rsidRPr="0062089A">
        <w:t xml:space="preserve"> </w:t>
      </w:r>
      <w:proofErr w:type="spellStart"/>
      <w:r w:rsidR="0062089A" w:rsidRPr="0062089A">
        <w:t>vật</w:t>
      </w:r>
      <w:proofErr w:type="spellEnd"/>
      <w:r w:rsidR="0062089A" w:rsidRPr="0062089A">
        <w:t xml:space="preserve"> </w:t>
      </w:r>
      <w:proofErr w:type="spellStart"/>
      <w:r w:rsidR="0062089A" w:rsidRPr="0062089A">
        <w:t>chất</w:t>
      </w:r>
      <w:proofErr w:type="spellEnd"/>
      <w:r w:rsidR="0062089A" w:rsidRPr="0062089A">
        <w:t xml:space="preserve">, </w:t>
      </w:r>
      <w:proofErr w:type="spellStart"/>
      <w:r w:rsidR="0062089A" w:rsidRPr="0062089A">
        <w:t>tài</w:t>
      </w:r>
      <w:proofErr w:type="spellEnd"/>
      <w:r w:rsidR="0062089A" w:rsidRPr="0062089A">
        <w:t xml:space="preserve"> </w:t>
      </w:r>
      <w:proofErr w:type="spellStart"/>
      <w:r w:rsidR="0062089A" w:rsidRPr="0062089A">
        <w:t>liệu</w:t>
      </w:r>
      <w:proofErr w:type="spellEnd"/>
      <w:r w:rsidR="0062089A" w:rsidRPr="0062089A">
        <w:t xml:space="preserve"> </w:t>
      </w:r>
      <w:proofErr w:type="spellStart"/>
      <w:r w:rsidR="0062089A" w:rsidRPr="0062089A">
        <w:t>cho</w:t>
      </w:r>
      <w:proofErr w:type="spellEnd"/>
      <w:r w:rsidR="0062089A" w:rsidRPr="0062089A">
        <w:t xml:space="preserve"> </w:t>
      </w:r>
      <w:proofErr w:type="spellStart"/>
      <w:r w:rsidR="0062089A" w:rsidRPr="0062089A">
        <w:t>các</w:t>
      </w:r>
      <w:proofErr w:type="spellEnd"/>
      <w:r w:rsidR="0062089A" w:rsidRPr="0062089A">
        <w:t xml:space="preserve"> </w:t>
      </w:r>
      <w:proofErr w:type="spellStart"/>
      <w:r w:rsidR="0062089A" w:rsidRPr="0062089A">
        <w:t>cuộc</w:t>
      </w:r>
      <w:proofErr w:type="spellEnd"/>
      <w:r w:rsidR="0062089A" w:rsidRPr="0062089A">
        <w:t xml:space="preserve"> </w:t>
      </w:r>
      <w:proofErr w:type="spellStart"/>
      <w:r w:rsidR="0062089A" w:rsidRPr="0062089A">
        <w:t>họp</w:t>
      </w:r>
      <w:proofErr w:type="spellEnd"/>
      <w:r w:rsidR="0062089A" w:rsidRPr="0062089A">
        <w:t xml:space="preserve">, </w:t>
      </w:r>
      <w:proofErr w:type="spellStart"/>
      <w:r w:rsidR="0062089A" w:rsidRPr="0062089A">
        <w:t>hội</w:t>
      </w:r>
      <w:proofErr w:type="spellEnd"/>
      <w:r w:rsidR="0062089A" w:rsidRPr="0062089A">
        <w:t xml:space="preserve"> </w:t>
      </w:r>
      <w:proofErr w:type="spellStart"/>
      <w:r w:rsidR="0062089A" w:rsidRPr="0062089A">
        <w:t>nghị</w:t>
      </w:r>
      <w:proofErr w:type="spellEnd"/>
      <w:r w:rsidR="0062089A" w:rsidRPr="0062089A">
        <w:t xml:space="preserve"> </w:t>
      </w:r>
      <w:proofErr w:type="spellStart"/>
      <w:r w:rsidR="0062089A" w:rsidRPr="0062089A">
        <w:t>của</w:t>
      </w:r>
      <w:proofErr w:type="spellEnd"/>
      <w:r w:rsidR="0062089A" w:rsidRPr="0062089A">
        <w:t xml:space="preserve"> Chi </w:t>
      </w:r>
      <w:proofErr w:type="spellStart"/>
      <w:r w:rsidR="0062089A" w:rsidRPr="0062089A">
        <w:t>nhánh</w:t>
      </w:r>
      <w:proofErr w:type="spellEnd"/>
      <w:r w:rsidR="0062089A" w:rsidRPr="0062089A">
        <w:t xml:space="preserve">; </w:t>
      </w:r>
      <w:proofErr w:type="spellStart"/>
      <w:r w:rsidR="0062089A" w:rsidRPr="0062089A">
        <w:t>hỗ</w:t>
      </w:r>
      <w:proofErr w:type="spellEnd"/>
      <w:r w:rsidR="0062089A" w:rsidRPr="0062089A">
        <w:t xml:space="preserve"> </w:t>
      </w:r>
      <w:proofErr w:type="spellStart"/>
      <w:r w:rsidR="0062089A" w:rsidRPr="0062089A">
        <w:t>trợ</w:t>
      </w:r>
      <w:proofErr w:type="spellEnd"/>
      <w:r w:rsidR="0062089A" w:rsidRPr="0062089A">
        <w:t xml:space="preserve"> </w:t>
      </w:r>
      <w:proofErr w:type="spellStart"/>
      <w:r w:rsidR="0062089A" w:rsidRPr="0062089A">
        <w:t>công</w:t>
      </w:r>
      <w:proofErr w:type="spellEnd"/>
      <w:r w:rsidR="0062089A" w:rsidRPr="0062089A">
        <w:t xml:space="preserve"> </w:t>
      </w:r>
      <w:proofErr w:type="spellStart"/>
      <w:r w:rsidR="0062089A" w:rsidRPr="0062089A">
        <w:t>tác</w:t>
      </w:r>
      <w:proofErr w:type="spellEnd"/>
      <w:r w:rsidR="0062089A" w:rsidRPr="0062089A">
        <w:t xml:space="preserve"> </w:t>
      </w:r>
      <w:proofErr w:type="spellStart"/>
      <w:r w:rsidR="0062089A" w:rsidRPr="0062089A">
        <w:t>quản</w:t>
      </w:r>
      <w:proofErr w:type="spellEnd"/>
      <w:r w:rsidR="0062089A" w:rsidRPr="0062089A">
        <w:t xml:space="preserve"> </w:t>
      </w:r>
      <w:proofErr w:type="spellStart"/>
      <w:r w:rsidR="0062089A" w:rsidRPr="0062089A">
        <w:t>lý</w:t>
      </w:r>
      <w:proofErr w:type="spellEnd"/>
      <w:r w:rsidR="009C7D01">
        <w:t xml:space="preserve">, </w:t>
      </w:r>
      <w:proofErr w:type="spellStart"/>
      <w:r w:rsidR="009C7D01">
        <w:t>vận</w:t>
      </w:r>
      <w:proofErr w:type="spellEnd"/>
      <w:r w:rsidR="009C7D01">
        <w:t xml:space="preserve"> </w:t>
      </w:r>
      <w:proofErr w:type="spellStart"/>
      <w:r w:rsidR="009C7D01">
        <w:t>hành</w:t>
      </w:r>
      <w:proofErr w:type="spellEnd"/>
      <w:r w:rsidR="009C7D01">
        <w:t xml:space="preserve"> </w:t>
      </w:r>
      <w:proofErr w:type="spellStart"/>
      <w:r w:rsidR="009C7D01">
        <w:t>máy</w:t>
      </w:r>
      <w:proofErr w:type="spellEnd"/>
      <w:r w:rsidR="009C7D01">
        <w:t xml:space="preserve"> </w:t>
      </w:r>
      <w:proofErr w:type="spellStart"/>
      <w:r w:rsidR="009C7D01">
        <w:t>chấm</w:t>
      </w:r>
      <w:proofErr w:type="spellEnd"/>
      <w:r w:rsidR="009C7D01">
        <w:t xml:space="preserve"> </w:t>
      </w:r>
      <w:proofErr w:type="spellStart"/>
      <w:r w:rsidR="009C7D01">
        <w:t>công</w:t>
      </w:r>
      <w:proofErr w:type="spellEnd"/>
      <w:r w:rsidR="009C7D01">
        <w:t xml:space="preserve">, camera </w:t>
      </w:r>
      <w:proofErr w:type="gramStart"/>
      <w:r w:rsidR="009C7D01">
        <w:t>an</w:t>
      </w:r>
      <w:proofErr w:type="gramEnd"/>
      <w:r w:rsidR="009C7D01">
        <w:t xml:space="preserve"> </w:t>
      </w:r>
      <w:proofErr w:type="spellStart"/>
      <w:r w:rsidR="009C7D01">
        <w:t>ninh</w:t>
      </w:r>
      <w:proofErr w:type="spellEnd"/>
      <w:r w:rsidR="0062089A" w:rsidRPr="0062089A">
        <w:t xml:space="preserve"> </w:t>
      </w:r>
      <w:proofErr w:type="spellStart"/>
      <w:r w:rsidR="0062089A" w:rsidRPr="0062089A">
        <w:t>của</w:t>
      </w:r>
      <w:proofErr w:type="spellEnd"/>
      <w:r w:rsidR="0062089A" w:rsidRPr="0062089A">
        <w:t xml:space="preserve"> </w:t>
      </w:r>
      <w:proofErr w:type="spellStart"/>
      <w:r w:rsidR="0062089A" w:rsidRPr="0062089A">
        <w:t>đơn</w:t>
      </w:r>
      <w:proofErr w:type="spellEnd"/>
      <w:r w:rsidR="0062089A" w:rsidRPr="0062089A">
        <w:t xml:space="preserve"> </w:t>
      </w:r>
      <w:proofErr w:type="spellStart"/>
      <w:r w:rsidR="0062089A" w:rsidRPr="0062089A">
        <w:t>vị</w:t>
      </w:r>
      <w:proofErr w:type="spellEnd"/>
      <w:r w:rsidR="0062089A">
        <w:t>.</w:t>
      </w:r>
    </w:p>
    <w:p w:rsidR="0062089A" w:rsidRPr="0062089A" w:rsidRDefault="00F75596" w:rsidP="00127150">
      <w:pPr>
        <w:spacing w:after="120"/>
        <w:ind w:firstLine="709"/>
        <w:jc w:val="both"/>
      </w:pPr>
      <w:r>
        <w:t xml:space="preserve">- </w:t>
      </w:r>
      <w:proofErr w:type="spellStart"/>
      <w:r w:rsidR="0062089A" w:rsidRPr="0062089A">
        <w:t>Chấp</w:t>
      </w:r>
      <w:proofErr w:type="spellEnd"/>
      <w:r w:rsidR="0062089A" w:rsidRPr="0062089A">
        <w:t xml:space="preserve"> </w:t>
      </w:r>
      <w:proofErr w:type="spellStart"/>
      <w:r w:rsidR="0062089A" w:rsidRPr="0062089A">
        <w:t>hành</w:t>
      </w:r>
      <w:proofErr w:type="spellEnd"/>
      <w:r w:rsidR="0062089A" w:rsidRPr="0062089A">
        <w:t xml:space="preserve"> </w:t>
      </w:r>
      <w:proofErr w:type="spellStart"/>
      <w:r w:rsidR="0062089A" w:rsidRPr="0062089A">
        <w:t>quy</w:t>
      </w:r>
      <w:proofErr w:type="spellEnd"/>
      <w:r w:rsidR="0062089A" w:rsidRPr="0062089A">
        <w:t xml:space="preserve"> </w:t>
      </w:r>
      <w:proofErr w:type="spellStart"/>
      <w:r w:rsidR="0062089A" w:rsidRPr="0062089A">
        <w:t>định</w:t>
      </w:r>
      <w:proofErr w:type="spellEnd"/>
      <w:r w:rsidR="0062089A" w:rsidRPr="0062089A">
        <w:t xml:space="preserve">: </w:t>
      </w:r>
      <w:proofErr w:type="spellStart"/>
      <w:r w:rsidR="0062089A" w:rsidRPr="0062089A">
        <w:t>Tự</w:t>
      </w:r>
      <w:proofErr w:type="spellEnd"/>
      <w:r w:rsidR="0062089A" w:rsidRPr="0062089A">
        <w:t xml:space="preserve"> </w:t>
      </w:r>
      <w:proofErr w:type="spellStart"/>
      <w:r w:rsidR="0062089A" w:rsidRPr="0062089A">
        <w:t>giác</w:t>
      </w:r>
      <w:proofErr w:type="spellEnd"/>
      <w:r w:rsidR="0062089A" w:rsidRPr="0062089A">
        <w:t xml:space="preserve"> </w:t>
      </w:r>
      <w:proofErr w:type="spellStart"/>
      <w:r w:rsidR="0062089A" w:rsidRPr="0062089A">
        <w:t>nghiên</w:t>
      </w:r>
      <w:proofErr w:type="spellEnd"/>
      <w:r w:rsidR="0062089A" w:rsidRPr="0062089A">
        <w:t xml:space="preserve"> </w:t>
      </w:r>
      <w:proofErr w:type="spellStart"/>
      <w:r w:rsidR="0062089A" w:rsidRPr="0062089A">
        <w:t>cứu</w:t>
      </w:r>
      <w:proofErr w:type="spellEnd"/>
      <w:r w:rsidR="0062089A" w:rsidRPr="0062089A">
        <w:t xml:space="preserve"> </w:t>
      </w:r>
      <w:proofErr w:type="spellStart"/>
      <w:r w:rsidR="0062089A" w:rsidRPr="0062089A">
        <w:t>Luật</w:t>
      </w:r>
      <w:proofErr w:type="spellEnd"/>
      <w:r w:rsidR="0062089A" w:rsidRPr="0062089A">
        <w:t xml:space="preserve"> </w:t>
      </w:r>
      <w:proofErr w:type="spellStart"/>
      <w:r w:rsidR="0062089A" w:rsidRPr="0062089A">
        <w:t>Đất</w:t>
      </w:r>
      <w:proofErr w:type="spellEnd"/>
      <w:r w:rsidR="0062089A" w:rsidRPr="0062089A">
        <w:t xml:space="preserve"> </w:t>
      </w:r>
      <w:proofErr w:type="spellStart"/>
      <w:r w:rsidR="0062089A" w:rsidRPr="0062089A">
        <w:t>đai</w:t>
      </w:r>
      <w:proofErr w:type="spellEnd"/>
      <w:r w:rsidR="0062089A" w:rsidRPr="0062089A">
        <w:t xml:space="preserve">, </w:t>
      </w:r>
      <w:proofErr w:type="spellStart"/>
      <w:r w:rsidR="0062089A" w:rsidRPr="0062089A">
        <w:t>Nghị</w:t>
      </w:r>
      <w:proofErr w:type="spellEnd"/>
      <w:r w:rsidR="0062089A" w:rsidRPr="0062089A">
        <w:t xml:space="preserve"> </w:t>
      </w:r>
      <w:proofErr w:type="spellStart"/>
      <w:r w:rsidR="0062089A" w:rsidRPr="0062089A">
        <w:t>định</w:t>
      </w:r>
      <w:proofErr w:type="spellEnd"/>
      <w:r w:rsidR="0062089A" w:rsidRPr="0062089A">
        <w:t xml:space="preserve">, </w:t>
      </w:r>
      <w:proofErr w:type="spellStart"/>
      <w:r w:rsidR="0062089A" w:rsidRPr="0062089A">
        <w:t>Thông</w:t>
      </w:r>
      <w:proofErr w:type="spellEnd"/>
      <w:r w:rsidR="0062089A" w:rsidRPr="0062089A">
        <w:t xml:space="preserve"> </w:t>
      </w:r>
      <w:proofErr w:type="spellStart"/>
      <w:r w:rsidR="0062089A" w:rsidRPr="0062089A">
        <w:t>tư</w:t>
      </w:r>
      <w:proofErr w:type="spellEnd"/>
      <w:r w:rsidR="0062089A" w:rsidRPr="0062089A">
        <w:t xml:space="preserve"> </w:t>
      </w:r>
      <w:proofErr w:type="spellStart"/>
      <w:r w:rsidR="0062089A" w:rsidRPr="0062089A">
        <w:t>và</w:t>
      </w:r>
      <w:proofErr w:type="spellEnd"/>
      <w:r w:rsidR="0062089A" w:rsidRPr="0062089A">
        <w:t xml:space="preserve"> </w:t>
      </w:r>
      <w:proofErr w:type="spellStart"/>
      <w:r w:rsidR="0062089A" w:rsidRPr="0062089A">
        <w:t>các</w:t>
      </w:r>
      <w:proofErr w:type="spellEnd"/>
      <w:r w:rsidR="0062089A" w:rsidRPr="0062089A">
        <w:t xml:space="preserve"> </w:t>
      </w:r>
      <w:proofErr w:type="spellStart"/>
      <w:r w:rsidR="0062089A" w:rsidRPr="0062089A">
        <w:t>văn</w:t>
      </w:r>
      <w:proofErr w:type="spellEnd"/>
      <w:r w:rsidR="0062089A" w:rsidRPr="0062089A">
        <w:t xml:space="preserve"> </w:t>
      </w:r>
      <w:proofErr w:type="spellStart"/>
      <w:r w:rsidR="0062089A" w:rsidRPr="0062089A">
        <w:t>bản</w:t>
      </w:r>
      <w:proofErr w:type="spellEnd"/>
      <w:r w:rsidR="0062089A" w:rsidRPr="0062089A">
        <w:t xml:space="preserve"> </w:t>
      </w:r>
      <w:proofErr w:type="spellStart"/>
      <w:r w:rsidR="0062089A" w:rsidRPr="0062089A">
        <w:t>quy</w:t>
      </w:r>
      <w:proofErr w:type="spellEnd"/>
      <w:r w:rsidR="0062089A" w:rsidRPr="0062089A">
        <w:t xml:space="preserve"> </w:t>
      </w:r>
      <w:proofErr w:type="spellStart"/>
      <w:r w:rsidR="0062089A" w:rsidRPr="0062089A">
        <w:t>phạm</w:t>
      </w:r>
      <w:proofErr w:type="spellEnd"/>
      <w:r w:rsidR="0062089A" w:rsidRPr="0062089A">
        <w:t xml:space="preserve"> </w:t>
      </w:r>
      <w:proofErr w:type="spellStart"/>
      <w:r w:rsidR="0062089A" w:rsidRPr="0062089A">
        <w:t>pháp</w:t>
      </w:r>
      <w:proofErr w:type="spellEnd"/>
      <w:r w:rsidR="0062089A" w:rsidRPr="0062089A">
        <w:t xml:space="preserve"> </w:t>
      </w:r>
      <w:proofErr w:type="spellStart"/>
      <w:r w:rsidR="0062089A" w:rsidRPr="0062089A">
        <w:t>luật</w:t>
      </w:r>
      <w:proofErr w:type="spellEnd"/>
      <w:r w:rsidR="0062089A" w:rsidRPr="0062089A">
        <w:t xml:space="preserve"> </w:t>
      </w:r>
      <w:proofErr w:type="spellStart"/>
      <w:r w:rsidR="0062089A" w:rsidRPr="0062089A">
        <w:t>liên</w:t>
      </w:r>
      <w:proofErr w:type="spellEnd"/>
      <w:r w:rsidR="0062089A" w:rsidRPr="0062089A">
        <w:t xml:space="preserve"> </w:t>
      </w:r>
      <w:proofErr w:type="spellStart"/>
      <w:r w:rsidR="0062089A" w:rsidRPr="0062089A">
        <w:t>quan</w:t>
      </w:r>
      <w:proofErr w:type="spellEnd"/>
      <w:r w:rsidR="0062089A" w:rsidRPr="0062089A">
        <w:t xml:space="preserve"> </w:t>
      </w:r>
      <w:proofErr w:type="spellStart"/>
      <w:r w:rsidR="0062089A" w:rsidRPr="0062089A">
        <w:t>đến</w:t>
      </w:r>
      <w:proofErr w:type="spellEnd"/>
      <w:r w:rsidR="0062089A" w:rsidRPr="0062089A"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đất</w:t>
      </w:r>
      <w:proofErr w:type="spellEnd"/>
      <w:r>
        <w:t xml:space="preserve"> </w:t>
      </w:r>
      <w:proofErr w:type="spellStart"/>
      <w:r>
        <w:t>đai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hoạch</w:t>
      </w:r>
      <w:proofErr w:type="spellEnd"/>
      <w:r>
        <w:t xml:space="preserve"> 9999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lĩnh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</w:t>
      </w:r>
      <w:proofErr w:type="spellStart"/>
      <w:r w:rsidR="0062089A" w:rsidRPr="0062089A">
        <w:t>văn</w:t>
      </w:r>
      <w:proofErr w:type="spellEnd"/>
      <w:r w:rsidR="0062089A" w:rsidRPr="0062089A">
        <w:t xml:space="preserve"> </w:t>
      </w:r>
      <w:proofErr w:type="spellStart"/>
      <w:r w:rsidR="0062089A" w:rsidRPr="0062089A">
        <w:t>thư</w:t>
      </w:r>
      <w:proofErr w:type="spellEnd"/>
      <w:r w:rsidR="0062089A" w:rsidRPr="0062089A">
        <w:t xml:space="preserve">, </w:t>
      </w:r>
      <w:proofErr w:type="spellStart"/>
      <w:r w:rsidR="0062089A" w:rsidRPr="0062089A">
        <w:t>lưu</w:t>
      </w:r>
      <w:proofErr w:type="spellEnd"/>
      <w:r w:rsidR="0062089A" w:rsidRPr="0062089A">
        <w:t xml:space="preserve"> </w:t>
      </w:r>
      <w:proofErr w:type="spellStart"/>
      <w:r w:rsidR="0062089A" w:rsidRPr="0062089A">
        <w:t>trữ</w:t>
      </w:r>
      <w:proofErr w:type="spellEnd"/>
      <w:r w:rsidR="0062089A" w:rsidRPr="0062089A">
        <w:t xml:space="preserve">, </w:t>
      </w:r>
      <w:proofErr w:type="spellStart"/>
      <w:r w:rsidR="0062089A" w:rsidRPr="0062089A">
        <w:t>cải</w:t>
      </w:r>
      <w:proofErr w:type="spellEnd"/>
      <w:r w:rsidR="0062089A" w:rsidRPr="0062089A">
        <w:t xml:space="preserve"> </w:t>
      </w:r>
      <w:proofErr w:type="spellStart"/>
      <w:r w:rsidR="0062089A" w:rsidRPr="0062089A">
        <w:t>cách</w:t>
      </w:r>
      <w:proofErr w:type="spellEnd"/>
      <w:r w:rsidR="0062089A" w:rsidRPr="0062089A">
        <w:t xml:space="preserve"> </w:t>
      </w:r>
      <w:proofErr w:type="spellStart"/>
      <w:r w:rsidR="0062089A" w:rsidRPr="0062089A">
        <w:t>thủ</w:t>
      </w:r>
      <w:proofErr w:type="spellEnd"/>
      <w:r w:rsidR="0062089A" w:rsidRPr="0062089A">
        <w:t xml:space="preserve"> </w:t>
      </w:r>
      <w:proofErr w:type="spellStart"/>
      <w:r w:rsidR="0062089A" w:rsidRPr="0062089A">
        <w:t>tục</w:t>
      </w:r>
      <w:proofErr w:type="spellEnd"/>
      <w:r w:rsidR="0062089A" w:rsidRPr="0062089A">
        <w:t xml:space="preserve"> </w:t>
      </w:r>
      <w:proofErr w:type="spellStart"/>
      <w:r w:rsidR="0062089A" w:rsidRPr="0062089A">
        <w:t>hành</w:t>
      </w:r>
      <w:proofErr w:type="spellEnd"/>
      <w:r w:rsidR="0062089A" w:rsidRPr="0062089A">
        <w:t xml:space="preserve"> </w:t>
      </w:r>
      <w:proofErr w:type="spellStart"/>
      <w:r w:rsidR="0062089A" w:rsidRPr="0062089A">
        <w:t>chính</w:t>
      </w:r>
      <w:proofErr w:type="spellEnd"/>
      <w:r w:rsidR="0062089A" w:rsidRPr="0062089A">
        <w:t xml:space="preserve">; </w:t>
      </w:r>
      <w:proofErr w:type="spellStart"/>
      <w:r w:rsidR="0062089A" w:rsidRPr="0062089A">
        <w:t>chấp</w:t>
      </w:r>
      <w:proofErr w:type="spellEnd"/>
      <w:r w:rsidR="0062089A" w:rsidRPr="0062089A">
        <w:t xml:space="preserve"> </w:t>
      </w:r>
      <w:proofErr w:type="spellStart"/>
      <w:r w:rsidR="0062089A" w:rsidRPr="0062089A">
        <w:t>hành</w:t>
      </w:r>
      <w:proofErr w:type="spellEnd"/>
      <w:r w:rsidR="0062089A" w:rsidRPr="0062089A">
        <w:t xml:space="preserve"> </w:t>
      </w:r>
      <w:proofErr w:type="spellStart"/>
      <w:r w:rsidR="0062089A" w:rsidRPr="0062089A">
        <w:t>nghiêm</w:t>
      </w:r>
      <w:proofErr w:type="spellEnd"/>
      <w:r w:rsidR="0062089A" w:rsidRPr="0062089A">
        <w:t xml:space="preserve"> </w:t>
      </w:r>
      <w:proofErr w:type="spellStart"/>
      <w:r w:rsidR="0062089A" w:rsidRPr="0062089A">
        <w:t>túc</w:t>
      </w:r>
      <w:proofErr w:type="spellEnd"/>
      <w:r w:rsidR="0062089A" w:rsidRPr="0062089A">
        <w:t xml:space="preserve"> </w:t>
      </w:r>
      <w:proofErr w:type="spellStart"/>
      <w:r w:rsidR="0062089A" w:rsidRPr="0062089A">
        <w:t>nội</w:t>
      </w:r>
      <w:proofErr w:type="spellEnd"/>
      <w:r w:rsidR="0062089A" w:rsidRPr="0062089A">
        <w:t xml:space="preserve"> </w:t>
      </w:r>
      <w:proofErr w:type="spellStart"/>
      <w:r w:rsidR="0062089A" w:rsidRPr="0062089A">
        <w:t>quy</w:t>
      </w:r>
      <w:proofErr w:type="spellEnd"/>
      <w:r w:rsidR="0062089A" w:rsidRPr="0062089A">
        <w:t xml:space="preserve">, </w:t>
      </w:r>
      <w:proofErr w:type="spellStart"/>
      <w:r w:rsidR="0062089A" w:rsidRPr="0062089A">
        <w:t>quy</w:t>
      </w:r>
      <w:proofErr w:type="spellEnd"/>
      <w:r w:rsidR="0062089A" w:rsidRPr="0062089A">
        <w:t xml:space="preserve"> </w:t>
      </w:r>
      <w:proofErr w:type="spellStart"/>
      <w:r w:rsidR="0062089A" w:rsidRPr="0062089A">
        <w:t>chế</w:t>
      </w:r>
      <w:proofErr w:type="spellEnd"/>
      <w:r w:rsidR="0062089A" w:rsidRPr="0062089A">
        <w:t xml:space="preserve"> </w:t>
      </w:r>
      <w:proofErr w:type="spellStart"/>
      <w:r w:rsidR="0062089A" w:rsidRPr="0062089A">
        <w:t>làm</w:t>
      </w:r>
      <w:proofErr w:type="spellEnd"/>
      <w:r w:rsidR="0062089A" w:rsidRPr="0062089A">
        <w:t xml:space="preserve"> </w:t>
      </w:r>
      <w:proofErr w:type="spellStart"/>
      <w:r w:rsidR="0062089A" w:rsidRPr="0062089A">
        <w:t>việc</w:t>
      </w:r>
      <w:proofErr w:type="spellEnd"/>
      <w:r w:rsidR="0062089A" w:rsidRPr="0062089A">
        <w:t xml:space="preserve"> </w:t>
      </w:r>
      <w:proofErr w:type="spellStart"/>
      <w:r w:rsidR="0062089A" w:rsidRPr="0062089A">
        <w:t>củ</w:t>
      </w:r>
      <w:r w:rsidR="0062089A">
        <w:t>a</w:t>
      </w:r>
      <w:proofErr w:type="spellEnd"/>
      <w:r w:rsidR="0062089A">
        <w:t xml:space="preserve"> </w:t>
      </w:r>
      <w:proofErr w:type="spellStart"/>
      <w:r w:rsidR="0062089A">
        <w:t>cơ</w:t>
      </w:r>
      <w:proofErr w:type="spellEnd"/>
      <w:r w:rsidR="0062089A">
        <w:t xml:space="preserve"> </w:t>
      </w:r>
      <w:proofErr w:type="spellStart"/>
      <w:r w:rsidR="0062089A">
        <w:t>quan</w:t>
      </w:r>
      <w:proofErr w:type="spellEnd"/>
      <w:r w:rsidR="0062089A">
        <w:t>.</w:t>
      </w:r>
    </w:p>
    <w:p w:rsidR="0062089A" w:rsidRPr="0062089A" w:rsidRDefault="0062089A" w:rsidP="00127150">
      <w:pPr>
        <w:spacing w:after="120"/>
        <w:ind w:firstLine="709"/>
        <w:jc w:val="both"/>
        <w:rPr>
          <w:b/>
        </w:rPr>
      </w:pPr>
      <w:r w:rsidRPr="0062089A">
        <w:rPr>
          <w:b/>
        </w:rPr>
        <w:lastRenderedPageBreak/>
        <w:t xml:space="preserve">2. </w:t>
      </w:r>
      <w:proofErr w:type="spellStart"/>
      <w:r w:rsidRPr="0062089A">
        <w:rPr>
          <w:b/>
        </w:rPr>
        <w:t>Mức</w:t>
      </w:r>
      <w:proofErr w:type="spellEnd"/>
      <w:r w:rsidRPr="0062089A">
        <w:rPr>
          <w:b/>
        </w:rPr>
        <w:t xml:space="preserve"> </w:t>
      </w:r>
      <w:proofErr w:type="spellStart"/>
      <w:r w:rsidRPr="0062089A">
        <w:rPr>
          <w:b/>
        </w:rPr>
        <w:t>độ</w:t>
      </w:r>
      <w:proofErr w:type="spellEnd"/>
      <w:r w:rsidRPr="0062089A">
        <w:rPr>
          <w:b/>
        </w:rPr>
        <w:t xml:space="preserve"> </w:t>
      </w:r>
      <w:proofErr w:type="spellStart"/>
      <w:r w:rsidRPr="0062089A">
        <w:rPr>
          <w:b/>
        </w:rPr>
        <w:t>hoàn</w:t>
      </w:r>
      <w:proofErr w:type="spellEnd"/>
      <w:r w:rsidRPr="0062089A">
        <w:rPr>
          <w:b/>
        </w:rPr>
        <w:t xml:space="preserve"> </w:t>
      </w:r>
      <w:proofErr w:type="spellStart"/>
      <w:r w:rsidRPr="0062089A">
        <w:rPr>
          <w:b/>
        </w:rPr>
        <w:t>thành</w:t>
      </w:r>
      <w:proofErr w:type="spellEnd"/>
      <w:r w:rsidRPr="0062089A">
        <w:rPr>
          <w:b/>
        </w:rPr>
        <w:t xml:space="preserve"> </w:t>
      </w:r>
      <w:proofErr w:type="spellStart"/>
      <w:r w:rsidRPr="0062089A">
        <w:rPr>
          <w:b/>
        </w:rPr>
        <w:t>công</w:t>
      </w:r>
      <w:proofErr w:type="spellEnd"/>
      <w:r w:rsidRPr="0062089A">
        <w:rPr>
          <w:b/>
        </w:rPr>
        <w:t xml:space="preserve"> </w:t>
      </w:r>
      <w:proofErr w:type="spellStart"/>
      <w:r w:rsidRPr="0062089A">
        <w:rPr>
          <w:b/>
        </w:rPr>
        <w:t>việ</w:t>
      </w:r>
      <w:r>
        <w:rPr>
          <w:b/>
        </w:rPr>
        <w:t>c</w:t>
      </w:r>
      <w:proofErr w:type="spellEnd"/>
      <w:r>
        <w:rPr>
          <w:b/>
        </w:rPr>
        <w:t>:</w:t>
      </w:r>
    </w:p>
    <w:p w:rsidR="00F75596" w:rsidRDefault="0062089A" w:rsidP="00127150">
      <w:pPr>
        <w:spacing w:after="120"/>
        <w:ind w:firstLine="709"/>
        <w:jc w:val="both"/>
      </w:pPr>
      <w:proofErr w:type="spellStart"/>
      <w:r w:rsidRPr="0062089A">
        <w:t>Hoàn</w:t>
      </w:r>
      <w:proofErr w:type="spellEnd"/>
      <w:r w:rsidRPr="0062089A">
        <w:t xml:space="preserve"> </w:t>
      </w:r>
      <w:proofErr w:type="spellStart"/>
      <w:r w:rsidRPr="0062089A">
        <w:t>thành</w:t>
      </w:r>
      <w:proofErr w:type="spellEnd"/>
      <w:r w:rsidRPr="0062089A">
        <w:t xml:space="preserve"> 100% </w:t>
      </w:r>
      <w:proofErr w:type="spellStart"/>
      <w:r w:rsidRPr="0062089A">
        <w:t>khối</w:t>
      </w:r>
      <w:proofErr w:type="spellEnd"/>
      <w:r w:rsidRPr="0062089A">
        <w:t xml:space="preserve"> </w:t>
      </w:r>
      <w:proofErr w:type="spellStart"/>
      <w:r w:rsidRPr="0062089A">
        <w:t>lượng</w:t>
      </w:r>
      <w:proofErr w:type="spellEnd"/>
      <w:r w:rsidRPr="0062089A">
        <w:t xml:space="preserve"> </w:t>
      </w:r>
      <w:proofErr w:type="spellStart"/>
      <w:r w:rsidRPr="0062089A">
        <w:t>công</w:t>
      </w:r>
      <w:proofErr w:type="spellEnd"/>
      <w:r w:rsidRPr="0062089A">
        <w:t xml:space="preserve"> </w:t>
      </w:r>
      <w:proofErr w:type="spellStart"/>
      <w:r w:rsidRPr="0062089A">
        <w:t>việc</w:t>
      </w:r>
      <w:proofErr w:type="spellEnd"/>
      <w:r w:rsidRPr="0062089A">
        <w:t xml:space="preserve"> </w:t>
      </w:r>
      <w:proofErr w:type="spellStart"/>
      <w:r w:rsidRPr="0062089A">
        <w:t>được</w:t>
      </w:r>
      <w:proofErr w:type="spellEnd"/>
      <w:r w:rsidRPr="0062089A">
        <w:t xml:space="preserve"> </w:t>
      </w:r>
      <w:proofErr w:type="spellStart"/>
      <w:r w:rsidRPr="0062089A">
        <w:t>giao</w:t>
      </w:r>
      <w:proofErr w:type="spellEnd"/>
      <w:r w:rsidRPr="0062089A">
        <w:t xml:space="preserve"> </w:t>
      </w:r>
      <w:proofErr w:type="spellStart"/>
      <w:r w:rsidRPr="0062089A">
        <w:t>trong</w:t>
      </w:r>
      <w:proofErr w:type="spellEnd"/>
      <w:r w:rsidRPr="0062089A">
        <w:t xml:space="preserve"> </w:t>
      </w:r>
      <w:proofErr w:type="spellStart"/>
      <w:r w:rsidRPr="0062089A">
        <w:t>giai</w:t>
      </w:r>
      <w:proofErr w:type="spellEnd"/>
      <w:r w:rsidRPr="0062089A">
        <w:t xml:space="preserve"> </w:t>
      </w:r>
      <w:proofErr w:type="spellStart"/>
      <w:r w:rsidRPr="0062089A">
        <w:t>đoạn</w:t>
      </w:r>
      <w:proofErr w:type="spellEnd"/>
      <w:r w:rsidRPr="0062089A">
        <w:t xml:space="preserve"> </w:t>
      </w:r>
      <w:proofErr w:type="spellStart"/>
      <w:r w:rsidRPr="0062089A">
        <w:t>thử</w:t>
      </w:r>
      <w:proofErr w:type="spellEnd"/>
      <w:r w:rsidRPr="0062089A">
        <w:t xml:space="preserve"> </w:t>
      </w:r>
      <w:proofErr w:type="spellStart"/>
      <w:r w:rsidRPr="0062089A">
        <w:t>việc</w:t>
      </w:r>
      <w:proofErr w:type="spellEnd"/>
      <w:r w:rsidRPr="0062089A">
        <w:t xml:space="preserve">, </w:t>
      </w:r>
      <w:proofErr w:type="spellStart"/>
      <w:r w:rsidRPr="0062089A">
        <w:t>đảm</w:t>
      </w:r>
      <w:proofErr w:type="spellEnd"/>
      <w:r w:rsidRPr="0062089A">
        <w:t xml:space="preserve"> </w:t>
      </w:r>
      <w:proofErr w:type="spellStart"/>
      <w:r w:rsidRPr="0062089A">
        <w:t>bảo</w:t>
      </w:r>
      <w:proofErr w:type="spellEnd"/>
      <w:r w:rsidRPr="0062089A">
        <w:t xml:space="preserve"> </w:t>
      </w:r>
      <w:proofErr w:type="spellStart"/>
      <w:r w:rsidRPr="0062089A">
        <w:t>tiến</w:t>
      </w:r>
      <w:proofErr w:type="spellEnd"/>
      <w:r w:rsidRPr="0062089A">
        <w:t xml:space="preserve"> </w:t>
      </w:r>
      <w:proofErr w:type="spellStart"/>
      <w:r w:rsidRPr="0062089A">
        <w:t>độ</w:t>
      </w:r>
      <w:proofErr w:type="spellEnd"/>
      <w:r w:rsidRPr="0062089A">
        <w:t xml:space="preserve">, </w:t>
      </w:r>
      <w:proofErr w:type="spellStart"/>
      <w:r w:rsidRPr="0062089A">
        <w:t>chất</w:t>
      </w:r>
      <w:proofErr w:type="spellEnd"/>
      <w:r w:rsidRPr="0062089A">
        <w:t xml:space="preserve"> </w:t>
      </w:r>
      <w:proofErr w:type="spellStart"/>
      <w:r w:rsidRPr="0062089A">
        <w:t>lượng</w:t>
      </w:r>
      <w:proofErr w:type="spellEnd"/>
      <w:r w:rsidRPr="0062089A">
        <w:t xml:space="preserve">, </w:t>
      </w:r>
      <w:proofErr w:type="spellStart"/>
      <w:r w:rsidRPr="0062089A">
        <w:t>chính</w:t>
      </w:r>
      <w:proofErr w:type="spellEnd"/>
      <w:r w:rsidRPr="0062089A">
        <w:t xml:space="preserve"> </w:t>
      </w:r>
      <w:proofErr w:type="spellStart"/>
      <w:r w:rsidRPr="0062089A">
        <w:t>xác</w:t>
      </w:r>
      <w:proofErr w:type="spellEnd"/>
      <w:r w:rsidRPr="0062089A">
        <w:t xml:space="preserve"> </w:t>
      </w:r>
      <w:proofErr w:type="spellStart"/>
      <w:r w:rsidRPr="0062089A">
        <w:t>và</w:t>
      </w:r>
      <w:proofErr w:type="spellEnd"/>
      <w:r w:rsidRPr="0062089A">
        <w:t xml:space="preserve"> </w:t>
      </w:r>
      <w:proofErr w:type="spellStart"/>
      <w:r w:rsidRPr="0062089A">
        <w:t>không</w:t>
      </w:r>
      <w:proofErr w:type="spellEnd"/>
      <w:r w:rsidRPr="0062089A">
        <w:t xml:space="preserve"> </w:t>
      </w:r>
      <w:proofErr w:type="spellStart"/>
      <w:r w:rsidRPr="0062089A">
        <w:t>xảy</w:t>
      </w:r>
      <w:proofErr w:type="spellEnd"/>
      <w:r w:rsidRPr="0062089A">
        <w:t xml:space="preserve"> </w:t>
      </w:r>
      <w:proofErr w:type="spellStart"/>
      <w:r w:rsidRPr="0062089A">
        <w:t>ra</w:t>
      </w:r>
      <w:proofErr w:type="spellEnd"/>
      <w:r w:rsidRPr="0062089A">
        <w:t xml:space="preserve"> </w:t>
      </w:r>
      <w:proofErr w:type="spellStart"/>
      <w:r w:rsidRPr="0062089A">
        <w:t>sai</w:t>
      </w:r>
      <w:proofErr w:type="spellEnd"/>
      <w:r w:rsidRPr="0062089A">
        <w:t xml:space="preserve"> </w:t>
      </w:r>
      <w:proofErr w:type="spellStart"/>
      <w:r w:rsidRPr="0062089A">
        <w:t>sót</w:t>
      </w:r>
      <w:proofErr w:type="spellEnd"/>
      <w:r w:rsidRPr="0062089A">
        <w:t xml:space="preserve"> </w:t>
      </w:r>
      <w:proofErr w:type="spellStart"/>
      <w:r w:rsidRPr="0062089A">
        <w:t>trong</w:t>
      </w:r>
      <w:proofErr w:type="spellEnd"/>
      <w:r w:rsidRPr="0062089A">
        <w:t xml:space="preserve"> </w:t>
      </w:r>
      <w:proofErr w:type="spellStart"/>
      <w:r w:rsidRPr="0062089A">
        <w:t>khâu</w:t>
      </w:r>
      <w:proofErr w:type="spellEnd"/>
      <w:r w:rsidRPr="0062089A">
        <w:t xml:space="preserve"> </w:t>
      </w:r>
      <w:proofErr w:type="spellStart"/>
      <w:r w:rsidRPr="0062089A">
        <w:t>nghiệp</w:t>
      </w:r>
      <w:proofErr w:type="spellEnd"/>
      <w:r w:rsidRPr="0062089A">
        <w:t xml:space="preserve"> </w:t>
      </w:r>
      <w:proofErr w:type="spellStart"/>
      <w:r w:rsidRPr="0062089A">
        <w:t>vụ</w:t>
      </w:r>
      <w:proofErr w:type="spellEnd"/>
      <w:r w:rsidRPr="0062089A">
        <w:t xml:space="preserve"> </w:t>
      </w:r>
      <w:proofErr w:type="spellStart"/>
      <w:r w:rsidRPr="0062089A">
        <w:t>hành</w:t>
      </w:r>
      <w:proofErr w:type="spellEnd"/>
      <w:r w:rsidRPr="0062089A">
        <w:t xml:space="preserve"> </w:t>
      </w:r>
      <w:proofErr w:type="spellStart"/>
      <w:r w:rsidRPr="0062089A">
        <w:t>chính</w:t>
      </w:r>
      <w:proofErr w:type="spellEnd"/>
      <w:r w:rsidRPr="0062089A">
        <w:t xml:space="preserve"> - </w:t>
      </w:r>
      <w:proofErr w:type="spellStart"/>
      <w:r w:rsidRPr="0062089A">
        <w:t>văn</w:t>
      </w:r>
      <w:proofErr w:type="spellEnd"/>
      <w:r w:rsidRPr="0062089A">
        <w:t xml:space="preserve"> </w:t>
      </w:r>
      <w:proofErr w:type="spellStart"/>
      <w:r w:rsidRPr="0062089A">
        <w:t>phòng</w:t>
      </w:r>
      <w:proofErr w:type="spellEnd"/>
      <w:r w:rsidRPr="0062089A">
        <w:t xml:space="preserve">. </w:t>
      </w:r>
    </w:p>
    <w:p w:rsidR="00886187" w:rsidRPr="00F75596" w:rsidRDefault="00AC1514" w:rsidP="00127150">
      <w:pPr>
        <w:spacing w:after="120"/>
        <w:ind w:firstLine="709"/>
        <w:jc w:val="both"/>
        <w:rPr>
          <w:b/>
        </w:rPr>
      </w:pPr>
      <w:r w:rsidRPr="00F75596">
        <w:rPr>
          <w:b/>
        </w:rPr>
        <w:t xml:space="preserve">3. </w:t>
      </w:r>
      <w:proofErr w:type="spellStart"/>
      <w:r w:rsidRPr="00F75596">
        <w:rPr>
          <w:b/>
        </w:rPr>
        <w:t>Nguyện</w:t>
      </w:r>
      <w:proofErr w:type="spellEnd"/>
      <w:r w:rsidRPr="00F75596">
        <w:rPr>
          <w:b/>
        </w:rPr>
        <w:t xml:space="preserve"> </w:t>
      </w:r>
      <w:proofErr w:type="spellStart"/>
      <w:r w:rsidRPr="00F75596">
        <w:rPr>
          <w:b/>
        </w:rPr>
        <w:t>vọng</w:t>
      </w:r>
      <w:proofErr w:type="spellEnd"/>
      <w:r w:rsidRPr="00F75596">
        <w:rPr>
          <w:b/>
        </w:rPr>
        <w:t xml:space="preserve"> </w:t>
      </w:r>
      <w:proofErr w:type="spellStart"/>
      <w:r w:rsidRPr="00F75596">
        <w:rPr>
          <w:b/>
        </w:rPr>
        <w:t>của</w:t>
      </w:r>
      <w:proofErr w:type="spellEnd"/>
      <w:r w:rsidRPr="00F75596">
        <w:rPr>
          <w:b/>
        </w:rPr>
        <w:t xml:space="preserve"> </w:t>
      </w:r>
      <w:proofErr w:type="spellStart"/>
      <w:r w:rsidRPr="00F75596">
        <w:rPr>
          <w:b/>
        </w:rPr>
        <w:t>bản</w:t>
      </w:r>
      <w:proofErr w:type="spellEnd"/>
      <w:r w:rsidRPr="00F75596">
        <w:rPr>
          <w:b/>
        </w:rPr>
        <w:t xml:space="preserve"> </w:t>
      </w:r>
      <w:proofErr w:type="spellStart"/>
      <w:r w:rsidRPr="00F75596">
        <w:rPr>
          <w:b/>
        </w:rPr>
        <w:t>thân</w:t>
      </w:r>
      <w:proofErr w:type="spellEnd"/>
      <w:r w:rsidRPr="00F75596">
        <w:rPr>
          <w:b/>
        </w:rPr>
        <w:t xml:space="preserve"> </w:t>
      </w:r>
      <w:proofErr w:type="spellStart"/>
      <w:r w:rsidRPr="00F75596">
        <w:rPr>
          <w:b/>
        </w:rPr>
        <w:t>và</w:t>
      </w:r>
      <w:proofErr w:type="spellEnd"/>
      <w:r w:rsidRPr="00F75596">
        <w:rPr>
          <w:b/>
        </w:rPr>
        <w:t xml:space="preserve"> </w:t>
      </w:r>
      <w:proofErr w:type="spellStart"/>
      <w:r w:rsidRPr="00F75596">
        <w:rPr>
          <w:b/>
        </w:rPr>
        <w:t>phương</w:t>
      </w:r>
      <w:proofErr w:type="spellEnd"/>
      <w:r w:rsidRPr="00F75596">
        <w:rPr>
          <w:b/>
        </w:rPr>
        <w:t xml:space="preserve"> </w:t>
      </w:r>
      <w:proofErr w:type="spellStart"/>
      <w:r w:rsidRPr="00F75596">
        <w:rPr>
          <w:b/>
        </w:rPr>
        <w:t>hướng</w:t>
      </w:r>
      <w:proofErr w:type="spellEnd"/>
      <w:r w:rsidRPr="00F75596">
        <w:rPr>
          <w:b/>
        </w:rPr>
        <w:t xml:space="preserve"> </w:t>
      </w:r>
      <w:proofErr w:type="spellStart"/>
      <w:r w:rsidRPr="00F75596">
        <w:rPr>
          <w:b/>
        </w:rPr>
        <w:t>phấn</w:t>
      </w:r>
      <w:proofErr w:type="spellEnd"/>
      <w:r w:rsidRPr="00F75596">
        <w:rPr>
          <w:b/>
        </w:rPr>
        <w:t xml:space="preserve"> </w:t>
      </w:r>
      <w:proofErr w:type="spellStart"/>
      <w:r w:rsidRPr="00F75596">
        <w:rPr>
          <w:b/>
        </w:rPr>
        <w:t>đấu</w:t>
      </w:r>
      <w:proofErr w:type="spellEnd"/>
      <w:r w:rsidRPr="00F75596">
        <w:rPr>
          <w:b/>
        </w:rPr>
        <w:t xml:space="preserve"> </w:t>
      </w:r>
      <w:proofErr w:type="spellStart"/>
      <w:r w:rsidRPr="00F75596">
        <w:rPr>
          <w:b/>
        </w:rPr>
        <w:t>trong</w:t>
      </w:r>
      <w:proofErr w:type="spellEnd"/>
      <w:r w:rsidRPr="00F75596">
        <w:rPr>
          <w:b/>
        </w:rPr>
        <w:t xml:space="preserve"> </w:t>
      </w:r>
      <w:proofErr w:type="spellStart"/>
      <w:r w:rsidRPr="00F75596">
        <w:rPr>
          <w:b/>
        </w:rPr>
        <w:t>thời</w:t>
      </w:r>
      <w:proofErr w:type="spellEnd"/>
      <w:r w:rsidRPr="00F75596">
        <w:rPr>
          <w:b/>
        </w:rPr>
        <w:t xml:space="preserve"> </w:t>
      </w:r>
      <w:proofErr w:type="spellStart"/>
      <w:r w:rsidRPr="00F75596">
        <w:rPr>
          <w:b/>
        </w:rPr>
        <w:t>gian</w:t>
      </w:r>
      <w:proofErr w:type="spellEnd"/>
      <w:r w:rsidRPr="00F75596">
        <w:rPr>
          <w:b/>
        </w:rPr>
        <w:t xml:space="preserve"> </w:t>
      </w:r>
      <w:proofErr w:type="spellStart"/>
      <w:r w:rsidRPr="00F75596">
        <w:rPr>
          <w:b/>
        </w:rPr>
        <w:t>tới</w:t>
      </w:r>
      <w:proofErr w:type="spellEnd"/>
    </w:p>
    <w:p w:rsidR="0062089A" w:rsidRPr="0062089A" w:rsidRDefault="00F75596" w:rsidP="00127150">
      <w:pPr>
        <w:spacing w:after="120"/>
        <w:ind w:firstLine="709"/>
        <w:jc w:val="both"/>
        <w:rPr>
          <w:i/>
        </w:rPr>
      </w:pPr>
      <w:proofErr w:type="gramStart"/>
      <w:r>
        <w:rPr>
          <w:i/>
        </w:rPr>
        <w:t>a</w:t>
      </w:r>
      <w:proofErr w:type="gramEnd"/>
      <w:r>
        <w:rPr>
          <w:i/>
        </w:rPr>
        <w:t>/</w:t>
      </w:r>
      <w:r w:rsidR="0062089A" w:rsidRPr="0062089A">
        <w:rPr>
          <w:i/>
        </w:rPr>
        <w:t xml:space="preserve">. </w:t>
      </w:r>
      <w:proofErr w:type="spellStart"/>
      <w:r w:rsidR="0062089A" w:rsidRPr="0062089A">
        <w:rPr>
          <w:i/>
        </w:rPr>
        <w:t>Nguyện</w:t>
      </w:r>
      <w:proofErr w:type="spellEnd"/>
      <w:r w:rsidR="0062089A" w:rsidRPr="0062089A">
        <w:rPr>
          <w:i/>
        </w:rPr>
        <w:t xml:space="preserve"> </w:t>
      </w:r>
      <w:proofErr w:type="spellStart"/>
      <w:r w:rsidR="0062089A" w:rsidRPr="0062089A">
        <w:rPr>
          <w:i/>
        </w:rPr>
        <w:t>vọng</w:t>
      </w:r>
      <w:proofErr w:type="spellEnd"/>
      <w:r w:rsidR="0062089A" w:rsidRPr="0062089A">
        <w:rPr>
          <w:i/>
        </w:rPr>
        <w:t>:</w:t>
      </w:r>
    </w:p>
    <w:p w:rsidR="0062089A" w:rsidRPr="0062089A" w:rsidRDefault="0062089A" w:rsidP="00127150">
      <w:pPr>
        <w:spacing w:after="120"/>
        <w:ind w:firstLine="709"/>
        <w:jc w:val="both"/>
      </w:pPr>
      <w:proofErr w:type="spellStart"/>
      <w:proofErr w:type="gramStart"/>
      <w:r w:rsidRPr="0062089A">
        <w:t>Bản</w:t>
      </w:r>
      <w:proofErr w:type="spellEnd"/>
      <w:r w:rsidRPr="0062089A">
        <w:t xml:space="preserve"> </w:t>
      </w:r>
      <w:proofErr w:type="spellStart"/>
      <w:r w:rsidRPr="0062089A">
        <w:t>thân</w:t>
      </w:r>
      <w:proofErr w:type="spellEnd"/>
      <w:r w:rsidRPr="0062089A">
        <w:t xml:space="preserve"> </w:t>
      </w:r>
      <w:proofErr w:type="spellStart"/>
      <w:r w:rsidRPr="0062089A">
        <w:t>nhận</w:t>
      </w:r>
      <w:proofErr w:type="spellEnd"/>
      <w:r w:rsidRPr="0062089A">
        <w:t xml:space="preserve"> </w:t>
      </w:r>
      <w:proofErr w:type="spellStart"/>
      <w:r w:rsidRPr="0062089A">
        <w:t>thấy</w:t>
      </w:r>
      <w:proofErr w:type="spellEnd"/>
      <w:r w:rsidRPr="0062089A">
        <w:t xml:space="preserve"> </w:t>
      </w:r>
      <w:proofErr w:type="spellStart"/>
      <w:r w:rsidRPr="0062089A">
        <w:t>đã</w:t>
      </w:r>
      <w:proofErr w:type="spellEnd"/>
      <w:r w:rsidRPr="0062089A">
        <w:t xml:space="preserve"> </w:t>
      </w:r>
      <w:proofErr w:type="spellStart"/>
      <w:r w:rsidRPr="0062089A">
        <w:t>nắm</w:t>
      </w:r>
      <w:proofErr w:type="spellEnd"/>
      <w:r w:rsidRPr="0062089A">
        <w:t xml:space="preserve"> </w:t>
      </w:r>
      <w:proofErr w:type="spellStart"/>
      <w:r w:rsidRPr="0062089A">
        <w:t>vững</w:t>
      </w:r>
      <w:proofErr w:type="spellEnd"/>
      <w:r w:rsidRPr="0062089A">
        <w:t xml:space="preserve"> </w:t>
      </w:r>
      <w:proofErr w:type="spellStart"/>
      <w:r w:rsidRPr="0062089A">
        <w:t>quy</w:t>
      </w:r>
      <w:proofErr w:type="spellEnd"/>
      <w:r w:rsidRPr="0062089A">
        <w:t xml:space="preserve"> </w:t>
      </w:r>
      <w:proofErr w:type="spellStart"/>
      <w:r w:rsidRPr="0062089A">
        <w:t>trình</w:t>
      </w:r>
      <w:proofErr w:type="spellEnd"/>
      <w:r w:rsidRPr="0062089A">
        <w:t xml:space="preserve"> </w:t>
      </w:r>
      <w:proofErr w:type="spellStart"/>
      <w:r w:rsidRPr="0062089A">
        <w:t>nghiệp</w:t>
      </w:r>
      <w:proofErr w:type="spellEnd"/>
      <w:r w:rsidRPr="0062089A">
        <w:t xml:space="preserve"> </w:t>
      </w:r>
      <w:proofErr w:type="spellStart"/>
      <w:r w:rsidRPr="0062089A">
        <w:t>vụ</w:t>
      </w:r>
      <w:proofErr w:type="spellEnd"/>
      <w:r w:rsidRPr="0062089A">
        <w:t xml:space="preserve">, </w:t>
      </w:r>
      <w:proofErr w:type="spellStart"/>
      <w:r w:rsidRPr="0062089A">
        <w:t>đáp</w:t>
      </w:r>
      <w:proofErr w:type="spellEnd"/>
      <w:r w:rsidRPr="0062089A">
        <w:t xml:space="preserve"> </w:t>
      </w:r>
      <w:proofErr w:type="spellStart"/>
      <w:r w:rsidRPr="0062089A">
        <w:t>ứng</w:t>
      </w:r>
      <w:proofErr w:type="spellEnd"/>
      <w:r w:rsidRPr="0062089A">
        <w:t xml:space="preserve"> </w:t>
      </w:r>
      <w:proofErr w:type="spellStart"/>
      <w:r w:rsidRPr="0062089A">
        <w:t>đầy</w:t>
      </w:r>
      <w:proofErr w:type="spellEnd"/>
      <w:r w:rsidRPr="0062089A">
        <w:t xml:space="preserve"> </w:t>
      </w:r>
      <w:proofErr w:type="spellStart"/>
      <w:r w:rsidRPr="0062089A">
        <w:t>đủ</w:t>
      </w:r>
      <w:proofErr w:type="spellEnd"/>
      <w:r w:rsidRPr="0062089A">
        <w:t xml:space="preserve"> </w:t>
      </w:r>
      <w:proofErr w:type="spellStart"/>
      <w:r w:rsidRPr="0062089A">
        <w:t>các</w:t>
      </w:r>
      <w:proofErr w:type="spellEnd"/>
      <w:r w:rsidRPr="0062089A">
        <w:t xml:space="preserve"> </w:t>
      </w:r>
      <w:proofErr w:type="spellStart"/>
      <w:r w:rsidRPr="0062089A">
        <w:t>tiêu</w:t>
      </w:r>
      <w:proofErr w:type="spellEnd"/>
      <w:r w:rsidRPr="0062089A">
        <w:t xml:space="preserve"> </w:t>
      </w:r>
      <w:proofErr w:type="spellStart"/>
      <w:r w:rsidRPr="0062089A">
        <w:t>chuẩn</w:t>
      </w:r>
      <w:proofErr w:type="spellEnd"/>
      <w:r w:rsidRPr="0062089A">
        <w:t xml:space="preserve"> </w:t>
      </w:r>
      <w:proofErr w:type="spellStart"/>
      <w:r w:rsidRPr="0062089A">
        <w:t>về</w:t>
      </w:r>
      <w:proofErr w:type="spellEnd"/>
      <w:r w:rsidRPr="0062089A">
        <w:t xml:space="preserve"> </w:t>
      </w:r>
      <w:proofErr w:type="spellStart"/>
      <w:r w:rsidRPr="0062089A">
        <w:t>năng</w:t>
      </w:r>
      <w:proofErr w:type="spellEnd"/>
      <w:r w:rsidRPr="0062089A">
        <w:t xml:space="preserve"> </w:t>
      </w:r>
      <w:proofErr w:type="spellStart"/>
      <w:r w:rsidRPr="0062089A">
        <w:t>lực</w:t>
      </w:r>
      <w:proofErr w:type="spellEnd"/>
      <w:r w:rsidRPr="0062089A">
        <w:t xml:space="preserve"> </w:t>
      </w:r>
      <w:proofErr w:type="spellStart"/>
      <w:r w:rsidRPr="0062089A">
        <w:t>chuyên</w:t>
      </w:r>
      <w:proofErr w:type="spellEnd"/>
      <w:r w:rsidRPr="0062089A">
        <w:t xml:space="preserve"> </w:t>
      </w:r>
      <w:proofErr w:type="spellStart"/>
      <w:r w:rsidRPr="0062089A">
        <w:t>môn</w:t>
      </w:r>
      <w:proofErr w:type="spellEnd"/>
      <w:r w:rsidRPr="0062089A">
        <w:t xml:space="preserve">, </w:t>
      </w:r>
      <w:proofErr w:type="spellStart"/>
      <w:r w:rsidRPr="0062089A">
        <w:t>phẩm</w:t>
      </w:r>
      <w:proofErr w:type="spellEnd"/>
      <w:r w:rsidRPr="0062089A">
        <w:t xml:space="preserve"> </w:t>
      </w:r>
      <w:proofErr w:type="spellStart"/>
      <w:r w:rsidRPr="0062089A">
        <w:t>chất</w:t>
      </w:r>
      <w:proofErr w:type="spellEnd"/>
      <w:r w:rsidRPr="0062089A">
        <w:t xml:space="preserve"> </w:t>
      </w:r>
      <w:proofErr w:type="spellStart"/>
      <w:r w:rsidRPr="0062089A">
        <w:t>đạo</w:t>
      </w:r>
      <w:proofErr w:type="spellEnd"/>
      <w:r w:rsidRPr="0062089A">
        <w:t xml:space="preserve"> </w:t>
      </w:r>
      <w:proofErr w:type="spellStart"/>
      <w:r w:rsidRPr="0062089A">
        <w:t>đức</w:t>
      </w:r>
      <w:proofErr w:type="spellEnd"/>
      <w:r w:rsidRPr="0062089A">
        <w:t xml:space="preserve"> </w:t>
      </w:r>
      <w:proofErr w:type="spellStart"/>
      <w:r w:rsidRPr="0062089A">
        <w:t>và</w:t>
      </w:r>
      <w:proofErr w:type="spellEnd"/>
      <w:r w:rsidRPr="0062089A">
        <w:t xml:space="preserve"> </w:t>
      </w:r>
      <w:proofErr w:type="spellStart"/>
      <w:r w:rsidRPr="0062089A">
        <w:t>kỹ</w:t>
      </w:r>
      <w:proofErr w:type="spellEnd"/>
      <w:r w:rsidRPr="0062089A">
        <w:t xml:space="preserve"> </w:t>
      </w:r>
      <w:proofErr w:type="spellStart"/>
      <w:r w:rsidRPr="0062089A">
        <w:t>năng</w:t>
      </w:r>
      <w:proofErr w:type="spellEnd"/>
      <w:r w:rsidRPr="0062089A">
        <w:t xml:space="preserve"> </w:t>
      </w:r>
      <w:proofErr w:type="spellStart"/>
      <w:r w:rsidRPr="0062089A">
        <w:t>công</w:t>
      </w:r>
      <w:proofErr w:type="spellEnd"/>
      <w:r w:rsidRPr="0062089A">
        <w:t xml:space="preserve"> </w:t>
      </w:r>
      <w:proofErr w:type="spellStart"/>
      <w:r w:rsidRPr="0062089A">
        <w:t>tác</w:t>
      </w:r>
      <w:proofErr w:type="spellEnd"/>
      <w:r w:rsidRPr="0062089A">
        <w:t xml:space="preserve"> </w:t>
      </w:r>
      <w:proofErr w:type="spellStart"/>
      <w:r w:rsidRPr="0062089A">
        <w:t>đối</w:t>
      </w:r>
      <w:proofErr w:type="spellEnd"/>
      <w:r w:rsidRPr="0062089A">
        <w:t xml:space="preserve"> </w:t>
      </w:r>
      <w:proofErr w:type="spellStart"/>
      <w:r w:rsidRPr="0062089A">
        <w:t>với</w:t>
      </w:r>
      <w:proofErr w:type="spellEnd"/>
      <w:r w:rsidRPr="0062089A">
        <w:t xml:space="preserve"> </w:t>
      </w:r>
      <w:proofErr w:type="spellStart"/>
      <w:r w:rsidRPr="0062089A">
        <w:t>vị</w:t>
      </w:r>
      <w:proofErr w:type="spellEnd"/>
      <w:r w:rsidRPr="0062089A">
        <w:t xml:space="preserve"> </w:t>
      </w:r>
      <w:proofErr w:type="spellStart"/>
      <w:r w:rsidRPr="0062089A">
        <w:t>trí</w:t>
      </w:r>
      <w:proofErr w:type="spellEnd"/>
      <w:r w:rsidRPr="0062089A">
        <w:t xml:space="preserve"> </w:t>
      </w:r>
      <w:proofErr w:type="spellStart"/>
      <w:r w:rsidRPr="0062089A">
        <w:t>Chuy</w:t>
      </w:r>
      <w:r>
        <w:t>ên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–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phòng</w:t>
      </w:r>
      <w:proofErr w:type="spellEnd"/>
      <w:r>
        <w:t>.</w:t>
      </w:r>
      <w:proofErr w:type="gramEnd"/>
    </w:p>
    <w:p w:rsidR="0062089A" w:rsidRDefault="0062089A" w:rsidP="00127150">
      <w:pPr>
        <w:spacing w:after="120"/>
        <w:ind w:firstLine="709"/>
        <w:jc w:val="both"/>
      </w:pPr>
      <w:proofErr w:type="spellStart"/>
      <w:r w:rsidRPr="0062089A">
        <w:t>Kính</w:t>
      </w:r>
      <w:proofErr w:type="spellEnd"/>
      <w:r w:rsidRPr="0062089A">
        <w:t xml:space="preserve"> </w:t>
      </w:r>
      <w:proofErr w:type="spellStart"/>
      <w:r w:rsidRPr="0062089A">
        <w:t>mong</w:t>
      </w:r>
      <w:proofErr w:type="spellEnd"/>
      <w:r w:rsidRPr="0062089A">
        <w:t xml:space="preserve"> Ban </w:t>
      </w:r>
      <w:proofErr w:type="spellStart"/>
      <w:r w:rsidRPr="0062089A">
        <w:t>Giám</w:t>
      </w:r>
      <w:proofErr w:type="spellEnd"/>
      <w:r w:rsidRPr="0062089A">
        <w:t xml:space="preserve"> </w:t>
      </w:r>
      <w:proofErr w:type="spellStart"/>
      <w:r w:rsidRPr="0062089A">
        <w:t>đốc</w:t>
      </w:r>
      <w:proofErr w:type="spellEnd"/>
      <w:r w:rsidRPr="0062089A">
        <w:t xml:space="preserve"> Chi </w:t>
      </w:r>
      <w:proofErr w:type="spellStart"/>
      <w:r w:rsidRPr="0062089A">
        <w:t>nhánh</w:t>
      </w:r>
      <w:proofErr w:type="spellEnd"/>
      <w:r w:rsidRPr="0062089A">
        <w:t xml:space="preserve"> </w:t>
      </w:r>
      <w:proofErr w:type="spellStart"/>
      <w:r w:rsidRPr="0062089A">
        <w:t>số</w:t>
      </w:r>
      <w:proofErr w:type="spellEnd"/>
      <w:r w:rsidRPr="0062089A">
        <w:t xml:space="preserve"> 23 </w:t>
      </w:r>
      <w:proofErr w:type="spellStart"/>
      <w:r w:rsidRPr="0062089A">
        <w:t>và</w:t>
      </w:r>
      <w:proofErr w:type="spellEnd"/>
      <w:r w:rsidRPr="0062089A">
        <w:t xml:space="preserve"> </w:t>
      </w:r>
      <w:proofErr w:type="spellStart"/>
      <w:r w:rsidRPr="0062089A">
        <w:t>Lãnh</w:t>
      </w:r>
      <w:proofErr w:type="spellEnd"/>
      <w:r w:rsidRPr="0062089A">
        <w:t xml:space="preserve"> </w:t>
      </w:r>
      <w:proofErr w:type="spellStart"/>
      <w:r w:rsidRPr="0062089A">
        <w:t>đạo</w:t>
      </w:r>
      <w:proofErr w:type="spellEnd"/>
      <w:r w:rsidRPr="0062089A">
        <w:t xml:space="preserve"> </w:t>
      </w:r>
      <w:proofErr w:type="spellStart"/>
      <w:r w:rsidRPr="0062089A">
        <w:t>Tổ</w:t>
      </w:r>
      <w:proofErr w:type="spellEnd"/>
      <w:r w:rsidRPr="0062089A">
        <w:t xml:space="preserve"> </w:t>
      </w:r>
      <w:proofErr w:type="spellStart"/>
      <w:r w:rsidRPr="0062089A">
        <w:t>Hành</w:t>
      </w:r>
      <w:proofErr w:type="spellEnd"/>
      <w:r w:rsidRPr="0062089A">
        <w:t xml:space="preserve"> </w:t>
      </w:r>
      <w:proofErr w:type="spellStart"/>
      <w:r w:rsidRPr="0062089A">
        <w:t>chính</w:t>
      </w:r>
      <w:proofErr w:type="spellEnd"/>
      <w:r w:rsidRPr="0062089A">
        <w:t xml:space="preserve"> – </w:t>
      </w:r>
      <w:proofErr w:type="spellStart"/>
      <w:r w:rsidRPr="0062089A">
        <w:t>Tổng</w:t>
      </w:r>
      <w:proofErr w:type="spellEnd"/>
      <w:r w:rsidRPr="0062089A">
        <w:t xml:space="preserve"> </w:t>
      </w:r>
      <w:proofErr w:type="spellStart"/>
      <w:r w:rsidRPr="0062089A">
        <w:t>hợp</w:t>
      </w:r>
      <w:proofErr w:type="spellEnd"/>
      <w:r w:rsidRPr="0062089A">
        <w:t xml:space="preserve"> </w:t>
      </w:r>
      <w:proofErr w:type="spellStart"/>
      <w:r w:rsidRPr="0062089A">
        <w:t>xem</w:t>
      </w:r>
      <w:proofErr w:type="spellEnd"/>
      <w:r w:rsidRPr="0062089A">
        <w:t xml:space="preserve"> </w:t>
      </w:r>
      <w:proofErr w:type="spellStart"/>
      <w:r w:rsidRPr="0062089A">
        <w:t>xét</w:t>
      </w:r>
      <w:proofErr w:type="spellEnd"/>
      <w:r w:rsidRPr="0062089A">
        <w:t xml:space="preserve">, </w:t>
      </w:r>
      <w:proofErr w:type="spellStart"/>
      <w:r w:rsidRPr="0062089A">
        <w:t>đánh</w:t>
      </w:r>
      <w:proofErr w:type="spellEnd"/>
      <w:r w:rsidRPr="0062089A">
        <w:t xml:space="preserve"> </w:t>
      </w:r>
      <w:proofErr w:type="spellStart"/>
      <w:r w:rsidRPr="0062089A">
        <w:t>giá</w:t>
      </w:r>
      <w:proofErr w:type="spellEnd"/>
      <w:r w:rsidRPr="0062089A">
        <w:t xml:space="preserve"> </w:t>
      </w:r>
      <w:proofErr w:type="spellStart"/>
      <w:r w:rsidRPr="0062089A">
        <w:t>nghiệm</w:t>
      </w:r>
      <w:proofErr w:type="spellEnd"/>
      <w:r w:rsidRPr="0062089A">
        <w:t xml:space="preserve"> </w:t>
      </w:r>
      <w:proofErr w:type="spellStart"/>
      <w:proofErr w:type="gramStart"/>
      <w:r w:rsidRPr="0062089A">
        <w:t>thu</w:t>
      </w:r>
      <w:proofErr w:type="spellEnd"/>
      <w:proofErr w:type="gramEnd"/>
      <w:r w:rsidRPr="0062089A">
        <w:t xml:space="preserve"> </w:t>
      </w:r>
      <w:proofErr w:type="spellStart"/>
      <w:r w:rsidRPr="0062089A">
        <w:t>kết</w:t>
      </w:r>
      <w:proofErr w:type="spellEnd"/>
      <w:r w:rsidRPr="0062089A">
        <w:t xml:space="preserve"> </w:t>
      </w:r>
      <w:proofErr w:type="spellStart"/>
      <w:r w:rsidRPr="0062089A">
        <w:t>quả</w:t>
      </w:r>
      <w:proofErr w:type="spellEnd"/>
      <w:r w:rsidRPr="0062089A">
        <w:t xml:space="preserve"> </w:t>
      </w:r>
      <w:proofErr w:type="spellStart"/>
      <w:r w:rsidRPr="0062089A">
        <w:t>thử</w:t>
      </w:r>
      <w:proofErr w:type="spellEnd"/>
      <w:r w:rsidRPr="0062089A">
        <w:t xml:space="preserve"> </w:t>
      </w:r>
      <w:proofErr w:type="spellStart"/>
      <w:r w:rsidRPr="0062089A">
        <w:t>việc</w:t>
      </w:r>
      <w:proofErr w:type="spellEnd"/>
      <w:r w:rsidRPr="0062089A">
        <w:t xml:space="preserve"> </w:t>
      </w:r>
      <w:proofErr w:type="spellStart"/>
      <w:r w:rsidRPr="0062089A">
        <w:t>và</w:t>
      </w:r>
      <w:proofErr w:type="spellEnd"/>
      <w:r w:rsidRPr="0062089A">
        <w:t xml:space="preserve"> </w:t>
      </w:r>
      <w:proofErr w:type="spellStart"/>
      <w:r w:rsidRPr="0062089A">
        <w:t>ký</w:t>
      </w:r>
      <w:proofErr w:type="spellEnd"/>
      <w:r w:rsidRPr="0062089A">
        <w:t xml:space="preserve"> </w:t>
      </w:r>
      <w:proofErr w:type="spellStart"/>
      <w:r w:rsidRPr="0062089A">
        <w:t>kết</w:t>
      </w:r>
      <w:proofErr w:type="spellEnd"/>
      <w:r w:rsidRPr="0062089A">
        <w:t xml:space="preserve"> </w:t>
      </w:r>
      <w:proofErr w:type="spellStart"/>
      <w:r w:rsidRPr="0062089A">
        <w:t>Hợp</w:t>
      </w:r>
      <w:proofErr w:type="spellEnd"/>
      <w:r w:rsidRPr="0062089A">
        <w:t xml:space="preserve"> </w:t>
      </w:r>
      <w:proofErr w:type="spellStart"/>
      <w:r w:rsidRPr="0062089A">
        <w:t>đồng</w:t>
      </w:r>
      <w:proofErr w:type="spellEnd"/>
      <w:r w:rsidRPr="0062089A">
        <w:t xml:space="preserve"> </w:t>
      </w:r>
      <w:proofErr w:type="spellStart"/>
      <w:r w:rsidRPr="0062089A">
        <w:t>lao</w:t>
      </w:r>
      <w:proofErr w:type="spellEnd"/>
      <w:r w:rsidRPr="0062089A">
        <w:t xml:space="preserve"> </w:t>
      </w:r>
      <w:proofErr w:type="spellStart"/>
      <w:r w:rsidRPr="0062089A">
        <w:t>động</w:t>
      </w:r>
      <w:proofErr w:type="spellEnd"/>
      <w:r w:rsidRPr="0062089A">
        <w:t xml:space="preserve"> </w:t>
      </w:r>
      <w:proofErr w:type="spellStart"/>
      <w:r w:rsidRPr="0062089A">
        <w:t>chính</w:t>
      </w:r>
      <w:proofErr w:type="spellEnd"/>
      <w:r w:rsidRPr="0062089A">
        <w:t xml:space="preserve"> </w:t>
      </w:r>
      <w:proofErr w:type="spellStart"/>
      <w:r w:rsidRPr="0062089A">
        <w:t>thức</w:t>
      </w:r>
      <w:proofErr w:type="spellEnd"/>
      <w:r w:rsidRPr="0062089A">
        <w:t xml:space="preserve"> </w:t>
      </w:r>
      <w:proofErr w:type="spellStart"/>
      <w:r w:rsidRPr="0062089A">
        <w:t>để</w:t>
      </w:r>
      <w:proofErr w:type="spellEnd"/>
      <w:r w:rsidRPr="0062089A">
        <w:t xml:space="preserve"> </w:t>
      </w:r>
      <w:proofErr w:type="spellStart"/>
      <w:r w:rsidRPr="0062089A">
        <w:t>tôi</w:t>
      </w:r>
      <w:proofErr w:type="spellEnd"/>
      <w:r w:rsidRPr="0062089A">
        <w:t xml:space="preserve"> </w:t>
      </w:r>
      <w:proofErr w:type="spellStart"/>
      <w:r w:rsidRPr="0062089A">
        <w:t>yên</w:t>
      </w:r>
      <w:proofErr w:type="spellEnd"/>
      <w:r w:rsidRPr="0062089A">
        <w:t xml:space="preserve"> </w:t>
      </w:r>
      <w:proofErr w:type="spellStart"/>
      <w:r w:rsidRPr="0062089A">
        <w:t>tâm</w:t>
      </w:r>
      <w:proofErr w:type="spellEnd"/>
      <w:r w:rsidRPr="0062089A">
        <w:t xml:space="preserve"> </w:t>
      </w:r>
      <w:proofErr w:type="spellStart"/>
      <w:r w:rsidRPr="0062089A">
        <w:t>công</w:t>
      </w:r>
      <w:proofErr w:type="spellEnd"/>
      <w:r w:rsidRPr="0062089A">
        <w:t xml:space="preserve"> </w:t>
      </w:r>
      <w:proofErr w:type="spellStart"/>
      <w:r w:rsidRPr="0062089A">
        <w:t>tác</w:t>
      </w:r>
      <w:proofErr w:type="spellEnd"/>
      <w:r w:rsidRPr="0062089A">
        <w:t xml:space="preserve"> </w:t>
      </w:r>
      <w:proofErr w:type="spellStart"/>
      <w:r w:rsidRPr="0062089A">
        <w:t>và</w:t>
      </w:r>
      <w:proofErr w:type="spellEnd"/>
      <w:r w:rsidRPr="0062089A">
        <w:t xml:space="preserve"> </w:t>
      </w:r>
      <w:proofErr w:type="spellStart"/>
      <w:r w:rsidRPr="0062089A">
        <w:t>cống</w:t>
      </w:r>
      <w:proofErr w:type="spellEnd"/>
      <w:r w:rsidRPr="0062089A">
        <w:t xml:space="preserve"> </w:t>
      </w:r>
      <w:proofErr w:type="spellStart"/>
      <w:r w:rsidRPr="0062089A">
        <w:t>hiến</w:t>
      </w:r>
      <w:proofErr w:type="spellEnd"/>
      <w:r w:rsidRPr="0062089A">
        <w:t xml:space="preserve"> </w:t>
      </w:r>
      <w:proofErr w:type="spellStart"/>
      <w:r w:rsidRPr="0062089A">
        <w:t>lâu</w:t>
      </w:r>
      <w:proofErr w:type="spellEnd"/>
      <w:r w:rsidRPr="0062089A">
        <w:t xml:space="preserve"> </w:t>
      </w:r>
      <w:proofErr w:type="spellStart"/>
      <w:r w:rsidRPr="0062089A">
        <w:t>dài</w:t>
      </w:r>
      <w:proofErr w:type="spellEnd"/>
      <w:r w:rsidRPr="0062089A">
        <w:t xml:space="preserve"> </w:t>
      </w:r>
      <w:proofErr w:type="spellStart"/>
      <w:r w:rsidRPr="0062089A">
        <w:t>cho</w:t>
      </w:r>
      <w:proofErr w:type="spellEnd"/>
      <w:r w:rsidRPr="0062089A">
        <w:t xml:space="preserve"> </w:t>
      </w:r>
      <w:proofErr w:type="spellStart"/>
      <w:r w:rsidRPr="0062089A">
        <w:t>đơn</w:t>
      </w:r>
      <w:proofErr w:type="spellEnd"/>
      <w:r w:rsidRPr="0062089A">
        <w:t xml:space="preserve"> </w:t>
      </w:r>
      <w:proofErr w:type="spellStart"/>
      <w:r w:rsidRPr="0062089A">
        <w:t>vị</w:t>
      </w:r>
      <w:proofErr w:type="spellEnd"/>
      <w:r w:rsidRPr="0062089A">
        <w:t>.</w:t>
      </w:r>
    </w:p>
    <w:p w:rsidR="00F75596" w:rsidRPr="00F75596" w:rsidRDefault="00F75596" w:rsidP="00F75596">
      <w:pPr>
        <w:spacing w:after="120"/>
        <w:ind w:firstLine="709"/>
        <w:jc w:val="both"/>
        <w:rPr>
          <w:i/>
        </w:rPr>
      </w:pPr>
      <w:proofErr w:type="gramStart"/>
      <w:r w:rsidRPr="00F75596">
        <w:rPr>
          <w:i/>
        </w:rPr>
        <w:t>b</w:t>
      </w:r>
      <w:proofErr w:type="gramEnd"/>
      <w:r w:rsidRPr="00F75596">
        <w:rPr>
          <w:i/>
        </w:rPr>
        <w:t xml:space="preserve">/ </w:t>
      </w:r>
      <w:proofErr w:type="spellStart"/>
      <w:r w:rsidRPr="00F75596">
        <w:rPr>
          <w:i/>
        </w:rPr>
        <w:t>Phương</w:t>
      </w:r>
      <w:proofErr w:type="spellEnd"/>
      <w:r w:rsidRPr="00F75596">
        <w:rPr>
          <w:i/>
        </w:rPr>
        <w:t xml:space="preserve"> </w:t>
      </w:r>
      <w:proofErr w:type="spellStart"/>
      <w:r w:rsidRPr="00F75596">
        <w:rPr>
          <w:i/>
        </w:rPr>
        <w:t>hướng</w:t>
      </w:r>
      <w:proofErr w:type="spellEnd"/>
      <w:r w:rsidRPr="00F75596">
        <w:rPr>
          <w:i/>
        </w:rPr>
        <w:t xml:space="preserve"> </w:t>
      </w:r>
      <w:proofErr w:type="spellStart"/>
      <w:r w:rsidRPr="00F75596">
        <w:rPr>
          <w:i/>
        </w:rPr>
        <w:t>phấn</w:t>
      </w:r>
      <w:proofErr w:type="spellEnd"/>
      <w:r w:rsidRPr="00F75596">
        <w:rPr>
          <w:i/>
        </w:rPr>
        <w:t xml:space="preserve"> </w:t>
      </w:r>
      <w:proofErr w:type="spellStart"/>
      <w:r w:rsidRPr="00F75596">
        <w:rPr>
          <w:i/>
        </w:rPr>
        <w:t>đấu</w:t>
      </w:r>
      <w:proofErr w:type="spellEnd"/>
      <w:r w:rsidRPr="00F75596">
        <w:rPr>
          <w:i/>
        </w:rPr>
        <w:t>:</w:t>
      </w:r>
    </w:p>
    <w:p w:rsidR="00F75596" w:rsidRPr="00F75596" w:rsidRDefault="00F75596" w:rsidP="00F75596">
      <w:pPr>
        <w:spacing w:after="120"/>
        <w:ind w:firstLine="709"/>
        <w:jc w:val="both"/>
      </w:pPr>
      <w:proofErr w:type="spellStart"/>
      <w:r w:rsidRPr="00F75596">
        <w:t>Thường</w:t>
      </w:r>
      <w:proofErr w:type="spellEnd"/>
      <w:r w:rsidRPr="00F75596">
        <w:t xml:space="preserve"> </w:t>
      </w:r>
      <w:proofErr w:type="spellStart"/>
      <w:r w:rsidRPr="00F75596">
        <w:t>xuyên</w:t>
      </w:r>
      <w:proofErr w:type="spellEnd"/>
      <w:r w:rsidRPr="00F75596">
        <w:t xml:space="preserve"> </w:t>
      </w:r>
      <w:proofErr w:type="spellStart"/>
      <w:r w:rsidRPr="00F75596">
        <w:t>cập</w:t>
      </w:r>
      <w:proofErr w:type="spellEnd"/>
      <w:r w:rsidRPr="00F75596">
        <w:t xml:space="preserve"> </w:t>
      </w:r>
      <w:proofErr w:type="spellStart"/>
      <w:r w:rsidRPr="00F75596">
        <w:t>nhật</w:t>
      </w:r>
      <w:proofErr w:type="spellEnd"/>
      <w:r w:rsidRPr="00F75596">
        <w:t xml:space="preserve"> </w:t>
      </w:r>
      <w:proofErr w:type="spellStart"/>
      <w:r w:rsidRPr="00F75596">
        <w:t>các</w:t>
      </w:r>
      <w:proofErr w:type="spellEnd"/>
      <w:r w:rsidRPr="00F75596">
        <w:t xml:space="preserve"> </w:t>
      </w:r>
      <w:proofErr w:type="spellStart"/>
      <w:r w:rsidRPr="00F75596">
        <w:t>quy</w:t>
      </w:r>
      <w:proofErr w:type="spellEnd"/>
      <w:r w:rsidRPr="00F75596">
        <w:t xml:space="preserve"> </w:t>
      </w:r>
      <w:proofErr w:type="spellStart"/>
      <w:r w:rsidRPr="00F75596">
        <w:t>định</w:t>
      </w:r>
      <w:proofErr w:type="spellEnd"/>
      <w:r w:rsidRPr="00F75596">
        <w:t xml:space="preserve"> </w:t>
      </w:r>
      <w:proofErr w:type="spellStart"/>
      <w:r w:rsidRPr="00F75596">
        <w:t>pháp</w:t>
      </w:r>
      <w:proofErr w:type="spellEnd"/>
      <w:r w:rsidRPr="00F75596">
        <w:t xml:space="preserve"> </w:t>
      </w:r>
      <w:proofErr w:type="spellStart"/>
      <w:r w:rsidRPr="00F75596">
        <w:t>luật</w:t>
      </w:r>
      <w:proofErr w:type="spellEnd"/>
      <w:r w:rsidRPr="00F75596">
        <w:t xml:space="preserve"> </w:t>
      </w:r>
      <w:proofErr w:type="spellStart"/>
      <w:r w:rsidRPr="00F75596">
        <w:t>mới</w:t>
      </w:r>
      <w:proofErr w:type="spellEnd"/>
      <w:r w:rsidRPr="00F75596">
        <w:t xml:space="preserve"> </w:t>
      </w:r>
      <w:proofErr w:type="spellStart"/>
      <w:r w:rsidRPr="00F75596">
        <w:t>về</w:t>
      </w:r>
      <w:proofErr w:type="spellEnd"/>
      <w:r w:rsidRPr="00F75596">
        <w:t xml:space="preserve"> </w:t>
      </w:r>
      <w:proofErr w:type="spellStart"/>
      <w:r w:rsidRPr="00F75596">
        <w:t>công</w:t>
      </w:r>
      <w:proofErr w:type="spellEnd"/>
      <w:r w:rsidRPr="00F75596">
        <w:t xml:space="preserve"> </w:t>
      </w:r>
      <w:proofErr w:type="spellStart"/>
      <w:r w:rsidRPr="00F75596">
        <w:t>tác</w:t>
      </w:r>
      <w:proofErr w:type="spellEnd"/>
      <w:r w:rsidRPr="00F75596">
        <w:t xml:space="preserve"> </w:t>
      </w:r>
      <w:proofErr w:type="spellStart"/>
      <w:r w:rsidRPr="00F75596">
        <w:t>văn</w:t>
      </w:r>
      <w:proofErr w:type="spellEnd"/>
      <w:r w:rsidRPr="00F75596">
        <w:t xml:space="preserve"> </w:t>
      </w:r>
      <w:proofErr w:type="spellStart"/>
      <w:proofErr w:type="gramStart"/>
      <w:r w:rsidRPr="00F75596">
        <w:t>thư</w:t>
      </w:r>
      <w:proofErr w:type="spellEnd"/>
      <w:proofErr w:type="gramEnd"/>
      <w:r w:rsidRPr="00F75596">
        <w:t xml:space="preserve">, </w:t>
      </w:r>
      <w:proofErr w:type="spellStart"/>
      <w:r w:rsidRPr="00F75596">
        <w:t>lưu</w:t>
      </w:r>
      <w:proofErr w:type="spellEnd"/>
      <w:r w:rsidRPr="00F75596">
        <w:t xml:space="preserve"> </w:t>
      </w:r>
      <w:proofErr w:type="spellStart"/>
      <w:r w:rsidRPr="00F75596">
        <w:t>trữ</w:t>
      </w:r>
      <w:proofErr w:type="spellEnd"/>
      <w:r w:rsidRPr="00F75596">
        <w:t xml:space="preserve"> </w:t>
      </w:r>
      <w:proofErr w:type="spellStart"/>
      <w:r w:rsidRPr="00F75596">
        <w:t>và</w:t>
      </w:r>
      <w:proofErr w:type="spellEnd"/>
      <w:r w:rsidRPr="00F75596">
        <w:t xml:space="preserve"> </w:t>
      </w:r>
      <w:proofErr w:type="spellStart"/>
      <w:r w:rsidRPr="00F75596">
        <w:t>cải</w:t>
      </w:r>
      <w:proofErr w:type="spellEnd"/>
      <w:r w:rsidRPr="00F75596">
        <w:t xml:space="preserve"> </w:t>
      </w:r>
      <w:proofErr w:type="spellStart"/>
      <w:r w:rsidRPr="00F75596">
        <w:t>cách</w:t>
      </w:r>
      <w:proofErr w:type="spellEnd"/>
      <w:r w:rsidRPr="00F75596">
        <w:t xml:space="preserve"> </w:t>
      </w:r>
      <w:proofErr w:type="spellStart"/>
      <w:r w:rsidRPr="00F75596">
        <w:t>thủ</w:t>
      </w:r>
      <w:proofErr w:type="spellEnd"/>
      <w:r w:rsidRPr="00F75596">
        <w:t xml:space="preserve"> </w:t>
      </w:r>
      <w:proofErr w:type="spellStart"/>
      <w:r w:rsidRPr="00F75596">
        <w:t>tục</w:t>
      </w:r>
      <w:proofErr w:type="spellEnd"/>
      <w:r w:rsidRPr="00F75596">
        <w:t xml:space="preserve"> </w:t>
      </w:r>
      <w:proofErr w:type="spellStart"/>
      <w:r w:rsidRPr="00F75596">
        <w:t>hành</w:t>
      </w:r>
      <w:proofErr w:type="spellEnd"/>
      <w:r w:rsidRPr="00F75596">
        <w:t xml:space="preserve"> </w:t>
      </w:r>
      <w:proofErr w:type="spellStart"/>
      <w:r w:rsidRPr="00F75596">
        <w:t>chính</w:t>
      </w:r>
      <w:proofErr w:type="spellEnd"/>
      <w:r w:rsidRPr="00F75596">
        <w:t xml:space="preserve"> </w:t>
      </w:r>
      <w:proofErr w:type="spellStart"/>
      <w:r w:rsidRPr="00F75596">
        <w:t>trong</w:t>
      </w:r>
      <w:proofErr w:type="spellEnd"/>
      <w:r w:rsidRPr="00F75596">
        <w:t xml:space="preserve"> </w:t>
      </w:r>
      <w:proofErr w:type="spellStart"/>
      <w:r w:rsidRPr="00F75596">
        <w:t>lĩnh</w:t>
      </w:r>
      <w:proofErr w:type="spellEnd"/>
      <w:r w:rsidRPr="00F75596">
        <w:t xml:space="preserve"> </w:t>
      </w:r>
      <w:proofErr w:type="spellStart"/>
      <w:r w:rsidRPr="00F75596">
        <w:t>vực</w:t>
      </w:r>
      <w:proofErr w:type="spellEnd"/>
      <w:r w:rsidRPr="00F75596">
        <w:t xml:space="preserve"> </w:t>
      </w:r>
      <w:proofErr w:type="spellStart"/>
      <w:r w:rsidRPr="00F75596">
        <w:t>đất</w:t>
      </w:r>
      <w:proofErr w:type="spellEnd"/>
      <w:r w:rsidRPr="00F75596">
        <w:t xml:space="preserve"> </w:t>
      </w:r>
      <w:proofErr w:type="spellStart"/>
      <w:r w:rsidRPr="00F75596">
        <w:t>đai</w:t>
      </w:r>
      <w:proofErr w:type="spellEnd"/>
      <w:r w:rsidRPr="00F75596">
        <w:t xml:space="preserve"> </w:t>
      </w:r>
      <w:proofErr w:type="spellStart"/>
      <w:r w:rsidRPr="00F75596">
        <w:t>nhằm</w:t>
      </w:r>
      <w:proofErr w:type="spellEnd"/>
      <w:r w:rsidRPr="00F75596">
        <w:t xml:space="preserve"> </w:t>
      </w:r>
      <w:proofErr w:type="spellStart"/>
      <w:r w:rsidRPr="00F75596">
        <w:t>nâng</w:t>
      </w:r>
      <w:proofErr w:type="spellEnd"/>
      <w:r w:rsidRPr="00F75596">
        <w:t xml:space="preserve"> </w:t>
      </w:r>
      <w:proofErr w:type="spellStart"/>
      <w:r w:rsidRPr="00F75596">
        <w:t>cao</w:t>
      </w:r>
      <w:proofErr w:type="spellEnd"/>
      <w:r w:rsidRPr="00F75596">
        <w:t xml:space="preserve"> </w:t>
      </w:r>
      <w:proofErr w:type="spellStart"/>
      <w:r w:rsidRPr="00F75596">
        <w:t>hiệu</w:t>
      </w:r>
      <w:proofErr w:type="spellEnd"/>
      <w:r w:rsidRPr="00F75596">
        <w:t xml:space="preserve"> </w:t>
      </w:r>
      <w:proofErr w:type="spellStart"/>
      <w:r w:rsidRPr="00F75596">
        <w:t>quả</w:t>
      </w:r>
      <w:proofErr w:type="spellEnd"/>
      <w:r w:rsidRPr="00F75596">
        <w:t xml:space="preserve"> </w:t>
      </w:r>
      <w:proofErr w:type="spellStart"/>
      <w:r w:rsidRPr="00F75596">
        <w:t>công</w:t>
      </w:r>
      <w:proofErr w:type="spellEnd"/>
      <w:r w:rsidRPr="00F75596">
        <w:t xml:space="preserve"> </w:t>
      </w:r>
      <w:proofErr w:type="spellStart"/>
      <w:r w:rsidRPr="00F75596">
        <w:t>việc</w:t>
      </w:r>
      <w:proofErr w:type="spellEnd"/>
      <w:r w:rsidRPr="00F75596">
        <w:t>.</w:t>
      </w:r>
    </w:p>
    <w:p w:rsidR="00F75596" w:rsidRPr="00F75596" w:rsidRDefault="00F75596" w:rsidP="00F75596">
      <w:pPr>
        <w:spacing w:after="120"/>
        <w:ind w:firstLine="709"/>
        <w:jc w:val="both"/>
      </w:pPr>
      <w:proofErr w:type="spellStart"/>
      <w:proofErr w:type="gramStart"/>
      <w:r w:rsidRPr="00F75596">
        <w:t>Tiếp</w:t>
      </w:r>
      <w:proofErr w:type="spellEnd"/>
      <w:r w:rsidRPr="00F75596">
        <w:t xml:space="preserve"> </w:t>
      </w:r>
      <w:proofErr w:type="spellStart"/>
      <w:r w:rsidRPr="00F75596">
        <w:t>tục</w:t>
      </w:r>
      <w:proofErr w:type="spellEnd"/>
      <w:r w:rsidRPr="00F75596">
        <w:t xml:space="preserve"> </w:t>
      </w:r>
      <w:proofErr w:type="spellStart"/>
      <w:r w:rsidRPr="00F75596">
        <w:t>nâng</w:t>
      </w:r>
      <w:proofErr w:type="spellEnd"/>
      <w:r w:rsidRPr="00F75596">
        <w:t xml:space="preserve"> </w:t>
      </w:r>
      <w:proofErr w:type="spellStart"/>
      <w:r w:rsidRPr="00F75596">
        <w:t>cao</w:t>
      </w:r>
      <w:proofErr w:type="spellEnd"/>
      <w:r w:rsidRPr="00F75596">
        <w:t xml:space="preserve"> </w:t>
      </w:r>
      <w:proofErr w:type="spellStart"/>
      <w:r w:rsidRPr="00F75596">
        <w:t>tinh</w:t>
      </w:r>
      <w:proofErr w:type="spellEnd"/>
      <w:r w:rsidRPr="00F75596">
        <w:t xml:space="preserve"> </w:t>
      </w:r>
      <w:proofErr w:type="spellStart"/>
      <w:r w:rsidRPr="00F75596">
        <w:t>thần</w:t>
      </w:r>
      <w:proofErr w:type="spellEnd"/>
      <w:r w:rsidRPr="00F75596">
        <w:t xml:space="preserve"> </w:t>
      </w:r>
      <w:proofErr w:type="spellStart"/>
      <w:r w:rsidRPr="00F75596">
        <w:t>trách</w:t>
      </w:r>
      <w:proofErr w:type="spellEnd"/>
      <w:r w:rsidRPr="00F75596">
        <w:t xml:space="preserve"> </w:t>
      </w:r>
      <w:proofErr w:type="spellStart"/>
      <w:r w:rsidRPr="00F75596">
        <w:t>nhiệm</w:t>
      </w:r>
      <w:proofErr w:type="spellEnd"/>
      <w:r w:rsidRPr="00F75596">
        <w:t xml:space="preserve">, </w:t>
      </w:r>
      <w:proofErr w:type="spellStart"/>
      <w:r w:rsidRPr="00F75596">
        <w:t>cẩn</w:t>
      </w:r>
      <w:proofErr w:type="spellEnd"/>
      <w:r w:rsidRPr="00F75596">
        <w:t xml:space="preserve"> </w:t>
      </w:r>
      <w:proofErr w:type="spellStart"/>
      <w:r w:rsidRPr="00F75596">
        <w:t>trọng</w:t>
      </w:r>
      <w:proofErr w:type="spellEnd"/>
      <w:r w:rsidRPr="00F75596">
        <w:t xml:space="preserve">, </w:t>
      </w:r>
      <w:proofErr w:type="spellStart"/>
      <w:r w:rsidRPr="00F75596">
        <w:t>tỉ</w:t>
      </w:r>
      <w:proofErr w:type="spellEnd"/>
      <w:r w:rsidRPr="00F75596">
        <w:t xml:space="preserve"> </w:t>
      </w:r>
      <w:proofErr w:type="spellStart"/>
      <w:r w:rsidRPr="00F75596">
        <w:t>mỉ</w:t>
      </w:r>
      <w:proofErr w:type="spellEnd"/>
      <w:r w:rsidRPr="00F75596">
        <w:t xml:space="preserve"> </w:t>
      </w:r>
      <w:proofErr w:type="spellStart"/>
      <w:r w:rsidRPr="00F75596">
        <w:t>trong</w:t>
      </w:r>
      <w:proofErr w:type="spellEnd"/>
      <w:r w:rsidRPr="00F75596">
        <w:t xml:space="preserve"> </w:t>
      </w:r>
      <w:proofErr w:type="spellStart"/>
      <w:r w:rsidRPr="00F75596">
        <w:t>xử</w:t>
      </w:r>
      <w:proofErr w:type="spellEnd"/>
      <w:r w:rsidRPr="00F75596">
        <w:t xml:space="preserve"> </w:t>
      </w:r>
      <w:proofErr w:type="spellStart"/>
      <w:r w:rsidRPr="00F75596">
        <w:t>lý</w:t>
      </w:r>
      <w:proofErr w:type="spellEnd"/>
      <w:r w:rsidRPr="00F75596">
        <w:t xml:space="preserve"> </w:t>
      </w:r>
      <w:proofErr w:type="spellStart"/>
      <w:r w:rsidRPr="00F75596">
        <w:t>văn</w:t>
      </w:r>
      <w:proofErr w:type="spellEnd"/>
      <w:r w:rsidRPr="00F75596">
        <w:t xml:space="preserve"> </w:t>
      </w:r>
      <w:proofErr w:type="spellStart"/>
      <w:r w:rsidRPr="00F75596">
        <w:t>bản</w:t>
      </w:r>
      <w:proofErr w:type="spellEnd"/>
      <w:r w:rsidRPr="00F75596">
        <w:t xml:space="preserve">, </w:t>
      </w:r>
      <w:proofErr w:type="spellStart"/>
      <w:r w:rsidRPr="00F75596">
        <w:t>tài</w:t>
      </w:r>
      <w:proofErr w:type="spellEnd"/>
      <w:r w:rsidRPr="00F75596">
        <w:t xml:space="preserve"> </w:t>
      </w:r>
      <w:proofErr w:type="spellStart"/>
      <w:r w:rsidRPr="00F75596">
        <w:t>liệu</w:t>
      </w:r>
      <w:proofErr w:type="spellEnd"/>
      <w:r w:rsidRPr="00F75596">
        <w:t xml:space="preserve">; </w:t>
      </w:r>
      <w:proofErr w:type="spellStart"/>
      <w:r w:rsidRPr="00F75596">
        <w:t>chủ</w:t>
      </w:r>
      <w:proofErr w:type="spellEnd"/>
      <w:r w:rsidRPr="00F75596">
        <w:t xml:space="preserve"> </w:t>
      </w:r>
      <w:proofErr w:type="spellStart"/>
      <w:r w:rsidRPr="00F75596">
        <w:t>động</w:t>
      </w:r>
      <w:proofErr w:type="spellEnd"/>
      <w:r w:rsidRPr="00F75596">
        <w:t xml:space="preserve"> </w:t>
      </w:r>
      <w:proofErr w:type="spellStart"/>
      <w:r w:rsidRPr="00F75596">
        <w:t>học</w:t>
      </w:r>
      <w:proofErr w:type="spellEnd"/>
      <w:r w:rsidRPr="00F75596">
        <w:t xml:space="preserve"> </w:t>
      </w:r>
      <w:proofErr w:type="spellStart"/>
      <w:r w:rsidRPr="00F75596">
        <w:t>hỏi</w:t>
      </w:r>
      <w:proofErr w:type="spellEnd"/>
      <w:r w:rsidRPr="00F75596">
        <w:t xml:space="preserve"> </w:t>
      </w:r>
      <w:proofErr w:type="spellStart"/>
      <w:r w:rsidRPr="00F75596">
        <w:t>kinh</w:t>
      </w:r>
      <w:proofErr w:type="spellEnd"/>
      <w:r w:rsidRPr="00F75596">
        <w:t xml:space="preserve"> </w:t>
      </w:r>
      <w:proofErr w:type="spellStart"/>
      <w:r w:rsidRPr="00F75596">
        <w:t>nghiệm</w:t>
      </w:r>
      <w:proofErr w:type="spellEnd"/>
      <w:r w:rsidRPr="00F75596">
        <w:t xml:space="preserve"> </w:t>
      </w:r>
      <w:proofErr w:type="spellStart"/>
      <w:r w:rsidRPr="00F75596">
        <w:t>từ</w:t>
      </w:r>
      <w:proofErr w:type="spellEnd"/>
      <w:r w:rsidRPr="00F75596">
        <w:t xml:space="preserve"> </w:t>
      </w:r>
      <w:proofErr w:type="spellStart"/>
      <w:r w:rsidRPr="00F75596">
        <w:t>Lãnh</w:t>
      </w:r>
      <w:proofErr w:type="spellEnd"/>
      <w:r w:rsidRPr="00F75596">
        <w:t xml:space="preserve"> </w:t>
      </w:r>
      <w:proofErr w:type="spellStart"/>
      <w:r w:rsidRPr="00F75596">
        <w:t>đạo</w:t>
      </w:r>
      <w:proofErr w:type="spellEnd"/>
      <w:r w:rsidRPr="00F75596">
        <w:t xml:space="preserve"> </w:t>
      </w:r>
      <w:proofErr w:type="spellStart"/>
      <w:r w:rsidRPr="00F75596">
        <w:t>và</w:t>
      </w:r>
      <w:proofErr w:type="spellEnd"/>
      <w:r w:rsidRPr="00F75596">
        <w:t xml:space="preserve"> </w:t>
      </w:r>
      <w:proofErr w:type="spellStart"/>
      <w:r w:rsidRPr="00F75596">
        <w:t>đồng</w:t>
      </w:r>
      <w:proofErr w:type="spellEnd"/>
      <w:r w:rsidRPr="00F75596">
        <w:t xml:space="preserve"> </w:t>
      </w:r>
      <w:proofErr w:type="spellStart"/>
      <w:r w:rsidRPr="00F75596">
        <w:t>nghiệp</w:t>
      </w:r>
      <w:proofErr w:type="spellEnd"/>
      <w:r w:rsidRPr="00F75596">
        <w:t>.</w:t>
      </w:r>
      <w:proofErr w:type="gramEnd"/>
    </w:p>
    <w:p w:rsidR="00F75596" w:rsidRPr="0062089A" w:rsidRDefault="00F75596" w:rsidP="00127150">
      <w:pPr>
        <w:spacing w:after="120"/>
        <w:ind w:firstLine="709"/>
        <w:jc w:val="both"/>
      </w:pPr>
      <w:proofErr w:type="spellStart"/>
      <w:proofErr w:type="gramStart"/>
      <w:r w:rsidRPr="00F75596">
        <w:t>Giữ</w:t>
      </w:r>
      <w:proofErr w:type="spellEnd"/>
      <w:r w:rsidRPr="00F75596">
        <w:t xml:space="preserve"> </w:t>
      </w:r>
      <w:proofErr w:type="spellStart"/>
      <w:r w:rsidRPr="00F75596">
        <w:t>gìn</w:t>
      </w:r>
      <w:proofErr w:type="spellEnd"/>
      <w:r w:rsidRPr="00F75596">
        <w:t xml:space="preserve"> </w:t>
      </w:r>
      <w:proofErr w:type="spellStart"/>
      <w:r w:rsidRPr="00F75596">
        <w:t>thái</w:t>
      </w:r>
      <w:proofErr w:type="spellEnd"/>
      <w:r w:rsidRPr="00F75596">
        <w:t xml:space="preserve"> </w:t>
      </w:r>
      <w:proofErr w:type="spellStart"/>
      <w:r w:rsidRPr="00F75596">
        <w:t>độ</w:t>
      </w:r>
      <w:proofErr w:type="spellEnd"/>
      <w:r w:rsidRPr="00F75596">
        <w:t xml:space="preserve"> </w:t>
      </w:r>
      <w:proofErr w:type="spellStart"/>
      <w:r w:rsidRPr="00F75596">
        <w:t>hòa</w:t>
      </w:r>
      <w:proofErr w:type="spellEnd"/>
      <w:r w:rsidRPr="00F75596">
        <w:t xml:space="preserve"> </w:t>
      </w:r>
      <w:proofErr w:type="spellStart"/>
      <w:r w:rsidRPr="00F75596">
        <w:t>nhã</w:t>
      </w:r>
      <w:proofErr w:type="spellEnd"/>
      <w:r w:rsidRPr="00F75596">
        <w:t xml:space="preserve">, </w:t>
      </w:r>
      <w:proofErr w:type="spellStart"/>
      <w:r w:rsidRPr="00F75596">
        <w:t>chuẩn</w:t>
      </w:r>
      <w:proofErr w:type="spellEnd"/>
      <w:r w:rsidRPr="00F75596">
        <w:t xml:space="preserve"> </w:t>
      </w:r>
      <w:proofErr w:type="spellStart"/>
      <w:r w:rsidRPr="00F75596">
        <w:t>mực</w:t>
      </w:r>
      <w:proofErr w:type="spellEnd"/>
      <w:r w:rsidRPr="00F75596">
        <w:t xml:space="preserve"> </w:t>
      </w:r>
      <w:proofErr w:type="spellStart"/>
      <w:r w:rsidRPr="00F75596">
        <w:t>khi</w:t>
      </w:r>
      <w:proofErr w:type="spellEnd"/>
      <w:r w:rsidRPr="00F75596">
        <w:t xml:space="preserve"> </w:t>
      </w:r>
      <w:proofErr w:type="spellStart"/>
      <w:r w:rsidRPr="00F75596">
        <w:t>tiếp</w:t>
      </w:r>
      <w:proofErr w:type="spellEnd"/>
      <w:r w:rsidRPr="00F75596">
        <w:t xml:space="preserve"> </w:t>
      </w:r>
      <w:proofErr w:type="spellStart"/>
      <w:r w:rsidRPr="00F75596">
        <w:t>xúc</w:t>
      </w:r>
      <w:proofErr w:type="spellEnd"/>
      <w:r w:rsidRPr="00F75596">
        <w:t xml:space="preserve">, </w:t>
      </w:r>
      <w:proofErr w:type="spellStart"/>
      <w:r w:rsidRPr="00F75596">
        <w:t>hướng</w:t>
      </w:r>
      <w:proofErr w:type="spellEnd"/>
      <w:r w:rsidRPr="00F75596">
        <w:t xml:space="preserve"> </w:t>
      </w:r>
      <w:proofErr w:type="spellStart"/>
      <w:r w:rsidRPr="00F75596">
        <w:t>dẫn</w:t>
      </w:r>
      <w:proofErr w:type="spellEnd"/>
      <w:r w:rsidRPr="00F75596">
        <w:t xml:space="preserve"> </w:t>
      </w:r>
      <w:proofErr w:type="spellStart"/>
      <w:r w:rsidRPr="00F75596">
        <w:t>người</w:t>
      </w:r>
      <w:proofErr w:type="spellEnd"/>
      <w:r w:rsidRPr="00F75596">
        <w:t xml:space="preserve"> </w:t>
      </w:r>
      <w:proofErr w:type="spellStart"/>
      <w:r w:rsidRPr="00F75596">
        <w:t>dân</w:t>
      </w:r>
      <w:proofErr w:type="spellEnd"/>
      <w:r w:rsidRPr="00F75596">
        <w:t xml:space="preserve"> </w:t>
      </w:r>
      <w:proofErr w:type="spellStart"/>
      <w:r w:rsidRPr="00F75596">
        <w:t>và</w:t>
      </w:r>
      <w:proofErr w:type="spellEnd"/>
      <w:r w:rsidRPr="00F75596">
        <w:t xml:space="preserve"> </w:t>
      </w:r>
      <w:proofErr w:type="spellStart"/>
      <w:r w:rsidRPr="00F75596">
        <w:t>doanh</w:t>
      </w:r>
      <w:proofErr w:type="spellEnd"/>
      <w:r w:rsidRPr="00F75596">
        <w:t xml:space="preserve"> </w:t>
      </w:r>
      <w:proofErr w:type="spellStart"/>
      <w:r w:rsidRPr="00F75596">
        <w:t>nghiệp</w:t>
      </w:r>
      <w:proofErr w:type="spellEnd"/>
      <w:r w:rsidRPr="00F75596">
        <w:t xml:space="preserve"> </w:t>
      </w:r>
      <w:proofErr w:type="spellStart"/>
      <w:r w:rsidRPr="00F75596">
        <w:t>tại</w:t>
      </w:r>
      <w:proofErr w:type="spellEnd"/>
      <w:r w:rsidRPr="00F75596">
        <w:t xml:space="preserve"> </w:t>
      </w:r>
      <w:proofErr w:type="spellStart"/>
      <w:r w:rsidRPr="00F75596">
        <w:t>bộ</w:t>
      </w:r>
      <w:proofErr w:type="spellEnd"/>
      <w:r w:rsidRPr="00F75596">
        <w:t xml:space="preserve"> </w:t>
      </w:r>
      <w:proofErr w:type="spellStart"/>
      <w:r w:rsidRPr="00F75596">
        <w:t>phận</w:t>
      </w:r>
      <w:proofErr w:type="spellEnd"/>
      <w:r w:rsidRPr="00F75596">
        <w:t xml:space="preserve"> </w:t>
      </w:r>
      <w:proofErr w:type="spellStart"/>
      <w:r w:rsidRPr="00F75596">
        <w:t>tiếp</w:t>
      </w:r>
      <w:proofErr w:type="spellEnd"/>
      <w:r w:rsidRPr="00F75596">
        <w:t xml:space="preserve"> </w:t>
      </w:r>
      <w:proofErr w:type="spellStart"/>
      <w:r w:rsidRPr="00F75596">
        <w:t>nhận</w:t>
      </w:r>
      <w:proofErr w:type="spellEnd"/>
      <w:r w:rsidRPr="00F75596">
        <w:t>/</w:t>
      </w:r>
      <w:proofErr w:type="spellStart"/>
      <w:r w:rsidRPr="00F75596">
        <w:t>trả</w:t>
      </w:r>
      <w:proofErr w:type="spellEnd"/>
      <w:r w:rsidRPr="00F75596">
        <w:t xml:space="preserve"> </w:t>
      </w:r>
      <w:proofErr w:type="spellStart"/>
      <w:r w:rsidRPr="00F75596">
        <w:t>kết</w:t>
      </w:r>
      <w:proofErr w:type="spellEnd"/>
      <w:r w:rsidRPr="00F75596">
        <w:t xml:space="preserve"> </w:t>
      </w:r>
      <w:proofErr w:type="spellStart"/>
      <w:r w:rsidRPr="00F75596">
        <w:t>quả</w:t>
      </w:r>
      <w:proofErr w:type="spellEnd"/>
      <w:r w:rsidRPr="00F75596">
        <w:t>.</w:t>
      </w:r>
      <w:proofErr w:type="gramEnd"/>
    </w:p>
    <w:p w:rsidR="00BB789E" w:rsidRDefault="00AC1514" w:rsidP="00127150">
      <w:pPr>
        <w:spacing w:after="120"/>
        <w:ind w:firstLine="709"/>
        <w:jc w:val="both"/>
      </w:pPr>
      <w:proofErr w:type="spellStart"/>
      <w:r>
        <w:t>Kính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Ban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đốc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Lãnh</w:t>
      </w:r>
      <w:proofErr w:type="spellEnd"/>
      <w:r>
        <w:t xml:space="preserve"> </w:t>
      </w:r>
      <w:proofErr w:type="spellStart"/>
      <w:r>
        <w:t>đạo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xét</w:t>
      </w:r>
      <w:proofErr w:type="spellEnd"/>
      <w:r>
        <w:t xml:space="preserve">, </w:t>
      </w:r>
      <w:proofErr w:type="spellStart"/>
      <w:r>
        <w:t>phê</w:t>
      </w:r>
      <w:proofErr w:type="spellEnd"/>
      <w:r>
        <w:t xml:space="preserve"> </w:t>
      </w:r>
      <w:proofErr w:type="spellStart"/>
      <w:r>
        <w:t>duyệt</w:t>
      </w:r>
      <w:proofErr w:type="spellEnd"/>
      <w:proofErr w:type="gramStart"/>
      <w:r>
        <w:t>./</w:t>
      </w:r>
      <w:proofErr w:type="gramEnd"/>
      <w:r>
        <w:t>.</w:t>
      </w:r>
    </w:p>
    <w:p w:rsidR="00F75596" w:rsidRDefault="00F75596" w:rsidP="00127150">
      <w:pPr>
        <w:spacing w:after="120"/>
        <w:ind w:firstLine="709"/>
        <w:jc w:val="both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40"/>
        <w:gridCol w:w="4320"/>
      </w:tblGrid>
      <w:tr w:rsidR="00886187">
        <w:trPr>
          <w:jc w:val="center"/>
        </w:trPr>
        <w:tc>
          <w:tcPr>
            <w:tcW w:w="5040" w:type="dxa"/>
          </w:tcPr>
          <w:p w:rsidR="00127150" w:rsidRPr="00F75596" w:rsidRDefault="00AC1514" w:rsidP="00F75596">
            <w:pPr>
              <w:spacing w:after="0"/>
              <w:jc w:val="center"/>
              <w:rPr>
                <w:b/>
                <w:sz w:val="24"/>
                <w:szCs w:val="24"/>
              </w:rPr>
            </w:pPr>
            <w:r w:rsidRPr="00F75596">
              <w:rPr>
                <w:b/>
                <w:sz w:val="24"/>
                <w:szCs w:val="24"/>
              </w:rPr>
              <w:t xml:space="preserve">Ý KIẾN NHẬN XÉT CỦA </w:t>
            </w:r>
          </w:p>
          <w:p w:rsidR="00F75596" w:rsidRPr="00F75596" w:rsidRDefault="00127150" w:rsidP="00F75596">
            <w:pPr>
              <w:spacing w:after="0"/>
              <w:jc w:val="center"/>
              <w:rPr>
                <w:sz w:val="24"/>
                <w:szCs w:val="24"/>
              </w:rPr>
            </w:pPr>
            <w:r w:rsidRPr="00F75596">
              <w:rPr>
                <w:b/>
                <w:sz w:val="24"/>
                <w:szCs w:val="24"/>
              </w:rPr>
              <w:t>TỔ HÀNH CHÍNH - TỔNG HỢP</w:t>
            </w:r>
          </w:p>
          <w:p w:rsidR="00F75596" w:rsidRPr="00F75596" w:rsidRDefault="00F75596" w:rsidP="00F75596">
            <w:pPr>
              <w:tabs>
                <w:tab w:val="left" w:pos="1929"/>
              </w:tabs>
              <w:rPr>
                <w:sz w:val="24"/>
                <w:szCs w:val="24"/>
              </w:rPr>
            </w:pPr>
            <w:r w:rsidRPr="00F75596">
              <w:rPr>
                <w:sz w:val="24"/>
                <w:szCs w:val="24"/>
              </w:rPr>
              <w:t xml:space="preserve">                        </w:t>
            </w:r>
            <w:r>
              <w:rPr>
                <w:sz w:val="24"/>
                <w:szCs w:val="24"/>
              </w:rPr>
              <w:t xml:space="preserve">  </w:t>
            </w:r>
            <w:r w:rsidRPr="00F75596">
              <w:rPr>
                <w:sz w:val="24"/>
                <w:szCs w:val="24"/>
              </w:rPr>
              <w:t>TỔ TRƯỞNG</w:t>
            </w:r>
          </w:p>
          <w:p w:rsidR="00F75596" w:rsidRPr="00F75596" w:rsidRDefault="00F75596" w:rsidP="00F7559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</w:t>
            </w:r>
          </w:p>
          <w:p w:rsidR="00886187" w:rsidRPr="00F75596" w:rsidRDefault="00F75596" w:rsidP="00F75596">
            <w:pPr>
              <w:tabs>
                <w:tab w:val="left" w:pos="1449"/>
              </w:tabs>
              <w:rPr>
                <w:b/>
              </w:rPr>
            </w:pPr>
            <w:r w:rsidRPr="00F75596">
              <w:rPr>
                <w:sz w:val="24"/>
                <w:szCs w:val="24"/>
              </w:rPr>
              <w:t xml:space="preserve">                </w:t>
            </w:r>
            <w:proofErr w:type="spellStart"/>
            <w:r w:rsidRPr="00F75596">
              <w:rPr>
                <w:b/>
                <w:sz w:val="24"/>
                <w:szCs w:val="24"/>
              </w:rPr>
              <w:t>Nguyễn</w:t>
            </w:r>
            <w:proofErr w:type="spellEnd"/>
            <w:r w:rsidRPr="00F75596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F75596">
              <w:rPr>
                <w:b/>
                <w:sz w:val="24"/>
                <w:szCs w:val="24"/>
              </w:rPr>
              <w:t>Thị</w:t>
            </w:r>
            <w:proofErr w:type="spellEnd"/>
            <w:r w:rsidRPr="00F75596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F75596">
              <w:rPr>
                <w:b/>
                <w:sz w:val="24"/>
                <w:szCs w:val="24"/>
              </w:rPr>
              <w:t>Bích</w:t>
            </w:r>
            <w:proofErr w:type="spellEnd"/>
            <w:r w:rsidRPr="00F75596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F75596">
              <w:rPr>
                <w:b/>
                <w:sz w:val="24"/>
                <w:szCs w:val="24"/>
              </w:rPr>
              <w:t>Tuyền</w:t>
            </w:r>
            <w:proofErr w:type="spellEnd"/>
          </w:p>
        </w:tc>
        <w:tc>
          <w:tcPr>
            <w:tcW w:w="4320" w:type="dxa"/>
          </w:tcPr>
          <w:p w:rsidR="00F75596" w:rsidRDefault="00AC1514" w:rsidP="00127150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NGƯỜI LẬP BÁO CÁO</w:t>
            </w:r>
            <w:r>
              <w:rPr>
                <w:b/>
                <w:sz w:val="24"/>
              </w:rPr>
              <w:br/>
            </w:r>
            <w:r>
              <w:rPr>
                <w:b/>
                <w:sz w:val="24"/>
              </w:rPr>
              <w:br/>
            </w:r>
          </w:p>
          <w:p w:rsidR="00886187" w:rsidRPr="00127150" w:rsidRDefault="00AC1514" w:rsidP="00127150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br/>
            </w:r>
            <w:r>
              <w:rPr>
                <w:b/>
                <w:sz w:val="24"/>
              </w:rPr>
              <w:br/>
            </w:r>
            <w:proofErr w:type="spellStart"/>
            <w:r>
              <w:rPr>
                <w:b/>
                <w:sz w:val="24"/>
              </w:rPr>
              <w:t>Nguyễn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Hoàng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Tiến</w:t>
            </w:r>
            <w:proofErr w:type="spellEnd"/>
          </w:p>
        </w:tc>
      </w:tr>
    </w:tbl>
    <w:p w:rsidR="00AC1514" w:rsidRDefault="00AC1514"/>
    <w:sectPr w:rsidR="00AC1514" w:rsidSect="00124C20">
      <w:headerReference w:type="default" r:id="rId9"/>
      <w:pgSz w:w="11907" w:h="16839" w:code="9"/>
      <w:pgMar w:top="1134" w:right="1134" w:bottom="1134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1004D" w:rsidRDefault="00F1004D" w:rsidP="00124C20">
      <w:pPr>
        <w:spacing w:after="0" w:line="240" w:lineRule="auto"/>
      </w:pPr>
      <w:r>
        <w:separator/>
      </w:r>
    </w:p>
  </w:endnote>
  <w:endnote w:type="continuationSeparator" w:id="0">
    <w:p w:rsidR="00F1004D" w:rsidRDefault="00F1004D" w:rsidP="00124C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1004D" w:rsidRDefault="00F1004D" w:rsidP="00124C20">
      <w:pPr>
        <w:spacing w:after="0" w:line="240" w:lineRule="auto"/>
      </w:pPr>
      <w:r>
        <w:separator/>
      </w:r>
    </w:p>
  </w:footnote>
  <w:footnote w:type="continuationSeparator" w:id="0">
    <w:p w:rsidR="00F1004D" w:rsidRDefault="00F1004D" w:rsidP="00124C2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747451428"/>
      <w:docPartObj>
        <w:docPartGallery w:val="Page Numbers (Top of Page)"/>
        <w:docPartUnique/>
      </w:docPartObj>
    </w:sdtPr>
    <w:sdtEndPr>
      <w:rPr>
        <w:noProof/>
      </w:rPr>
    </w:sdtEndPr>
    <w:sdtContent>
      <w:p w:rsidR="00124C20" w:rsidRDefault="00124C20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F75596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124C20" w:rsidRDefault="00124C20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24531"/>
    <w:rsid w:val="00124C20"/>
    <w:rsid w:val="00127150"/>
    <w:rsid w:val="00135085"/>
    <w:rsid w:val="0015074B"/>
    <w:rsid w:val="001B08D1"/>
    <w:rsid w:val="001D58A8"/>
    <w:rsid w:val="00202F41"/>
    <w:rsid w:val="0029639D"/>
    <w:rsid w:val="00326F90"/>
    <w:rsid w:val="004F25FE"/>
    <w:rsid w:val="00571916"/>
    <w:rsid w:val="0062089A"/>
    <w:rsid w:val="00842911"/>
    <w:rsid w:val="00886187"/>
    <w:rsid w:val="009C7D01"/>
    <w:rsid w:val="00AA1D8D"/>
    <w:rsid w:val="00AC1514"/>
    <w:rsid w:val="00B47730"/>
    <w:rsid w:val="00B55CE8"/>
    <w:rsid w:val="00B70AD7"/>
    <w:rsid w:val="00B81B25"/>
    <w:rsid w:val="00BB789E"/>
    <w:rsid w:val="00C7734A"/>
    <w:rsid w:val="00CB0664"/>
    <w:rsid w:val="00CB4185"/>
    <w:rsid w:val="00CF1193"/>
    <w:rsid w:val="00DC0ADE"/>
    <w:rsid w:val="00F1004D"/>
    <w:rsid w:val="00F7559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000000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000000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7766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81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9888C5A-AA06-417E-9281-E545C60894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487</Words>
  <Characters>2778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3259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vpd</cp:lastModifiedBy>
  <cp:revision>3</cp:revision>
  <cp:lastPrinted>2026-08-12T09:34:00Z</cp:lastPrinted>
  <dcterms:created xsi:type="dcterms:W3CDTF">2026-08-12T07:08:00Z</dcterms:created>
  <dcterms:modified xsi:type="dcterms:W3CDTF">2026-08-12T09:37:00Z</dcterms:modified>
</cp:coreProperties>
</file>