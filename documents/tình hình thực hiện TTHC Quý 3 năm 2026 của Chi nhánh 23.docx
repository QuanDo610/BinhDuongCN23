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337" w:type="dxa"/>
        <w:jc w:val="center"/>
        <w:tblLayout w:type="fixed"/>
        <w:tblLook w:val="04A0" w:firstRow="1" w:lastRow="0" w:firstColumn="1" w:lastColumn="0" w:noHBand="0" w:noVBand="1"/>
      </w:tblPr>
      <w:tblGrid>
        <w:gridCol w:w="4146"/>
        <w:gridCol w:w="5191"/>
      </w:tblGrid>
      <w:tr w:rsidR="00C10E27" w:rsidTr="008C7DFB">
        <w:trPr>
          <w:jc w:val="center"/>
        </w:trPr>
        <w:tc>
          <w:tcPr>
            <w:tcW w:w="4146" w:type="dxa"/>
          </w:tcPr>
          <w:p w:rsidR="00C10E27" w:rsidRDefault="00345226" w:rsidP="005A53D4">
            <w:pPr>
              <w:spacing w:after="0"/>
              <w:jc w:val="center"/>
            </w:pP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850246</wp:posOffset>
                      </wp:positionH>
                      <wp:positionV relativeFrom="paragraph">
                        <wp:posOffset>623671</wp:posOffset>
                      </wp:positionV>
                      <wp:extent cx="852985" cy="6824"/>
                      <wp:effectExtent l="0" t="0" r="23495" b="31750"/>
                      <wp:wrapNone/>
                      <wp:docPr id="3" name="Straight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852985" cy="6824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3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6.95pt,49.1pt" to="134.1pt,4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" strokecolor="black [3040]"/>
                  </w:pict>
                </mc:Fallback>
              </mc:AlternateContent>
            </w:r>
            <w:r w:rsidR="00BC18B2" w:rsidRPr="005A53D4">
              <w:rPr>
                <w:sz w:val="24"/>
                <w:szCs w:val="24"/>
              </w:rPr>
              <w:t>VĂN PHÒNG ĐĂNG KÝ Đ</w:t>
            </w:r>
            <w:r w:rsidR="00BC18B2" w:rsidRPr="005A53D4">
              <w:rPr>
                <w:sz w:val="24"/>
                <w:szCs w:val="24"/>
              </w:rPr>
              <w:t>Ấ</w:t>
            </w:r>
            <w:r w:rsidR="00BC18B2" w:rsidRPr="005A53D4">
              <w:rPr>
                <w:sz w:val="24"/>
                <w:szCs w:val="24"/>
              </w:rPr>
              <w:t>T ĐAI</w:t>
            </w:r>
            <w:r w:rsidR="00BC18B2" w:rsidRPr="005A53D4">
              <w:rPr>
                <w:sz w:val="24"/>
                <w:szCs w:val="24"/>
              </w:rPr>
              <w:br/>
              <w:t>THÀNH PH</w:t>
            </w:r>
            <w:r w:rsidR="00BC18B2" w:rsidRPr="005A53D4">
              <w:rPr>
                <w:sz w:val="24"/>
                <w:szCs w:val="24"/>
              </w:rPr>
              <w:t>Ố</w:t>
            </w:r>
            <w:r w:rsidR="00BC18B2" w:rsidRPr="005A53D4">
              <w:rPr>
                <w:sz w:val="24"/>
                <w:szCs w:val="24"/>
              </w:rPr>
              <w:t xml:space="preserve"> H</w:t>
            </w:r>
            <w:r w:rsidR="00BC18B2" w:rsidRPr="005A53D4">
              <w:rPr>
                <w:sz w:val="24"/>
                <w:szCs w:val="24"/>
              </w:rPr>
              <w:t>Ồ</w:t>
            </w:r>
            <w:r w:rsidR="00BC18B2" w:rsidRPr="005A53D4">
              <w:rPr>
                <w:sz w:val="24"/>
                <w:szCs w:val="24"/>
              </w:rPr>
              <w:t xml:space="preserve"> CHÍ MINH</w:t>
            </w:r>
            <w:r w:rsidR="00BC18B2">
              <w:rPr>
                <w:sz w:val="22"/>
              </w:rPr>
              <w:br/>
            </w:r>
            <w:r w:rsidR="00BC18B2" w:rsidRPr="005A53D4">
              <w:rPr>
                <w:b/>
                <w:szCs w:val="26"/>
              </w:rPr>
              <w:t>CHI NHÁNH S</w:t>
            </w:r>
            <w:r w:rsidR="00BC18B2" w:rsidRPr="005A53D4">
              <w:rPr>
                <w:b/>
                <w:szCs w:val="26"/>
              </w:rPr>
              <w:t>Ố</w:t>
            </w:r>
            <w:r w:rsidR="00BC18B2" w:rsidRPr="005A53D4">
              <w:rPr>
                <w:b/>
                <w:szCs w:val="26"/>
              </w:rPr>
              <w:t xml:space="preserve"> 23</w:t>
            </w:r>
          </w:p>
        </w:tc>
        <w:tc>
          <w:tcPr>
            <w:tcW w:w="5191" w:type="dxa"/>
          </w:tcPr>
          <w:p w:rsidR="00C10E27" w:rsidRDefault="00345226" w:rsidP="005A53D4">
            <w:pPr>
              <w:ind w:left="-162"/>
              <w:jc w:val="center"/>
            </w:pPr>
            <w:r>
              <w:rPr>
                <w:b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>
                      <wp:simplePos x="0" y="0"/>
                      <wp:positionH relativeFrom="column">
                        <wp:posOffset>512256</wp:posOffset>
                      </wp:positionH>
                      <wp:positionV relativeFrom="paragraph">
                        <wp:posOffset>420647</wp:posOffset>
                      </wp:positionV>
                      <wp:extent cx="2045970" cy="0"/>
                      <wp:effectExtent l="0" t="0" r="11430" b="19050"/>
                      <wp:wrapNone/>
                      <wp:docPr id="4" name="Straight Connector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04597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Straight Connector 4" o:spid="_x0000_s1026" style="position:absolute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40.35pt,33.1pt" to="201.45pt,3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" strokecolor="black [3040]"/>
                  </w:pict>
                </mc:Fallback>
              </mc:AlternateContent>
            </w:r>
            <w:r w:rsidR="00BC18B2" w:rsidRPr="005A53D4">
              <w:rPr>
                <w:b/>
                <w:sz w:val="24"/>
                <w:szCs w:val="24"/>
              </w:rPr>
              <w:t>C</w:t>
            </w:r>
            <w:r w:rsidR="00BC18B2" w:rsidRPr="005A53D4">
              <w:rPr>
                <w:b/>
                <w:sz w:val="24"/>
                <w:szCs w:val="24"/>
              </w:rPr>
              <w:t>Ộ</w:t>
            </w:r>
            <w:r w:rsidR="00BC18B2" w:rsidRPr="005A53D4">
              <w:rPr>
                <w:b/>
                <w:sz w:val="24"/>
                <w:szCs w:val="24"/>
              </w:rPr>
              <w:t>NG HÒA XÃ H</w:t>
            </w:r>
            <w:r w:rsidR="00BC18B2" w:rsidRPr="005A53D4">
              <w:rPr>
                <w:b/>
                <w:sz w:val="24"/>
                <w:szCs w:val="24"/>
              </w:rPr>
              <w:t>Ộ</w:t>
            </w:r>
            <w:r w:rsidR="00BC18B2" w:rsidRPr="005A53D4">
              <w:rPr>
                <w:b/>
                <w:sz w:val="24"/>
                <w:szCs w:val="24"/>
              </w:rPr>
              <w:t>I CH</w:t>
            </w:r>
            <w:r w:rsidR="00BC18B2" w:rsidRPr="005A53D4">
              <w:rPr>
                <w:b/>
                <w:sz w:val="24"/>
                <w:szCs w:val="24"/>
              </w:rPr>
              <w:t>Ủ</w:t>
            </w:r>
            <w:r w:rsidR="00BC18B2" w:rsidRPr="005A53D4">
              <w:rPr>
                <w:b/>
                <w:sz w:val="24"/>
                <w:szCs w:val="24"/>
              </w:rPr>
              <w:t xml:space="preserve"> NGHĨA VI</w:t>
            </w:r>
            <w:r w:rsidR="00BC18B2" w:rsidRPr="005A53D4">
              <w:rPr>
                <w:b/>
                <w:sz w:val="24"/>
                <w:szCs w:val="24"/>
              </w:rPr>
              <w:t>Ệ</w:t>
            </w:r>
            <w:r w:rsidR="00BC18B2" w:rsidRPr="005A53D4">
              <w:rPr>
                <w:b/>
                <w:sz w:val="24"/>
                <w:szCs w:val="24"/>
              </w:rPr>
              <w:t>T NAM</w:t>
            </w:r>
            <w:r w:rsidR="00BC18B2">
              <w:rPr>
                <w:b/>
                <w:sz w:val="22"/>
              </w:rPr>
              <w:br/>
            </w:r>
            <w:r w:rsidR="00BC18B2" w:rsidRPr="005A53D4">
              <w:rPr>
                <w:b/>
                <w:szCs w:val="26"/>
              </w:rPr>
              <w:t>Đ</w:t>
            </w:r>
            <w:r w:rsidR="00BC18B2" w:rsidRPr="005A53D4">
              <w:rPr>
                <w:b/>
                <w:szCs w:val="26"/>
              </w:rPr>
              <w:t>ộ</w:t>
            </w:r>
            <w:r w:rsidR="00BC18B2" w:rsidRPr="005A53D4">
              <w:rPr>
                <w:b/>
                <w:szCs w:val="26"/>
              </w:rPr>
              <w:t>c l</w:t>
            </w:r>
            <w:r w:rsidR="00BC18B2" w:rsidRPr="005A53D4">
              <w:rPr>
                <w:b/>
                <w:szCs w:val="26"/>
              </w:rPr>
              <w:t>ậ</w:t>
            </w:r>
            <w:r w:rsidR="00BC18B2" w:rsidRPr="005A53D4">
              <w:rPr>
                <w:b/>
                <w:szCs w:val="26"/>
              </w:rPr>
              <w:t>p – T</w:t>
            </w:r>
            <w:r w:rsidR="00BC18B2" w:rsidRPr="005A53D4">
              <w:rPr>
                <w:b/>
                <w:szCs w:val="26"/>
              </w:rPr>
              <w:t>ự</w:t>
            </w:r>
            <w:r w:rsidR="00BC18B2" w:rsidRPr="005A53D4">
              <w:rPr>
                <w:b/>
                <w:szCs w:val="26"/>
              </w:rPr>
              <w:t xml:space="preserve"> do – H</w:t>
            </w:r>
            <w:r w:rsidR="00BC18B2" w:rsidRPr="005A53D4">
              <w:rPr>
                <w:b/>
                <w:szCs w:val="26"/>
              </w:rPr>
              <w:t>ạ</w:t>
            </w:r>
            <w:r w:rsidR="00BC18B2" w:rsidRPr="005A53D4">
              <w:rPr>
                <w:b/>
                <w:szCs w:val="26"/>
              </w:rPr>
              <w:t>nh phúc</w:t>
            </w:r>
            <w:r w:rsidR="00BC18B2">
              <w:rPr>
                <w:b/>
                <w:sz w:val="22"/>
              </w:rPr>
              <w:br/>
            </w:r>
          </w:p>
        </w:tc>
      </w:tr>
      <w:tr w:rsidR="005A53D4" w:rsidTr="008C7DFB">
        <w:trPr>
          <w:jc w:val="center"/>
        </w:trPr>
        <w:tc>
          <w:tcPr>
            <w:tcW w:w="4146" w:type="dxa"/>
          </w:tcPr>
          <w:p w:rsidR="005A53D4" w:rsidRPr="005A53D4" w:rsidRDefault="005A53D4" w:rsidP="005A53D4">
            <w:pPr>
              <w:spacing w:after="0"/>
              <w:jc w:val="center"/>
              <w:rPr>
                <w:szCs w:val="26"/>
              </w:rPr>
            </w:pPr>
            <w:r w:rsidRPr="005A53D4">
              <w:rPr>
                <w:szCs w:val="26"/>
              </w:rPr>
              <w:t>Số:         /BC-CN23</w:t>
            </w:r>
          </w:p>
        </w:tc>
        <w:tc>
          <w:tcPr>
            <w:tcW w:w="5191" w:type="dxa"/>
          </w:tcPr>
          <w:p w:rsidR="005A53D4" w:rsidRPr="005A53D4" w:rsidRDefault="005A53D4" w:rsidP="005A53D4">
            <w:pPr>
              <w:ind w:left="-162"/>
              <w:jc w:val="center"/>
              <w:rPr>
                <w:b/>
                <w:szCs w:val="26"/>
              </w:rPr>
            </w:pPr>
            <w:r w:rsidRPr="005A53D4">
              <w:rPr>
                <w:i/>
                <w:szCs w:val="26"/>
              </w:rPr>
              <w:t>Thủ Dầu Một, ngày       tháng  09  năm  2026</w:t>
            </w:r>
          </w:p>
        </w:tc>
      </w:tr>
    </w:tbl>
    <w:p w:rsidR="00C10E27" w:rsidRDefault="00C10E27" w:rsidP="006D2A4B">
      <w:pPr>
        <w:spacing w:after="120"/>
      </w:pPr>
    </w:p>
    <w:p w:rsidR="00C10E27" w:rsidRDefault="005A53D4" w:rsidP="005A53D4">
      <w:pPr>
        <w:spacing w:after="40"/>
        <w:jc w:val="center"/>
      </w:pPr>
      <w:r>
        <w:rPr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2400043</wp:posOffset>
                </wp:positionH>
                <wp:positionV relativeFrom="paragraph">
                  <wp:posOffset>664011</wp:posOffset>
                </wp:positionV>
                <wp:extent cx="1071349" cy="6824"/>
                <wp:effectExtent l="0" t="0" r="14605" b="317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71349" cy="682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9pt,52.3pt" to="273.35pt,5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" strokecolor="black [3040]"/>
            </w:pict>
          </mc:Fallback>
        </mc:AlternateContent>
      </w:r>
      <w:r w:rsidR="00BC18B2">
        <w:rPr>
          <w:b/>
          <w:sz w:val="28"/>
        </w:rPr>
        <w:t>BÁO CÁO</w:t>
      </w:r>
      <w:r w:rsidR="00BC18B2">
        <w:rPr>
          <w:b/>
          <w:sz w:val="28"/>
        </w:rPr>
        <w:br/>
      </w:r>
      <w:r>
        <w:rPr>
          <w:b/>
        </w:rPr>
        <w:t>VỀ TÌNH HÌNH THỰC HIỆN CÔNG TÁC QUÝ III NĂM 2026</w:t>
      </w:r>
      <w:r>
        <w:rPr>
          <w:b/>
        </w:rPr>
        <w:br/>
      </w:r>
      <w:r w:rsidR="00BC18B2">
        <w:rPr>
          <w:i/>
          <w:sz w:val="24"/>
        </w:rPr>
        <w:t>(T</w:t>
      </w:r>
      <w:r w:rsidR="00BC18B2">
        <w:rPr>
          <w:i/>
          <w:sz w:val="24"/>
        </w:rPr>
        <w:t>ừ</w:t>
      </w:r>
      <w:r w:rsidR="00BC18B2">
        <w:rPr>
          <w:i/>
          <w:sz w:val="24"/>
        </w:rPr>
        <w:t xml:space="preserve"> ngày 15/07/2026 đ</w:t>
      </w:r>
      <w:r w:rsidR="00BC18B2">
        <w:rPr>
          <w:i/>
          <w:sz w:val="24"/>
        </w:rPr>
        <w:t>ế</w:t>
      </w:r>
      <w:r w:rsidR="00BC18B2">
        <w:rPr>
          <w:i/>
          <w:sz w:val="24"/>
        </w:rPr>
        <w:t>n ngày 14/09/2026)</w:t>
      </w:r>
    </w:p>
    <w:p w:rsidR="005A53D4" w:rsidRDefault="005A53D4" w:rsidP="005A53D4">
      <w:pPr>
        <w:spacing w:after="40"/>
        <w:jc w:val="center"/>
      </w:pPr>
    </w:p>
    <w:p w:rsidR="00C10E27" w:rsidRPr="001D41EF" w:rsidRDefault="00BC18B2" w:rsidP="006D2A4B">
      <w:pPr>
        <w:spacing w:after="120"/>
        <w:jc w:val="center"/>
      </w:pPr>
      <w:r w:rsidRPr="001D41EF">
        <w:t>Kính g</w:t>
      </w:r>
      <w:r w:rsidRPr="001D41EF">
        <w:t>ử</w:t>
      </w:r>
      <w:r w:rsidRPr="001D41EF">
        <w:t>i: Văn phòng Đăng ký đ</w:t>
      </w:r>
      <w:r w:rsidRPr="001D41EF">
        <w:t>ấ</w:t>
      </w:r>
      <w:r w:rsidRPr="001D41EF">
        <w:t>t đai Thành ph</w:t>
      </w:r>
      <w:r w:rsidRPr="001D41EF">
        <w:t>ố</w:t>
      </w:r>
      <w:r w:rsidRPr="001D41EF">
        <w:t xml:space="preserve"> H</w:t>
      </w:r>
      <w:r w:rsidRPr="001D41EF">
        <w:t>ồ</w:t>
      </w:r>
      <w:r w:rsidRPr="001D41EF">
        <w:t xml:space="preserve"> Chí Minh</w:t>
      </w:r>
    </w:p>
    <w:p w:rsidR="00C10E27" w:rsidRPr="00EC4B19" w:rsidRDefault="00BC18B2" w:rsidP="006D2A4B">
      <w:pPr>
        <w:spacing w:after="0"/>
        <w:ind w:firstLine="720"/>
        <w:jc w:val="both"/>
        <w:rPr>
          <w:i/>
        </w:rPr>
      </w:pPr>
      <w:r w:rsidRPr="00EC4B19">
        <w:rPr>
          <w:i/>
        </w:rPr>
        <w:t>Th</w:t>
      </w:r>
      <w:r w:rsidRPr="00EC4B19">
        <w:rPr>
          <w:i/>
        </w:rPr>
        <w:t>ự</w:t>
      </w:r>
      <w:r w:rsidRPr="00EC4B19">
        <w:rPr>
          <w:i/>
        </w:rPr>
        <w:t>c hi</w:t>
      </w:r>
      <w:r w:rsidRPr="00EC4B19">
        <w:rPr>
          <w:i/>
        </w:rPr>
        <w:t>ệ</w:t>
      </w:r>
      <w:r w:rsidRPr="00EC4B19">
        <w:rPr>
          <w:i/>
        </w:rPr>
        <w:t>n ch</w:t>
      </w:r>
      <w:r w:rsidRPr="00EC4B19">
        <w:rPr>
          <w:i/>
        </w:rPr>
        <w:t>ỉ</w:t>
      </w:r>
      <w:r w:rsidRPr="00EC4B19">
        <w:rPr>
          <w:i/>
        </w:rPr>
        <w:t xml:space="preserve"> đ</w:t>
      </w:r>
      <w:r w:rsidRPr="00EC4B19">
        <w:rPr>
          <w:i/>
        </w:rPr>
        <w:t>ạ</w:t>
      </w:r>
      <w:r w:rsidRPr="00EC4B19">
        <w:rPr>
          <w:i/>
        </w:rPr>
        <w:t>o c</w:t>
      </w:r>
      <w:r w:rsidRPr="00EC4B19">
        <w:rPr>
          <w:i/>
        </w:rPr>
        <w:t>ủ</w:t>
      </w:r>
      <w:r w:rsidRPr="00EC4B19">
        <w:rPr>
          <w:i/>
        </w:rPr>
        <w:t xml:space="preserve">a </w:t>
      </w:r>
      <w:r w:rsidRPr="00EC4B19">
        <w:rPr>
          <w:i/>
        </w:rPr>
        <w:t>Ủ</w:t>
      </w:r>
      <w:r w:rsidRPr="00EC4B19">
        <w:rPr>
          <w:i/>
        </w:rPr>
        <w:t>y ban nhân dân Thành ph</w:t>
      </w:r>
      <w:r w:rsidRPr="00EC4B19">
        <w:rPr>
          <w:i/>
        </w:rPr>
        <w:t>ố</w:t>
      </w:r>
      <w:r w:rsidRPr="00EC4B19">
        <w:rPr>
          <w:i/>
        </w:rPr>
        <w:t xml:space="preserve"> t</w:t>
      </w:r>
      <w:r w:rsidRPr="00EC4B19">
        <w:rPr>
          <w:i/>
        </w:rPr>
        <w:t>ạ</w:t>
      </w:r>
      <w:r w:rsidRPr="00EC4B19">
        <w:rPr>
          <w:i/>
        </w:rPr>
        <w:t>i Công văn s</w:t>
      </w:r>
      <w:r w:rsidRPr="00EC4B19">
        <w:rPr>
          <w:i/>
        </w:rPr>
        <w:t>ố</w:t>
      </w:r>
      <w:r w:rsidRPr="00EC4B19">
        <w:rPr>
          <w:i/>
        </w:rPr>
        <w:t xml:space="preserve"> 7322/UBND-HCC ngày 10/08/2026 v</w:t>
      </w:r>
      <w:r w:rsidRPr="00EC4B19">
        <w:rPr>
          <w:i/>
        </w:rPr>
        <w:t>ề</w:t>
      </w:r>
      <w:r w:rsidRPr="00EC4B19">
        <w:rPr>
          <w:i/>
        </w:rPr>
        <w:t xml:space="preserve"> vi</w:t>
      </w:r>
      <w:r w:rsidRPr="00EC4B19">
        <w:rPr>
          <w:i/>
        </w:rPr>
        <w:t>ệ</w:t>
      </w:r>
      <w:r w:rsidRPr="00EC4B19">
        <w:rPr>
          <w:i/>
        </w:rPr>
        <w:t>c tri</w:t>
      </w:r>
      <w:r w:rsidRPr="00EC4B19">
        <w:rPr>
          <w:i/>
        </w:rPr>
        <w:t>ể</w:t>
      </w:r>
      <w:r w:rsidRPr="00EC4B19">
        <w:rPr>
          <w:i/>
        </w:rPr>
        <w:t>n khai ch</w:t>
      </w:r>
      <w:r w:rsidRPr="00EC4B19">
        <w:rPr>
          <w:i/>
        </w:rPr>
        <w:t>ế</w:t>
      </w:r>
      <w:r w:rsidRPr="00EC4B19">
        <w:rPr>
          <w:i/>
        </w:rPr>
        <w:t xml:space="preserve"> đ</w:t>
      </w:r>
      <w:r w:rsidRPr="00EC4B19">
        <w:rPr>
          <w:i/>
        </w:rPr>
        <w:t>ộ</w:t>
      </w:r>
      <w:r w:rsidRPr="00EC4B19">
        <w:rPr>
          <w:i/>
        </w:rPr>
        <w:t xml:space="preserve"> báo cáo công tác ki</w:t>
      </w:r>
      <w:r w:rsidRPr="00EC4B19">
        <w:rPr>
          <w:i/>
        </w:rPr>
        <w:t>ể</w:t>
      </w:r>
      <w:r w:rsidRPr="00EC4B19">
        <w:rPr>
          <w:i/>
        </w:rPr>
        <w:t>m soát th</w:t>
      </w:r>
      <w:r w:rsidRPr="00EC4B19">
        <w:rPr>
          <w:i/>
        </w:rPr>
        <w:t>ủ</w:t>
      </w:r>
      <w:r w:rsidRPr="00EC4B19">
        <w:rPr>
          <w:i/>
        </w:rPr>
        <w:t xml:space="preserve"> t</w:t>
      </w:r>
      <w:r w:rsidRPr="00EC4B19">
        <w:rPr>
          <w:i/>
        </w:rPr>
        <w:t>ụ</w:t>
      </w:r>
      <w:r w:rsidRPr="00EC4B19">
        <w:rPr>
          <w:i/>
        </w:rPr>
        <w:t>c hành</w:t>
      </w:r>
      <w:r w:rsidRPr="00EC4B19">
        <w:rPr>
          <w:i/>
        </w:rPr>
        <w:t xml:space="preserve"> chính và Công văn s</w:t>
      </w:r>
      <w:r w:rsidRPr="00EC4B19">
        <w:rPr>
          <w:i/>
        </w:rPr>
        <w:t>ố</w:t>
      </w:r>
      <w:r w:rsidRPr="00EC4B19">
        <w:rPr>
          <w:i/>
        </w:rPr>
        <w:t xml:space="preserve"> 2532</w:t>
      </w:r>
      <w:bookmarkStart w:id="0" w:name="_GoBack"/>
      <w:bookmarkEnd w:id="0"/>
      <w:r w:rsidRPr="00EC4B19">
        <w:rPr>
          <w:i/>
        </w:rPr>
        <w:t>4/SNNMT-VP ngày 07/08/2026 c</w:t>
      </w:r>
      <w:r w:rsidRPr="00EC4B19">
        <w:rPr>
          <w:i/>
        </w:rPr>
        <w:t>ủ</w:t>
      </w:r>
      <w:r w:rsidRPr="00EC4B19">
        <w:rPr>
          <w:i/>
        </w:rPr>
        <w:t>a S</w:t>
      </w:r>
      <w:r w:rsidRPr="00EC4B19">
        <w:rPr>
          <w:i/>
        </w:rPr>
        <w:t>ở</w:t>
      </w:r>
      <w:r w:rsidRPr="00EC4B19">
        <w:rPr>
          <w:i/>
        </w:rPr>
        <w:t xml:space="preserve"> Nông nghi</w:t>
      </w:r>
      <w:r w:rsidRPr="00EC4B19">
        <w:rPr>
          <w:i/>
        </w:rPr>
        <w:t>ệ</w:t>
      </w:r>
      <w:r w:rsidRPr="00EC4B19">
        <w:rPr>
          <w:i/>
        </w:rPr>
        <w:t>p và Môi trư</w:t>
      </w:r>
      <w:r w:rsidRPr="00EC4B19">
        <w:rPr>
          <w:i/>
        </w:rPr>
        <w:t>ờ</w:t>
      </w:r>
      <w:r w:rsidRPr="00EC4B19">
        <w:rPr>
          <w:i/>
        </w:rPr>
        <w:t>ng v</w:t>
      </w:r>
      <w:r w:rsidRPr="00EC4B19">
        <w:rPr>
          <w:i/>
        </w:rPr>
        <w:t>ề</w:t>
      </w:r>
      <w:r w:rsidRPr="00EC4B19">
        <w:rPr>
          <w:i/>
        </w:rPr>
        <w:t xml:space="preserve"> vi</w:t>
      </w:r>
      <w:r w:rsidRPr="00EC4B19">
        <w:rPr>
          <w:i/>
        </w:rPr>
        <w:t>ệ</w:t>
      </w:r>
      <w:r w:rsidRPr="00EC4B19">
        <w:rPr>
          <w:i/>
        </w:rPr>
        <w:t>c th</w:t>
      </w:r>
      <w:r w:rsidRPr="00EC4B19">
        <w:rPr>
          <w:i/>
        </w:rPr>
        <w:t>ự</w:t>
      </w:r>
      <w:r w:rsidRPr="00EC4B19">
        <w:rPr>
          <w:i/>
        </w:rPr>
        <w:t>c hi</w:t>
      </w:r>
      <w:r w:rsidRPr="00EC4B19">
        <w:rPr>
          <w:i/>
        </w:rPr>
        <w:t>ệ</w:t>
      </w:r>
      <w:r w:rsidRPr="00EC4B19">
        <w:rPr>
          <w:i/>
        </w:rPr>
        <w:t>n ch</w:t>
      </w:r>
      <w:r w:rsidRPr="00EC4B19">
        <w:rPr>
          <w:i/>
        </w:rPr>
        <w:t>ế</w:t>
      </w:r>
      <w:r w:rsidRPr="00EC4B19">
        <w:rPr>
          <w:i/>
        </w:rPr>
        <w:t xml:space="preserve"> đ</w:t>
      </w:r>
      <w:r w:rsidRPr="00EC4B19">
        <w:rPr>
          <w:i/>
        </w:rPr>
        <w:t>ộ</w:t>
      </w:r>
      <w:r w:rsidRPr="00EC4B19">
        <w:rPr>
          <w:i/>
        </w:rPr>
        <w:t xml:space="preserve"> báo cáo ki</w:t>
      </w:r>
      <w:r w:rsidRPr="00EC4B19">
        <w:rPr>
          <w:i/>
        </w:rPr>
        <w:t>ể</w:t>
      </w:r>
      <w:r w:rsidRPr="00EC4B19">
        <w:rPr>
          <w:i/>
        </w:rPr>
        <w:t>m soát th</w:t>
      </w:r>
      <w:r w:rsidRPr="00EC4B19">
        <w:rPr>
          <w:i/>
        </w:rPr>
        <w:t>ủ</w:t>
      </w:r>
      <w:r w:rsidRPr="00EC4B19">
        <w:rPr>
          <w:i/>
        </w:rPr>
        <w:t xml:space="preserve"> t</w:t>
      </w:r>
      <w:r w:rsidRPr="00EC4B19">
        <w:rPr>
          <w:i/>
        </w:rPr>
        <w:t>ụ</w:t>
      </w:r>
      <w:r w:rsidRPr="00EC4B19">
        <w:rPr>
          <w:i/>
        </w:rPr>
        <w:t>c hành chính đ</w:t>
      </w:r>
      <w:r w:rsidRPr="00EC4B19">
        <w:rPr>
          <w:i/>
        </w:rPr>
        <w:t>ị</w:t>
      </w:r>
      <w:r w:rsidRPr="00EC4B19">
        <w:rPr>
          <w:i/>
        </w:rPr>
        <w:t>nh k</w:t>
      </w:r>
      <w:r w:rsidRPr="00EC4B19">
        <w:rPr>
          <w:i/>
        </w:rPr>
        <w:t>ỳ</w:t>
      </w:r>
      <w:r w:rsidRPr="00EC4B19">
        <w:rPr>
          <w:i/>
        </w:rPr>
        <w:t>, Chi nhánh Văn phòng Đăng ký đ</w:t>
      </w:r>
      <w:r w:rsidRPr="00EC4B19">
        <w:rPr>
          <w:i/>
        </w:rPr>
        <w:t>ấ</w:t>
      </w:r>
      <w:r w:rsidRPr="00EC4B19">
        <w:rPr>
          <w:i/>
        </w:rPr>
        <w:t>t đai s</w:t>
      </w:r>
      <w:r w:rsidRPr="00EC4B19">
        <w:rPr>
          <w:i/>
        </w:rPr>
        <w:t>ố</w:t>
      </w:r>
      <w:r w:rsidRPr="00EC4B19">
        <w:rPr>
          <w:i/>
        </w:rPr>
        <w:t xml:space="preserve"> 23 báo cáo k</w:t>
      </w:r>
      <w:r w:rsidRPr="00EC4B19">
        <w:rPr>
          <w:i/>
        </w:rPr>
        <w:t>ế</w:t>
      </w:r>
      <w:r w:rsidRPr="00EC4B19">
        <w:rPr>
          <w:i/>
        </w:rPr>
        <w:t>t qu</w:t>
      </w:r>
      <w:r w:rsidRPr="00EC4B19">
        <w:rPr>
          <w:i/>
        </w:rPr>
        <w:t>ả</w:t>
      </w:r>
      <w:r w:rsidRPr="00EC4B19">
        <w:rPr>
          <w:i/>
        </w:rPr>
        <w:t xml:space="preserve"> th</w:t>
      </w:r>
      <w:r w:rsidRPr="00EC4B19">
        <w:rPr>
          <w:i/>
        </w:rPr>
        <w:t>ự</w:t>
      </w:r>
      <w:r w:rsidRPr="00EC4B19">
        <w:rPr>
          <w:i/>
        </w:rPr>
        <w:t>c hi</w:t>
      </w:r>
      <w:r w:rsidRPr="00EC4B19">
        <w:rPr>
          <w:i/>
        </w:rPr>
        <w:t>ệ</w:t>
      </w:r>
      <w:r w:rsidRPr="00EC4B19">
        <w:rPr>
          <w:i/>
        </w:rPr>
        <w:t>n công tác đ</w:t>
      </w:r>
      <w:r w:rsidRPr="00EC4B19">
        <w:rPr>
          <w:i/>
        </w:rPr>
        <w:t>ị</w:t>
      </w:r>
      <w:r w:rsidRPr="00EC4B19">
        <w:rPr>
          <w:i/>
        </w:rPr>
        <w:t>nh k</w:t>
      </w:r>
      <w:r w:rsidRPr="00EC4B19">
        <w:rPr>
          <w:i/>
        </w:rPr>
        <w:t>ỳ</w:t>
      </w:r>
      <w:r w:rsidRPr="00EC4B19">
        <w:rPr>
          <w:i/>
        </w:rPr>
        <w:t xml:space="preserve"> và ki</w:t>
      </w:r>
      <w:r w:rsidRPr="00EC4B19">
        <w:rPr>
          <w:i/>
        </w:rPr>
        <w:t>ể</w:t>
      </w:r>
      <w:r w:rsidRPr="00EC4B19">
        <w:rPr>
          <w:i/>
        </w:rPr>
        <w:t>m soát t</w:t>
      </w:r>
      <w:r w:rsidRPr="00EC4B19">
        <w:rPr>
          <w:i/>
        </w:rPr>
        <w:t>h</w:t>
      </w:r>
      <w:r w:rsidRPr="00EC4B19">
        <w:rPr>
          <w:i/>
        </w:rPr>
        <w:t>ủ</w:t>
      </w:r>
      <w:r w:rsidRPr="00EC4B19">
        <w:rPr>
          <w:i/>
        </w:rPr>
        <w:t xml:space="preserve"> t</w:t>
      </w:r>
      <w:r w:rsidRPr="00EC4B19">
        <w:rPr>
          <w:i/>
        </w:rPr>
        <w:t>ụ</w:t>
      </w:r>
      <w:r w:rsidRPr="00EC4B19">
        <w:rPr>
          <w:i/>
        </w:rPr>
        <w:t>c hành chính (TTHC) k</w:t>
      </w:r>
      <w:r w:rsidRPr="00EC4B19">
        <w:rPr>
          <w:i/>
        </w:rPr>
        <w:t>ỳ</w:t>
      </w:r>
      <w:r w:rsidRPr="00EC4B19">
        <w:rPr>
          <w:i/>
        </w:rPr>
        <w:t xml:space="preserve"> Quý III năm 2026 như sau:</w:t>
      </w:r>
    </w:p>
    <w:p w:rsidR="00C10E27" w:rsidRDefault="00BC18B2" w:rsidP="006D2A4B">
      <w:pPr>
        <w:spacing w:after="0"/>
        <w:ind w:firstLine="709"/>
        <w:jc w:val="both"/>
      </w:pPr>
      <w:r>
        <w:rPr>
          <w:b/>
        </w:rPr>
        <w:t>I. K</w:t>
      </w:r>
      <w:r>
        <w:rPr>
          <w:b/>
        </w:rPr>
        <w:t>ế</w:t>
      </w:r>
      <w:r>
        <w:rPr>
          <w:b/>
        </w:rPr>
        <w:t>t qu</w:t>
      </w:r>
      <w:r>
        <w:rPr>
          <w:b/>
        </w:rPr>
        <w:t>ả</w:t>
      </w:r>
      <w:r>
        <w:rPr>
          <w:b/>
        </w:rPr>
        <w:t xml:space="preserve"> gi</w:t>
      </w:r>
      <w:r>
        <w:rPr>
          <w:b/>
        </w:rPr>
        <w:t>ả</w:t>
      </w:r>
      <w:r>
        <w:rPr>
          <w:b/>
        </w:rPr>
        <w:t>i quy</w:t>
      </w:r>
      <w:r>
        <w:rPr>
          <w:b/>
        </w:rPr>
        <w:t>ế</w:t>
      </w:r>
      <w:r>
        <w:rPr>
          <w:b/>
        </w:rPr>
        <w:t>t h</w:t>
      </w:r>
      <w:r>
        <w:rPr>
          <w:b/>
        </w:rPr>
        <w:t>ồ</w:t>
      </w:r>
      <w:r>
        <w:rPr>
          <w:b/>
        </w:rPr>
        <w:t xml:space="preserve"> sơ hành chính</w:t>
      </w:r>
    </w:p>
    <w:p w:rsidR="00C10E27" w:rsidRDefault="00BC18B2" w:rsidP="006D2A4B">
      <w:pPr>
        <w:spacing w:after="0"/>
        <w:ind w:firstLine="720"/>
        <w:jc w:val="both"/>
      </w:pPr>
      <w:r>
        <w:t>Trong k</w:t>
      </w:r>
      <w:r>
        <w:t>ỳ</w:t>
      </w:r>
      <w:r>
        <w:t xml:space="preserve"> Quý III năm 2026 (t</w:t>
      </w:r>
      <w:r>
        <w:t>ừ</w:t>
      </w:r>
      <w:r>
        <w:t xml:space="preserve"> ngày 15/07/2026 đ</w:t>
      </w:r>
      <w:r>
        <w:t>ế</w:t>
      </w:r>
      <w:r>
        <w:t>n ngày 14/09/2026), Chi nhánh s</w:t>
      </w:r>
      <w:r>
        <w:t>ố</w:t>
      </w:r>
      <w:r>
        <w:t xml:space="preserve"> 23 đã ti</w:t>
      </w:r>
      <w:r>
        <w:t>ế</w:t>
      </w:r>
      <w:r>
        <w:t>p nh</w:t>
      </w:r>
      <w:r>
        <w:t>ậ</w:t>
      </w:r>
      <w:r>
        <w:t>n gi</w:t>
      </w:r>
      <w:r>
        <w:t>ả</w:t>
      </w:r>
      <w:r>
        <w:t>i quy</w:t>
      </w:r>
      <w:r>
        <w:t>ế</w:t>
      </w:r>
      <w:r>
        <w:t>t 16.108 h</w:t>
      </w:r>
      <w:r>
        <w:t>ồ</w:t>
      </w:r>
      <w:r>
        <w:t xml:space="preserve"> sơ các lo</w:t>
      </w:r>
      <w:r>
        <w:t>ạ</w:t>
      </w:r>
      <w:r>
        <w:t>i, trong đó: T</w:t>
      </w:r>
      <w:r>
        <w:t>ổ</w:t>
      </w:r>
      <w:r>
        <w:t>ng s</w:t>
      </w:r>
      <w:r>
        <w:t>ố</w:t>
      </w:r>
      <w:r>
        <w:t xml:space="preserve"> h</w:t>
      </w:r>
      <w:r>
        <w:t>ồ</w:t>
      </w:r>
      <w:r>
        <w:t xml:space="preserve"> sơ k</w:t>
      </w:r>
      <w:r>
        <w:t>ỳ</w:t>
      </w:r>
      <w:r>
        <w:t xml:space="preserve"> trư</w:t>
      </w:r>
      <w:r>
        <w:t>ớ</w:t>
      </w:r>
      <w:r>
        <w:t>c</w:t>
      </w:r>
      <w:r>
        <w:t xml:space="preserve"> chuy</w:t>
      </w:r>
      <w:r>
        <w:t>ể</w:t>
      </w:r>
      <w:r>
        <w:t>n qua: 4.235 h</w:t>
      </w:r>
      <w:r>
        <w:t>ồ</w:t>
      </w:r>
      <w:r>
        <w:t xml:space="preserve"> sơ; h</w:t>
      </w:r>
      <w:r>
        <w:t>ồ</w:t>
      </w:r>
      <w:r>
        <w:t xml:space="preserve"> sơ ti</w:t>
      </w:r>
      <w:r>
        <w:t>ế</w:t>
      </w:r>
      <w:r>
        <w:t>p nh</w:t>
      </w:r>
      <w:r>
        <w:t>ậ</w:t>
      </w:r>
      <w:r>
        <w:t>n m</w:t>
      </w:r>
      <w:r>
        <w:t>ớ</w:t>
      </w:r>
      <w:r>
        <w:t>i: 11.873 h</w:t>
      </w:r>
      <w:r>
        <w:t>ồ</w:t>
      </w:r>
      <w:r>
        <w:t xml:space="preserve"> sơ; đã gi</w:t>
      </w:r>
      <w:r>
        <w:t>ả</w:t>
      </w:r>
      <w:r>
        <w:t>i quy</w:t>
      </w:r>
      <w:r>
        <w:t>ế</w:t>
      </w:r>
      <w:r>
        <w:t>t: 11.290 h</w:t>
      </w:r>
      <w:r>
        <w:t>ồ</w:t>
      </w:r>
      <w:r>
        <w:t xml:space="preserve"> sơ; t</w:t>
      </w:r>
      <w:r>
        <w:t>ổ</w:t>
      </w:r>
      <w:r>
        <w:t>ng s</w:t>
      </w:r>
      <w:r>
        <w:t>ố</w:t>
      </w:r>
      <w:r>
        <w:t xml:space="preserve"> h</w:t>
      </w:r>
      <w:r>
        <w:t>ồ</w:t>
      </w:r>
      <w:r>
        <w:t xml:space="preserve"> sơ chưa gi</w:t>
      </w:r>
      <w:r>
        <w:t>ả</w:t>
      </w:r>
      <w:r>
        <w:t>i quy</w:t>
      </w:r>
      <w:r>
        <w:t>ế</w:t>
      </w:r>
      <w:r w:rsidR="00995459">
        <w:t>t: 3.679</w:t>
      </w:r>
      <w:r>
        <w:t xml:space="preserve"> h</w:t>
      </w:r>
      <w:r>
        <w:t>ồ</w:t>
      </w:r>
      <w:r>
        <w:t xml:space="preserve"> sơ; c</w:t>
      </w:r>
      <w:r>
        <w:t>ụ</w:t>
      </w:r>
      <w:r>
        <w:t xml:space="preserve"> th</w:t>
      </w:r>
      <w:r>
        <w:t>ể</w:t>
      </w:r>
      <w:r>
        <w:t>:</w:t>
      </w:r>
    </w:p>
    <w:p w:rsidR="00C10E27" w:rsidRDefault="00BC18B2" w:rsidP="006D2A4B">
      <w:pPr>
        <w:spacing w:after="0"/>
        <w:ind w:firstLine="720"/>
        <w:jc w:val="both"/>
      </w:pPr>
      <w:r>
        <w:rPr>
          <w:b/>
        </w:rPr>
        <w:t>1. Công tác đăng ký bi</w:t>
      </w:r>
      <w:r>
        <w:rPr>
          <w:b/>
        </w:rPr>
        <w:t>ế</w:t>
      </w:r>
      <w:r>
        <w:rPr>
          <w:b/>
        </w:rPr>
        <w:t>n đ</w:t>
      </w:r>
      <w:r>
        <w:rPr>
          <w:b/>
        </w:rPr>
        <w:t>ộ</w:t>
      </w:r>
      <w:r>
        <w:rPr>
          <w:b/>
        </w:rPr>
        <w:t>ng nhà đ</w:t>
      </w:r>
      <w:r>
        <w:rPr>
          <w:b/>
        </w:rPr>
        <w:t>ấ</w:t>
      </w:r>
      <w:r>
        <w:rPr>
          <w:b/>
        </w:rPr>
        <w:t>t:</w:t>
      </w:r>
    </w:p>
    <w:p w:rsidR="00C10E27" w:rsidRDefault="00BC18B2" w:rsidP="006D2A4B">
      <w:pPr>
        <w:spacing w:after="0"/>
        <w:ind w:firstLine="720"/>
        <w:jc w:val="both"/>
      </w:pPr>
      <w:r>
        <w:t>T</w:t>
      </w:r>
      <w:r>
        <w:t>ổ</w:t>
      </w:r>
      <w:r>
        <w:t>ng s</w:t>
      </w:r>
      <w:r>
        <w:t>ố</w:t>
      </w:r>
      <w:r>
        <w:t xml:space="preserve"> h</w:t>
      </w:r>
      <w:r>
        <w:t>ồ</w:t>
      </w:r>
      <w:r>
        <w:t xml:space="preserve"> sơ: S</w:t>
      </w:r>
      <w:r>
        <w:t>ố</w:t>
      </w:r>
      <w:r>
        <w:t xml:space="preserve"> t</w:t>
      </w:r>
      <w:r>
        <w:t>ồ</w:t>
      </w:r>
      <w:r>
        <w:t>n k</w:t>
      </w:r>
      <w:r>
        <w:t>ỳ</w:t>
      </w:r>
      <w:r>
        <w:t xml:space="preserve"> trư</w:t>
      </w:r>
      <w:r>
        <w:t>ớ</w:t>
      </w:r>
      <w:r>
        <w:t>c 128 h</w:t>
      </w:r>
      <w:r>
        <w:t>ồ</w:t>
      </w:r>
      <w:r>
        <w:t xml:space="preserve"> sơ; ti</w:t>
      </w:r>
      <w:r>
        <w:t>ế</w:t>
      </w:r>
      <w:r>
        <w:t>p nh</w:t>
      </w:r>
      <w:r>
        <w:t>ậ</w:t>
      </w:r>
      <w:r>
        <w:t>n m</w:t>
      </w:r>
      <w:r>
        <w:t>ớ</w:t>
      </w:r>
      <w:r>
        <w:t>i 2.007 h</w:t>
      </w:r>
      <w:r>
        <w:t>ồ</w:t>
      </w:r>
      <w:r>
        <w:t xml:space="preserve"> sơ; đã gi</w:t>
      </w:r>
      <w:r>
        <w:t>ả</w:t>
      </w:r>
      <w:r>
        <w:t>i quy</w:t>
      </w:r>
      <w:r>
        <w:t>ế</w:t>
      </w:r>
      <w:r>
        <w:t>t: 1.845 h</w:t>
      </w:r>
      <w:r>
        <w:t>ồ</w:t>
      </w:r>
      <w:r>
        <w:t xml:space="preserve"> sơ; chưa gi</w:t>
      </w:r>
      <w:r>
        <w:t>ả</w:t>
      </w:r>
      <w:r>
        <w:t>i quy</w:t>
      </w:r>
      <w:r>
        <w:t>ế</w:t>
      </w:r>
      <w:r>
        <w:t>t: 291 h</w:t>
      </w:r>
      <w:r>
        <w:t>ồ</w:t>
      </w:r>
      <w:r>
        <w:t xml:space="preserve"> sơ.</w:t>
      </w:r>
    </w:p>
    <w:p w:rsidR="00C10E27" w:rsidRDefault="00BC18B2" w:rsidP="006D2A4B">
      <w:pPr>
        <w:spacing w:after="0"/>
        <w:ind w:firstLine="720"/>
        <w:jc w:val="both"/>
      </w:pPr>
      <w:r>
        <w:t>a) C</w:t>
      </w:r>
      <w:r>
        <w:t>ấ</w:t>
      </w:r>
      <w:r>
        <w:t>p GCN cho ngư</w:t>
      </w:r>
      <w:r>
        <w:t>ờ</w:t>
      </w:r>
      <w:r>
        <w:t>i nh</w:t>
      </w:r>
      <w:r>
        <w:t>ậ</w:t>
      </w:r>
      <w:r>
        <w:t>n chuy</w:t>
      </w:r>
      <w:r>
        <w:t>ể</w:t>
      </w:r>
      <w:r>
        <w:t>n như</w:t>
      </w:r>
      <w:r>
        <w:t>ợ</w:t>
      </w:r>
      <w:r>
        <w:t>ng nhà, đ</w:t>
      </w:r>
      <w:r>
        <w:t>ấ</w:t>
      </w:r>
      <w:r>
        <w:t>t t</w:t>
      </w:r>
      <w:r>
        <w:t>ạ</w:t>
      </w:r>
      <w:r>
        <w:t>i các d</w:t>
      </w:r>
      <w:r>
        <w:t>ự</w:t>
      </w:r>
      <w:r>
        <w:t xml:space="preserve"> án: T</w:t>
      </w:r>
      <w:r>
        <w:t>ồ</w:t>
      </w:r>
      <w:r>
        <w:t>n 85 h</w:t>
      </w:r>
      <w:r>
        <w:t>ồ</w:t>
      </w:r>
      <w:r>
        <w:t xml:space="preserve"> sơ, ti</w:t>
      </w:r>
      <w:r>
        <w:t>ế</w:t>
      </w:r>
      <w:r>
        <w:t>p nh</w:t>
      </w:r>
      <w:r>
        <w:t>ậ</w:t>
      </w:r>
      <w:r>
        <w:t>n m</w:t>
      </w:r>
      <w:r>
        <w:t>ớ</w:t>
      </w:r>
      <w:r>
        <w:t>i: 0 h</w:t>
      </w:r>
      <w:r>
        <w:t>ồ</w:t>
      </w:r>
      <w:r>
        <w:t xml:space="preserve"> sơ, đã gi</w:t>
      </w:r>
      <w:r>
        <w:t>ả</w:t>
      </w:r>
      <w:r>
        <w:t>i quy</w:t>
      </w:r>
      <w:r>
        <w:t>ế</w:t>
      </w:r>
      <w:r>
        <w:t>t: 85 h</w:t>
      </w:r>
      <w:r>
        <w:t>ồ</w:t>
      </w:r>
      <w:r>
        <w:t xml:space="preserve"> sơ, chưa gi</w:t>
      </w:r>
      <w:r>
        <w:t>ả</w:t>
      </w:r>
      <w:r>
        <w:t>i quy</w:t>
      </w:r>
      <w:r>
        <w:t>ế</w:t>
      </w:r>
      <w:r>
        <w:t>t: 0 h</w:t>
      </w:r>
      <w:r>
        <w:t>ồ</w:t>
      </w:r>
      <w:r>
        <w:t xml:space="preserve"> sơ.</w:t>
      </w:r>
    </w:p>
    <w:p w:rsidR="00C10E27" w:rsidRDefault="00BC18B2" w:rsidP="006D2A4B">
      <w:pPr>
        <w:spacing w:after="0"/>
        <w:ind w:firstLine="720"/>
        <w:jc w:val="both"/>
      </w:pPr>
      <w:r>
        <w:t>b) C</w:t>
      </w:r>
      <w:r>
        <w:t>ấ</w:t>
      </w:r>
      <w:r>
        <w:t>p GCN m</w:t>
      </w:r>
      <w:r>
        <w:t>ớ</w:t>
      </w:r>
      <w:r>
        <w:t>i + Trình c</w:t>
      </w:r>
      <w:r>
        <w:t>ấ</w:t>
      </w:r>
      <w:r>
        <w:t>p GCN: T</w:t>
      </w:r>
      <w:r>
        <w:t>ồ</w:t>
      </w:r>
      <w:r>
        <w:t>n 38 h</w:t>
      </w:r>
      <w:r>
        <w:t>ồ</w:t>
      </w:r>
      <w:r>
        <w:t xml:space="preserve"> sơ, ti</w:t>
      </w:r>
      <w:r>
        <w:t>ế</w:t>
      </w:r>
      <w:r>
        <w:t>p nh</w:t>
      </w:r>
      <w:r>
        <w:t>ậ</w:t>
      </w:r>
      <w:r>
        <w:t>n m</w:t>
      </w:r>
      <w:r>
        <w:t>ớ</w:t>
      </w:r>
      <w:r>
        <w:t>i: 1.974 h</w:t>
      </w:r>
      <w:r>
        <w:t>ồ</w:t>
      </w:r>
      <w:r>
        <w:t xml:space="preserve"> sơ, đã gi</w:t>
      </w:r>
      <w:r>
        <w:t>ả</w:t>
      </w:r>
      <w:r>
        <w:t>i quy</w:t>
      </w:r>
      <w:r>
        <w:t>ế</w:t>
      </w:r>
      <w:r>
        <w:t>t: 1.722 Gi</w:t>
      </w:r>
      <w:r>
        <w:t>ấ</w:t>
      </w:r>
      <w:r>
        <w:t>y ch</w:t>
      </w:r>
      <w:r>
        <w:t>ứ</w:t>
      </w:r>
      <w:r>
        <w:t>ng nh</w:t>
      </w:r>
      <w:r>
        <w:t>ậ</w:t>
      </w:r>
      <w:r>
        <w:t>n, chưa gi</w:t>
      </w:r>
      <w:r>
        <w:t>ả</w:t>
      </w:r>
      <w:r>
        <w:t>i quy</w:t>
      </w:r>
      <w:r>
        <w:t>ế</w:t>
      </w:r>
      <w:r>
        <w:t>t: 290 h</w:t>
      </w:r>
      <w:r>
        <w:t>ồ</w:t>
      </w:r>
      <w:r>
        <w:t xml:space="preserve"> sơ.</w:t>
      </w:r>
    </w:p>
    <w:p w:rsidR="00C10E27" w:rsidRDefault="00BC18B2" w:rsidP="006D2A4B">
      <w:pPr>
        <w:spacing w:after="0"/>
        <w:ind w:firstLine="709"/>
        <w:jc w:val="both"/>
      </w:pPr>
      <w:r>
        <w:t>Đơn xin rút ho</w:t>
      </w:r>
      <w:r>
        <w:t>ặ</w:t>
      </w:r>
      <w:r>
        <w:t>c tr</w:t>
      </w:r>
      <w:r>
        <w:t>ả</w:t>
      </w:r>
      <w:r>
        <w:t xml:space="preserve"> h</w:t>
      </w:r>
      <w:r>
        <w:t>ồ</w:t>
      </w:r>
      <w:r>
        <w:t xml:space="preserve"> sơ: 0 h</w:t>
      </w:r>
      <w:r>
        <w:t>ồ</w:t>
      </w:r>
      <w:r>
        <w:t xml:space="preserve"> sơ.</w:t>
      </w:r>
    </w:p>
    <w:p w:rsidR="008B2391" w:rsidRDefault="00BC18B2" w:rsidP="006D2A4B">
      <w:pPr>
        <w:spacing w:after="0"/>
        <w:ind w:firstLine="720"/>
        <w:jc w:val="both"/>
      </w:pPr>
      <w:r>
        <w:t>c) Đăng ký xác nh</w:t>
      </w:r>
      <w:r>
        <w:t>ậ</w:t>
      </w:r>
      <w:r>
        <w:t>n thay đ</w:t>
      </w:r>
      <w:r>
        <w:t>ổ</w:t>
      </w:r>
      <w:r>
        <w:t>i ch</w:t>
      </w:r>
      <w:r>
        <w:t>ủ</w:t>
      </w:r>
      <w:r>
        <w:t xml:space="preserve"> s</w:t>
      </w:r>
      <w:r>
        <w:t>ở</w:t>
      </w:r>
      <w:r>
        <w:t xml:space="preserve"> h</w:t>
      </w:r>
      <w:r>
        <w:t>ữ</w:t>
      </w:r>
      <w:r>
        <w:t>u:</w:t>
      </w:r>
    </w:p>
    <w:p w:rsidR="008B2391" w:rsidRDefault="00BC18B2" w:rsidP="006D2A4B">
      <w:pPr>
        <w:spacing w:after="0"/>
        <w:ind w:firstLine="720"/>
        <w:jc w:val="both"/>
      </w:pPr>
      <w:r>
        <w:t>Xác nh</w:t>
      </w:r>
      <w:r>
        <w:t>ậ</w:t>
      </w:r>
      <w:r>
        <w:t>n thay đ</w:t>
      </w:r>
      <w:r>
        <w:t>ổ</w:t>
      </w:r>
      <w:r>
        <w:t>i trên GCN: T</w:t>
      </w:r>
      <w:r>
        <w:t>ồ</w:t>
      </w:r>
      <w:r>
        <w:t>n 05 h</w:t>
      </w:r>
      <w:r>
        <w:t>ồ</w:t>
      </w:r>
      <w:r>
        <w:t xml:space="preserve"> sơ, ti</w:t>
      </w:r>
      <w:r>
        <w:t>ế</w:t>
      </w:r>
      <w:r>
        <w:t>p nh</w:t>
      </w:r>
      <w:r>
        <w:t>ậ</w:t>
      </w:r>
      <w:r>
        <w:t>n m</w:t>
      </w:r>
      <w:r>
        <w:t>ớ</w:t>
      </w:r>
      <w:r>
        <w:t>i: 33 h</w:t>
      </w:r>
      <w:r>
        <w:t>ồ</w:t>
      </w:r>
      <w:r>
        <w:t xml:space="preserve"> sơ, đã gi</w:t>
      </w:r>
      <w:r>
        <w:t>ả</w:t>
      </w:r>
      <w:r>
        <w:t>i quy</w:t>
      </w:r>
      <w:r>
        <w:t>ế</w:t>
      </w:r>
      <w:r>
        <w:t>t: 3</w:t>
      </w:r>
      <w:r>
        <w:t>7 h</w:t>
      </w:r>
      <w:r>
        <w:t>ồ</w:t>
      </w:r>
      <w:r>
        <w:t xml:space="preserve"> sơ, chưa gi</w:t>
      </w:r>
      <w:r>
        <w:t>ả</w:t>
      </w:r>
      <w:r>
        <w:t>i quy</w:t>
      </w:r>
      <w:r>
        <w:t>ế</w:t>
      </w:r>
      <w:r>
        <w:t>t: 01 h</w:t>
      </w:r>
      <w:r>
        <w:t>ồ</w:t>
      </w:r>
      <w:r>
        <w:t xml:space="preserve"> sơ.</w:t>
      </w:r>
    </w:p>
    <w:p w:rsidR="00C10E27" w:rsidRDefault="00BC18B2" w:rsidP="006D2A4B">
      <w:pPr>
        <w:spacing w:after="0"/>
        <w:ind w:firstLine="720"/>
        <w:jc w:val="both"/>
      </w:pPr>
      <w:r>
        <w:t>Đơn xin rút ho</w:t>
      </w:r>
      <w:r>
        <w:t>ặ</w:t>
      </w:r>
      <w:r>
        <w:t>c tr</w:t>
      </w:r>
      <w:r>
        <w:t>ả</w:t>
      </w:r>
      <w:r>
        <w:t xml:space="preserve"> h</w:t>
      </w:r>
      <w:r>
        <w:t>ồ</w:t>
      </w:r>
      <w:r>
        <w:t xml:space="preserve"> sơ: 0 h</w:t>
      </w:r>
      <w:r>
        <w:t>ồ</w:t>
      </w:r>
      <w:r>
        <w:t xml:space="preserve"> sơ.</w:t>
      </w:r>
    </w:p>
    <w:p w:rsidR="008B2391" w:rsidRDefault="00BC18B2" w:rsidP="006D2A4B">
      <w:pPr>
        <w:spacing w:after="0"/>
        <w:ind w:firstLine="720"/>
        <w:jc w:val="both"/>
      </w:pPr>
      <w:r>
        <w:t>d) Đăng ký giao d</w:t>
      </w:r>
      <w:r>
        <w:t>ị</w:t>
      </w:r>
      <w:r>
        <w:t>ch b</w:t>
      </w:r>
      <w:r>
        <w:t>ả</w:t>
      </w:r>
      <w:r>
        <w:t>o đ</w:t>
      </w:r>
      <w:r>
        <w:t>ả</w:t>
      </w:r>
      <w:r>
        <w:t>m (M</w:t>
      </w:r>
      <w:r>
        <w:t>ẫ</w:t>
      </w:r>
      <w:r>
        <w:t>u 01):</w:t>
      </w:r>
    </w:p>
    <w:p w:rsidR="008B2391" w:rsidRDefault="00BC18B2" w:rsidP="006D2A4B">
      <w:pPr>
        <w:spacing w:after="0"/>
        <w:ind w:firstLine="720"/>
        <w:jc w:val="both"/>
      </w:pPr>
      <w:r>
        <w:t>T</w:t>
      </w:r>
      <w:r>
        <w:t>ổ</w:t>
      </w:r>
      <w:r>
        <w:t>ng s</w:t>
      </w:r>
      <w:r>
        <w:t>ố</w:t>
      </w:r>
      <w:r>
        <w:t xml:space="preserve"> h</w:t>
      </w:r>
      <w:r>
        <w:t>ồ</w:t>
      </w:r>
      <w:r>
        <w:t xml:space="preserve"> sơ đã gi</w:t>
      </w:r>
      <w:r>
        <w:t>ả</w:t>
      </w:r>
      <w:r>
        <w:t>i quy</w:t>
      </w:r>
      <w:r>
        <w:t>ế</w:t>
      </w:r>
      <w:r>
        <w:t>t: 2.015 h</w:t>
      </w:r>
      <w:r>
        <w:t>ồ</w:t>
      </w:r>
      <w:r>
        <w:t xml:space="preserve"> sơ (t</w:t>
      </w:r>
      <w:r>
        <w:t>ồ</w:t>
      </w:r>
      <w:r>
        <w:t>n 449 h</w:t>
      </w:r>
      <w:r>
        <w:t>ồ</w:t>
      </w:r>
      <w:r>
        <w:t xml:space="preserve"> sơ, ti</w:t>
      </w:r>
      <w:r>
        <w:t>ế</w:t>
      </w:r>
      <w:r>
        <w:t>p nh</w:t>
      </w:r>
      <w:r>
        <w:t>ậ</w:t>
      </w:r>
      <w:r>
        <w:t>n m</w:t>
      </w:r>
      <w:r>
        <w:t>ớ</w:t>
      </w:r>
      <w:r>
        <w:t>i: 2.225 h</w:t>
      </w:r>
      <w:r>
        <w:t>ồ</w:t>
      </w:r>
      <w:r>
        <w:t xml:space="preserve"> sơ, chưa gi</w:t>
      </w:r>
      <w:r>
        <w:t>ả</w:t>
      </w:r>
      <w:r>
        <w:t>i quy</w:t>
      </w:r>
      <w:r>
        <w:t>ế</w:t>
      </w:r>
      <w:r>
        <w:t>t: 659 h</w:t>
      </w:r>
      <w:r>
        <w:t>ồ</w:t>
      </w:r>
      <w:r>
        <w:t xml:space="preserve"> sơ), trong đó:</w:t>
      </w:r>
    </w:p>
    <w:p w:rsidR="008B2391" w:rsidRDefault="00BC18B2" w:rsidP="006D2A4B">
      <w:pPr>
        <w:spacing w:after="0"/>
        <w:ind w:firstLine="720"/>
        <w:jc w:val="both"/>
      </w:pPr>
      <w:r>
        <w:t>- Th</w:t>
      </w:r>
      <w:r>
        <w:t>ế</w:t>
      </w:r>
      <w:r>
        <w:t xml:space="preserve"> ch</w:t>
      </w:r>
      <w:r>
        <w:t>ấ</w:t>
      </w:r>
      <w:r>
        <w:t>p: T</w:t>
      </w:r>
      <w:r>
        <w:t>ồ</w:t>
      </w:r>
      <w:r>
        <w:t>n 144 h</w:t>
      </w:r>
      <w:r>
        <w:t>ồ</w:t>
      </w:r>
      <w:r>
        <w:t xml:space="preserve"> sơ, ti</w:t>
      </w:r>
      <w:r>
        <w:t>ế</w:t>
      </w:r>
      <w:r>
        <w:t>p nh</w:t>
      </w:r>
      <w:r>
        <w:t>ậ</w:t>
      </w:r>
      <w:r>
        <w:t>n m</w:t>
      </w:r>
      <w:r>
        <w:t>ớ</w:t>
      </w:r>
      <w:r>
        <w:t>i: 1.125 h</w:t>
      </w:r>
      <w:r>
        <w:t>ồ</w:t>
      </w:r>
      <w:r>
        <w:t xml:space="preserve"> sơ, đã gi</w:t>
      </w:r>
      <w:r>
        <w:t>ả</w:t>
      </w:r>
      <w:r>
        <w:t>i quy</w:t>
      </w:r>
      <w:r>
        <w:t>ế</w:t>
      </w:r>
      <w:r>
        <w:t>t: 1.042 h</w:t>
      </w:r>
      <w:r>
        <w:t>ồ</w:t>
      </w:r>
      <w:r>
        <w:t xml:space="preserve"> sơ, chưa gi</w:t>
      </w:r>
      <w:r>
        <w:t>ả</w:t>
      </w:r>
      <w:r>
        <w:t>i quy</w:t>
      </w:r>
      <w:r>
        <w:t>ế</w:t>
      </w:r>
      <w:r>
        <w:t>t: 227 h</w:t>
      </w:r>
      <w:r>
        <w:t>ồ</w:t>
      </w:r>
      <w:r>
        <w:t xml:space="preserve"> sơ.</w:t>
      </w:r>
    </w:p>
    <w:p w:rsidR="008B2391" w:rsidRDefault="00BC18B2" w:rsidP="006D2A4B">
      <w:pPr>
        <w:spacing w:after="0"/>
        <w:ind w:firstLine="720"/>
        <w:jc w:val="both"/>
      </w:pPr>
      <w:r>
        <w:lastRenderedPageBreak/>
        <w:t>- Xóa th</w:t>
      </w:r>
      <w:r>
        <w:t>ế</w:t>
      </w:r>
      <w:r>
        <w:t xml:space="preserve"> ch</w:t>
      </w:r>
      <w:r>
        <w:t>ấ</w:t>
      </w:r>
      <w:r>
        <w:t>p: T</w:t>
      </w:r>
      <w:r>
        <w:t>ồ</w:t>
      </w:r>
      <w:r>
        <w:t>n 289 h</w:t>
      </w:r>
      <w:r>
        <w:t>ồ</w:t>
      </w:r>
      <w:r>
        <w:t xml:space="preserve"> sơ, ti</w:t>
      </w:r>
      <w:r>
        <w:t>ế</w:t>
      </w:r>
      <w:r>
        <w:t>p nh</w:t>
      </w:r>
      <w:r>
        <w:t>ậ</w:t>
      </w:r>
      <w:r>
        <w:t>n m</w:t>
      </w:r>
      <w:r>
        <w:t>ớ</w:t>
      </w:r>
      <w:r>
        <w:t>i: 1.012 h</w:t>
      </w:r>
      <w:r>
        <w:t>ồ</w:t>
      </w:r>
      <w:r>
        <w:t xml:space="preserve"> sơ, đã gi</w:t>
      </w:r>
      <w:r>
        <w:t>ả</w:t>
      </w:r>
      <w:r>
        <w:t>i quy</w:t>
      </w:r>
      <w:r>
        <w:t>ế</w:t>
      </w:r>
      <w:r>
        <w:t>t: 889 h</w:t>
      </w:r>
      <w:r>
        <w:t>ồ</w:t>
      </w:r>
      <w:r>
        <w:t xml:space="preserve"> sơ, chưa gi</w:t>
      </w:r>
      <w:r>
        <w:t>ả</w:t>
      </w:r>
      <w:r>
        <w:t>i quy</w:t>
      </w:r>
      <w:r>
        <w:t>ế</w:t>
      </w:r>
      <w:r>
        <w:t>t: 412 h</w:t>
      </w:r>
      <w:r>
        <w:t>ồ</w:t>
      </w:r>
      <w:r>
        <w:t xml:space="preserve"> sơ.</w:t>
      </w:r>
    </w:p>
    <w:p w:rsidR="008B2391" w:rsidRDefault="00BC18B2" w:rsidP="006D2A4B">
      <w:pPr>
        <w:spacing w:after="0"/>
        <w:ind w:firstLine="720"/>
        <w:jc w:val="both"/>
      </w:pPr>
      <w:r>
        <w:t>- Văn b</w:t>
      </w:r>
      <w:r>
        <w:t>ả</w:t>
      </w:r>
      <w:r>
        <w:t>n thông báo:</w:t>
      </w:r>
      <w:r>
        <w:t xml:space="preserve"> T</w:t>
      </w:r>
      <w:r>
        <w:t>ồ</w:t>
      </w:r>
      <w:r>
        <w:t>n 12 h</w:t>
      </w:r>
      <w:r>
        <w:t>ồ</w:t>
      </w:r>
      <w:r>
        <w:t xml:space="preserve"> sơ, ti</w:t>
      </w:r>
      <w:r>
        <w:t>ế</w:t>
      </w:r>
      <w:r>
        <w:t>p nh</w:t>
      </w:r>
      <w:r>
        <w:t>ậ</w:t>
      </w:r>
      <w:r>
        <w:t>n m</w:t>
      </w:r>
      <w:r>
        <w:t>ớ</w:t>
      </w:r>
      <w:r>
        <w:t>i: 26 h</w:t>
      </w:r>
      <w:r>
        <w:t>ồ</w:t>
      </w:r>
      <w:r>
        <w:t xml:space="preserve"> sơ, đã gi</w:t>
      </w:r>
      <w:r>
        <w:t>ả</w:t>
      </w:r>
      <w:r>
        <w:t>i quy</w:t>
      </w:r>
      <w:r>
        <w:t>ế</w:t>
      </w:r>
      <w:r>
        <w:t>t: 23 h</w:t>
      </w:r>
      <w:r>
        <w:t>ồ</w:t>
      </w:r>
      <w:r>
        <w:t xml:space="preserve"> sơ, chưa gi</w:t>
      </w:r>
      <w:r>
        <w:t>ả</w:t>
      </w:r>
      <w:r>
        <w:t>i quy</w:t>
      </w:r>
      <w:r>
        <w:t>ế</w:t>
      </w:r>
      <w:r>
        <w:t>t: 15 h</w:t>
      </w:r>
      <w:r>
        <w:t>ồ</w:t>
      </w:r>
      <w:r>
        <w:t xml:space="preserve"> sơ.</w:t>
      </w:r>
    </w:p>
    <w:p w:rsidR="008B2391" w:rsidRDefault="00BC18B2" w:rsidP="006D2A4B">
      <w:pPr>
        <w:spacing w:after="0"/>
        <w:ind w:firstLine="720"/>
        <w:jc w:val="both"/>
      </w:pPr>
      <w:r>
        <w:t>- Đăng ký thay đ</w:t>
      </w:r>
      <w:r>
        <w:t>ổ</w:t>
      </w:r>
      <w:r>
        <w:t>i: T</w:t>
      </w:r>
      <w:r>
        <w:t>ồ</w:t>
      </w:r>
      <w:r>
        <w:t>n 04 h</w:t>
      </w:r>
      <w:r>
        <w:t>ồ</w:t>
      </w:r>
      <w:r>
        <w:t xml:space="preserve"> sơ, ti</w:t>
      </w:r>
      <w:r>
        <w:t>ế</w:t>
      </w:r>
      <w:r>
        <w:t>p nh</w:t>
      </w:r>
      <w:r>
        <w:t>ậ</w:t>
      </w:r>
      <w:r>
        <w:t>n m</w:t>
      </w:r>
      <w:r>
        <w:t>ớ</w:t>
      </w:r>
      <w:r>
        <w:t>i: 61 h</w:t>
      </w:r>
      <w:r>
        <w:t>ồ</w:t>
      </w:r>
      <w:r>
        <w:t xml:space="preserve"> sơ, đã gi</w:t>
      </w:r>
      <w:r>
        <w:t>ả</w:t>
      </w:r>
      <w:r>
        <w:t>i quy</w:t>
      </w:r>
      <w:r>
        <w:t>ế</w:t>
      </w:r>
      <w:r>
        <w:t>t: 60 h</w:t>
      </w:r>
      <w:r>
        <w:t>ồ</w:t>
      </w:r>
      <w:r>
        <w:t xml:space="preserve"> sơ, chưa gi</w:t>
      </w:r>
      <w:r>
        <w:t>ả</w:t>
      </w:r>
      <w:r>
        <w:t>i quy</w:t>
      </w:r>
      <w:r>
        <w:t>ế</w:t>
      </w:r>
      <w:r>
        <w:t>t: 05 h</w:t>
      </w:r>
      <w:r>
        <w:t>ồ</w:t>
      </w:r>
      <w:r>
        <w:t xml:space="preserve"> sơ.</w:t>
      </w:r>
    </w:p>
    <w:p w:rsidR="00C10E27" w:rsidRDefault="00BC18B2" w:rsidP="006D2A4B">
      <w:pPr>
        <w:spacing w:after="0"/>
        <w:ind w:firstLine="720"/>
        <w:jc w:val="both"/>
      </w:pPr>
      <w:r>
        <w:t>- Lo</w:t>
      </w:r>
      <w:r>
        <w:t>ạ</w:t>
      </w:r>
      <w:r>
        <w:t>i khác: Ti</w:t>
      </w:r>
      <w:r>
        <w:t>ế</w:t>
      </w:r>
      <w:r>
        <w:t>p nh</w:t>
      </w:r>
      <w:r>
        <w:t>ậ</w:t>
      </w:r>
      <w:r>
        <w:t>n m</w:t>
      </w:r>
      <w:r>
        <w:t>ớ</w:t>
      </w:r>
      <w:r>
        <w:t>i: 01 h</w:t>
      </w:r>
      <w:r>
        <w:t>ồ</w:t>
      </w:r>
      <w:r>
        <w:t xml:space="preserve"> sơ, đã gi</w:t>
      </w:r>
      <w:r>
        <w:t>ả</w:t>
      </w:r>
      <w:r>
        <w:t>i</w:t>
      </w:r>
      <w:r>
        <w:t xml:space="preserve"> quy</w:t>
      </w:r>
      <w:r>
        <w:t>ế</w:t>
      </w:r>
      <w:r>
        <w:t>t: 01 h</w:t>
      </w:r>
      <w:r>
        <w:t>ồ</w:t>
      </w:r>
      <w:r>
        <w:t xml:space="preserve"> sơ, chưa gi</w:t>
      </w:r>
      <w:r>
        <w:t>ả</w:t>
      </w:r>
      <w:r>
        <w:t>i quy</w:t>
      </w:r>
      <w:r>
        <w:t>ế</w:t>
      </w:r>
      <w:r>
        <w:t>t: 0 h</w:t>
      </w:r>
      <w:r>
        <w:t>ồ</w:t>
      </w:r>
      <w:r>
        <w:t xml:space="preserve"> sơ.</w:t>
      </w:r>
    </w:p>
    <w:p w:rsidR="00C10E27" w:rsidRDefault="00BC18B2" w:rsidP="006D2A4B">
      <w:pPr>
        <w:spacing w:after="0"/>
        <w:ind w:firstLine="720"/>
        <w:jc w:val="both"/>
      </w:pPr>
      <w:r>
        <w:rPr>
          <w:b/>
        </w:rPr>
        <w:t>2. Các lo</w:t>
      </w:r>
      <w:r>
        <w:rPr>
          <w:b/>
        </w:rPr>
        <w:t>ạ</w:t>
      </w:r>
      <w:r>
        <w:rPr>
          <w:b/>
        </w:rPr>
        <w:t>i đăng ký bi</w:t>
      </w:r>
      <w:r>
        <w:rPr>
          <w:b/>
        </w:rPr>
        <w:t>ế</w:t>
      </w:r>
      <w:r>
        <w:rPr>
          <w:b/>
        </w:rPr>
        <w:t>n đ</w:t>
      </w:r>
      <w:r>
        <w:rPr>
          <w:b/>
        </w:rPr>
        <w:t>ộ</w:t>
      </w:r>
      <w:r>
        <w:rPr>
          <w:b/>
        </w:rPr>
        <w:t>ng khác:</w:t>
      </w:r>
    </w:p>
    <w:p w:rsidR="00C10E27" w:rsidRDefault="00BC18B2" w:rsidP="006D2A4B">
      <w:pPr>
        <w:spacing w:after="0"/>
        <w:ind w:firstLine="720"/>
        <w:jc w:val="both"/>
      </w:pPr>
      <w:r>
        <w:t>T</w:t>
      </w:r>
      <w:r>
        <w:t>ổ</w:t>
      </w:r>
      <w:r>
        <w:t>ng s</w:t>
      </w:r>
      <w:r>
        <w:t>ố</w:t>
      </w:r>
      <w:r>
        <w:t xml:space="preserve"> h</w:t>
      </w:r>
      <w:r>
        <w:t>ồ</w:t>
      </w:r>
      <w:r>
        <w:t xml:space="preserve"> sơ đã gi</w:t>
      </w:r>
      <w:r>
        <w:t>ả</w:t>
      </w:r>
      <w:r>
        <w:t>i quy</w:t>
      </w:r>
      <w:r>
        <w:t>ế</w:t>
      </w:r>
      <w:r>
        <w:t>t: 157 h</w:t>
      </w:r>
      <w:r>
        <w:t>ồ</w:t>
      </w:r>
      <w:r>
        <w:t xml:space="preserve"> sơ (t</w:t>
      </w:r>
      <w:r>
        <w:t>ồ</w:t>
      </w:r>
      <w:r>
        <w:t>n 28 h</w:t>
      </w:r>
      <w:r>
        <w:t>ồ</w:t>
      </w:r>
      <w:r>
        <w:t xml:space="preserve"> sơ, ti</w:t>
      </w:r>
      <w:r>
        <w:t>ế</w:t>
      </w:r>
      <w:r>
        <w:t>p nh</w:t>
      </w:r>
      <w:r>
        <w:t>ậ</w:t>
      </w:r>
      <w:r>
        <w:t>n m</w:t>
      </w:r>
      <w:r>
        <w:t>ớ</w:t>
      </w:r>
      <w:r>
        <w:t>i: 173 h</w:t>
      </w:r>
      <w:r>
        <w:t>ồ</w:t>
      </w:r>
      <w:r>
        <w:t xml:space="preserve"> sơ, chưa gi</w:t>
      </w:r>
      <w:r>
        <w:t>ả</w:t>
      </w:r>
      <w:r>
        <w:t>i quy</w:t>
      </w:r>
      <w:r>
        <w:t>ế</w:t>
      </w:r>
      <w:r>
        <w:t>t: 44 h</w:t>
      </w:r>
      <w:r>
        <w:t>ồ</w:t>
      </w:r>
      <w:r>
        <w:t xml:space="preserve"> sơ), trong đó:</w:t>
      </w:r>
    </w:p>
    <w:p w:rsidR="00C10E27" w:rsidRDefault="00BC18B2" w:rsidP="006D2A4B">
      <w:pPr>
        <w:spacing w:after="0"/>
        <w:ind w:firstLine="720"/>
        <w:jc w:val="both"/>
      </w:pPr>
      <w:r>
        <w:t>- C</w:t>
      </w:r>
      <w:r>
        <w:t>ậ</w:t>
      </w:r>
      <w:r>
        <w:t>p nh</w:t>
      </w:r>
      <w:r>
        <w:t>ậ</w:t>
      </w:r>
      <w:r>
        <w:t>t s</w:t>
      </w:r>
      <w:r>
        <w:t>ố</w:t>
      </w:r>
      <w:r>
        <w:t xml:space="preserve"> nhà, CCCD m</w:t>
      </w:r>
      <w:r>
        <w:t>ớ</w:t>
      </w:r>
      <w:r>
        <w:t>i, thay đ</w:t>
      </w:r>
      <w:r>
        <w:t>ổ</w:t>
      </w:r>
      <w:r>
        <w:t>i h</w:t>
      </w:r>
      <w:r>
        <w:t>ọ</w:t>
      </w:r>
      <w:r>
        <w:t xml:space="preserve"> tên, năm sinh ch</w:t>
      </w:r>
      <w:r>
        <w:t>ủ</w:t>
      </w:r>
      <w:r>
        <w:t xml:space="preserve"> s</w:t>
      </w:r>
      <w:r>
        <w:t>ử</w:t>
      </w:r>
      <w:r>
        <w:t xml:space="preserve"> d</w:t>
      </w:r>
      <w:r>
        <w:t>ụ</w:t>
      </w:r>
      <w:r>
        <w:t>ng: T</w:t>
      </w:r>
      <w:r>
        <w:t>ồ</w:t>
      </w:r>
      <w:r>
        <w:t>n 14 h</w:t>
      </w:r>
      <w:r>
        <w:t>ồ</w:t>
      </w:r>
      <w:r>
        <w:t xml:space="preserve"> sơ, ti</w:t>
      </w:r>
      <w:r>
        <w:t>ế</w:t>
      </w:r>
      <w:r>
        <w:t>p nh</w:t>
      </w:r>
      <w:r>
        <w:t>ậ</w:t>
      </w:r>
      <w:r>
        <w:t>n m</w:t>
      </w:r>
      <w:r>
        <w:t>ớ</w:t>
      </w:r>
      <w:r>
        <w:t>i: 120 h</w:t>
      </w:r>
      <w:r>
        <w:t>ồ</w:t>
      </w:r>
      <w:r>
        <w:t xml:space="preserve"> sơ, đã gi</w:t>
      </w:r>
      <w:r>
        <w:t>ả</w:t>
      </w:r>
      <w:r>
        <w:t>i quy</w:t>
      </w:r>
      <w:r>
        <w:t>ế</w:t>
      </w:r>
      <w:r>
        <w:t>t: 107 h</w:t>
      </w:r>
      <w:r>
        <w:t>ồ</w:t>
      </w:r>
      <w:r>
        <w:t xml:space="preserve"> sơ, chưa gi</w:t>
      </w:r>
      <w:r>
        <w:t>ả</w:t>
      </w:r>
      <w:r>
        <w:t>i quy</w:t>
      </w:r>
      <w:r>
        <w:t>ế</w:t>
      </w:r>
      <w:r>
        <w:t>t: 27 h</w:t>
      </w:r>
      <w:r>
        <w:t>ồ</w:t>
      </w:r>
      <w:r>
        <w:t xml:space="preserve"> sơ.</w:t>
      </w:r>
    </w:p>
    <w:p w:rsidR="00C10E27" w:rsidRDefault="00BC18B2" w:rsidP="006D2A4B">
      <w:pPr>
        <w:spacing w:after="0"/>
        <w:ind w:firstLine="720"/>
        <w:jc w:val="both"/>
      </w:pPr>
      <w:r>
        <w:t>- Xóa n</w:t>
      </w:r>
      <w:r>
        <w:t>ợ</w:t>
      </w:r>
      <w:r>
        <w:t xml:space="preserve"> ti</w:t>
      </w:r>
      <w:r>
        <w:t>ề</w:t>
      </w:r>
      <w:r>
        <w:t>n s</w:t>
      </w:r>
      <w:r>
        <w:t>ử</w:t>
      </w:r>
      <w:r>
        <w:t xml:space="preserve"> d</w:t>
      </w:r>
      <w:r>
        <w:t>ụ</w:t>
      </w:r>
      <w:r>
        <w:t>ng đ</w:t>
      </w:r>
      <w:r>
        <w:t>ấ</w:t>
      </w:r>
      <w:r>
        <w:t>t: T</w:t>
      </w:r>
      <w:r>
        <w:t>ồ</w:t>
      </w:r>
      <w:r>
        <w:t>n 14 h</w:t>
      </w:r>
      <w:r>
        <w:t>ồ</w:t>
      </w:r>
      <w:r>
        <w:t xml:space="preserve"> sơ, ti</w:t>
      </w:r>
      <w:r>
        <w:t>ế</w:t>
      </w:r>
      <w:r>
        <w:t>p nh</w:t>
      </w:r>
      <w:r>
        <w:t>ậ</w:t>
      </w:r>
      <w:r>
        <w:t>n m</w:t>
      </w:r>
      <w:r>
        <w:t>ớ</w:t>
      </w:r>
      <w:r>
        <w:t>i: 53 h</w:t>
      </w:r>
      <w:r>
        <w:t>ồ</w:t>
      </w:r>
      <w:r>
        <w:t xml:space="preserve"> sơ, đã gi</w:t>
      </w:r>
      <w:r>
        <w:t>ả</w:t>
      </w:r>
      <w:r>
        <w:t>i quy</w:t>
      </w:r>
      <w:r>
        <w:t>ế</w:t>
      </w:r>
      <w:r>
        <w:t>t: 50 h</w:t>
      </w:r>
      <w:r>
        <w:t>ồ</w:t>
      </w:r>
      <w:r>
        <w:t xml:space="preserve"> sơ, chưa gi</w:t>
      </w:r>
      <w:r>
        <w:t>ả</w:t>
      </w:r>
      <w:r>
        <w:t>i quy</w:t>
      </w:r>
      <w:r>
        <w:t>ế</w:t>
      </w:r>
      <w:r>
        <w:t>t: 17 h</w:t>
      </w:r>
      <w:r>
        <w:t>ồ</w:t>
      </w:r>
      <w:r>
        <w:t xml:space="preserve"> sơ.</w:t>
      </w:r>
    </w:p>
    <w:p w:rsidR="00C10E27" w:rsidRDefault="00BC18B2" w:rsidP="006D2A4B">
      <w:pPr>
        <w:spacing w:after="0"/>
        <w:ind w:firstLine="720"/>
        <w:jc w:val="both"/>
      </w:pPr>
      <w:r>
        <w:t>- Đơn xin rút ho</w:t>
      </w:r>
      <w:r>
        <w:t>ặ</w:t>
      </w:r>
      <w:r>
        <w:t>c tr</w:t>
      </w:r>
      <w:r>
        <w:t>ả</w:t>
      </w:r>
      <w:r>
        <w:t xml:space="preserve"> h</w:t>
      </w:r>
      <w:r>
        <w:t>ồ</w:t>
      </w:r>
      <w:r>
        <w:t xml:space="preserve"> sơ: 0 h</w:t>
      </w:r>
      <w:r>
        <w:t>ồ</w:t>
      </w:r>
      <w:r>
        <w:t xml:space="preserve"> </w:t>
      </w:r>
      <w:r>
        <w:t>sơ.</w:t>
      </w:r>
    </w:p>
    <w:p w:rsidR="00C10E27" w:rsidRDefault="00BC18B2" w:rsidP="006D2A4B">
      <w:pPr>
        <w:spacing w:after="0"/>
        <w:ind w:firstLine="720"/>
        <w:jc w:val="both"/>
      </w:pPr>
      <w:r>
        <w:rPr>
          <w:b/>
        </w:rPr>
        <w:t>3. Ngu</w:t>
      </w:r>
      <w:r>
        <w:rPr>
          <w:b/>
        </w:rPr>
        <w:t>ồ</w:t>
      </w:r>
      <w:r>
        <w:rPr>
          <w:b/>
        </w:rPr>
        <w:t>n thu NS t</w:t>
      </w:r>
      <w:r>
        <w:rPr>
          <w:b/>
        </w:rPr>
        <w:t>ừ</w:t>
      </w:r>
      <w:r>
        <w:rPr>
          <w:b/>
        </w:rPr>
        <w:t xml:space="preserve"> giá tr</w:t>
      </w:r>
      <w:r>
        <w:rPr>
          <w:b/>
        </w:rPr>
        <w:t>ị</w:t>
      </w:r>
      <w:r>
        <w:rPr>
          <w:b/>
        </w:rPr>
        <w:t xml:space="preserve"> th</w:t>
      </w:r>
      <w:r>
        <w:rPr>
          <w:b/>
        </w:rPr>
        <w:t>ế</w:t>
      </w:r>
      <w:r>
        <w:rPr>
          <w:b/>
        </w:rPr>
        <w:t xml:space="preserve"> ch</w:t>
      </w:r>
      <w:r>
        <w:rPr>
          <w:b/>
        </w:rPr>
        <w:t>ấ</w:t>
      </w:r>
      <w:r>
        <w:rPr>
          <w:b/>
        </w:rPr>
        <w:t>p, chuy</w:t>
      </w:r>
      <w:r>
        <w:rPr>
          <w:b/>
        </w:rPr>
        <w:t>ể</w:t>
      </w:r>
      <w:r>
        <w:rPr>
          <w:b/>
        </w:rPr>
        <w:t>n như</w:t>
      </w:r>
      <w:r>
        <w:rPr>
          <w:b/>
        </w:rPr>
        <w:t>ợ</w:t>
      </w:r>
      <w:r>
        <w:rPr>
          <w:b/>
        </w:rPr>
        <w:t>ng, thu</w:t>
      </w:r>
      <w:r>
        <w:rPr>
          <w:b/>
        </w:rPr>
        <w:t>ế</w:t>
      </w:r>
    </w:p>
    <w:p w:rsidR="00C10E27" w:rsidRDefault="00BC18B2" w:rsidP="006D2A4B">
      <w:pPr>
        <w:spacing w:after="0"/>
        <w:ind w:firstLine="720"/>
        <w:jc w:val="both"/>
      </w:pPr>
      <w:r>
        <w:rPr>
          <w:b/>
        </w:rPr>
        <w:t>4. H</w:t>
      </w:r>
      <w:r>
        <w:rPr>
          <w:b/>
        </w:rPr>
        <w:t>ồ</w:t>
      </w:r>
      <w:r>
        <w:rPr>
          <w:b/>
        </w:rPr>
        <w:t xml:space="preserve"> sơ k</w:t>
      </w:r>
      <w:r>
        <w:rPr>
          <w:b/>
        </w:rPr>
        <w:t>ỹ</w:t>
      </w:r>
      <w:r>
        <w:rPr>
          <w:b/>
        </w:rPr>
        <w:t xml:space="preserve"> thu</w:t>
      </w:r>
      <w:r>
        <w:rPr>
          <w:b/>
        </w:rPr>
        <w:t>ậ</w:t>
      </w:r>
      <w:r>
        <w:rPr>
          <w:b/>
        </w:rPr>
        <w:t>t đ</w:t>
      </w:r>
      <w:r>
        <w:rPr>
          <w:b/>
        </w:rPr>
        <w:t>ị</w:t>
      </w:r>
      <w:r>
        <w:rPr>
          <w:b/>
        </w:rPr>
        <w:t>a chính:</w:t>
      </w:r>
    </w:p>
    <w:p w:rsidR="00C10E27" w:rsidRDefault="00BC18B2" w:rsidP="006D2A4B">
      <w:pPr>
        <w:spacing w:after="0"/>
        <w:ind w:firstLine="720"/>
        <w:jc w:val="both"/>
      </w:pPr>
      <w:r>
        <w:t>T</w:t>
      </w:r>
      <w:r>
        <w:t>ổ</w:t>
      </w:r>
      <w:r>
        <w:t>ng s</w:t>
      </w:r>
      <w:r>
        <w:t>ố</w:t>
      </w:r>
      <w:r>
        <w:t xml:space="preserve"> h</w:t>
      </w:r>
      <w:r>
        <w:t>ồ</w:t>
      </w:r>
      <w:r>
        <w:t xml:space="preserve"> sơ đã gi</w:t>
      </w:r>
      <w:r>
        <w:t>ả</w:t>
      </w:r>
      <w:r>
        <w:t>i quy</w:t>
      </w:r>
      <w:r>
        <w:t>ế</w:t>
      </w:r>
      <w:r>
        <w:t>t: 5.249 h</w:t>
      </w:r>
      <w:r>
        <w:t>ồ</w:t>
      </w:r>
      <w:r>
        <w:t xml:space="preserve"> sơ (t</w:t>
      </w:r>
      <w:r>
        <w:t>ồ</w:t>
      </w:r>
      <w:r>
        <w:t>n 3.558 h</w:t>
      </w:r>
      <w:r>
        <w:t>ồ</w:t>
      </w:r>
      <w:r>
        <w:t xml:space="preserve"> sơ, ti</w:t>
      </w:r>
      <w:r>
        <w:t>ế</w:t>
      </w:r>
      <w:r>
        <w:t>p nh</w:t>
      </w:r>
      <w:r>
        <w:t>ậ</w:t>
      </w:r>
      <w:r>
        <w:t>n m</w:t>
      </w:r>
      <w:r>
        <w:t>ớ</w:t>
      </w:r>
      <w:r>
        <w:t>i: 5.370 h</w:t>
      </w:r>
      <w:r>
        <w:t>ồ</w:t>
      </w:r>
      <w:r>
        <w:t xml:space="preserve"> sơ, chưa gi</w:t>
      </w:r>
      <w:r>
        <w:t>ả</w:t>
      </w:r>
      <w:r>
        <w:t>i quy</w:t>
      </w:r>
      <w:r>
        <w:t>ế</w:t>
      </w:r>
      <w:r w:rsidR="00995459">
        <w:t>t: 3.679</w:t>
      </w:r>
      <w:r>
        <w:t xml:space="preserve"> h</w:t>
      </w:r>
      <w:r>
        <w:t>ồ</w:t>
      </w:r>
      <w:r>
        <w:t xml:space="preserve"> sơ), trong đó:</w:t>
      </w:r>
    </w:p>
    <w:p w:rsidR="00C10E27" w:rsidRDefault="00BC18B2" w:rsidP="006D2A4B">
      <w:pPr>
        <w:spacing w:after="0"/>
        <w:ind w:firstLine="720"/>
        <w:jc w:val="both"/>
      </w:pPr>
      <w:r>
        <w:t>- Công tác đo v</w:t>
      </w:r>
      <w:r>
        <w:t>ẽ</w:t>
      </w:r>
      <w:r>
        <w:t xml:space="preserve"> hi</w:t>
      </w:r>
      <w:r>
        <w:t>ệ</w:t>
      </w:r>
      <w:r>
        <w:t>n tr</w:t>
      </w:r>
      <w:r>
        <w:t>ạ</w:t>
      </w:r>
      <w:r>
        <w:t>ng: T</w:t>
      </w:r>
      <w:r>
        <w:t>ồ</w:t>
      </w:r>
      <w:r w:rsidR="00995459">
        <w:t>n 2.624</w:t>
      </w:r>
      <w:r>
        <w:t xml:space="preserve"> h</w:t>
      </w:r>
      <w:r>
        <w:t>ồ</w:t>
      </w:r>
      <w:r>
        <w:t xml:space="preserve"> sơ, ti</w:t>
      </w:r>
      <w:r>
        <w:t>ế</w:t>
      </w:r>
      <w:r>
        <w:t>p nh</w:t>
      </w:r>
      <w:r>
        <w:t>ậ</w:t>
      </w:r>
      <w:r>
        <w:t>n m</w:t>
      </w:r>
      <w:r>
        <w:t>ớ</w:t>
      </w:r>
      <w:r>
        <w:t>i: 2.361 h</w:t>
      </w:r>
      <w:r>
        <w:t>ồ</w:t>
      </w:r>
      <w:r>
        <w:t xml:space="preserve"> sơ, đã gi</w:t>
      </w:r>
      <w:r>
        <w:t>ả</w:t>
      </w:r>
      <w:r>
        <w:t>i quy</w:t>
      </w:r>
      <w:r>
        <w:t>ế</w:t>
      </w:r>
      <w:r>
        <w:t>t: 2.156 h</w:t>
      </w:r>
      <w:r>
        <w:t>ồ</w:t>
      </w:r>
      <w:r>
        <w:t xml:space="preserve"> sơ, chưa gi</w:t>
      </w:r>
      <w:r>
        <w:t>ả</w:t>
      </w:r>
      <w:r>
        <w:t>i quy</w:t>
      </w:r>
      <w:r>
        <w:t>ế</w:t>
      </w:r>
      <w:r w:rsidR="00995459">
        <w:t>t: 2.829</w:t>
      </w:r>
      <w:r>
        <w:t xml:space="preserve"> h</w:t>
      </w:r>
      <w:r>
        <w:t>ồ</w:t>
      </w:r>
      <w:r>
        <w:t xml:space="preserve"> sơ.</w:t>
      </w:r>
    </w:p>
    <w:p w:rsidR="00C10E27" w:rsidRDefault="00BC18B2" w:rsidP="006D2A4B">
      <w:pPr>
        <w:spacing w:after="0"/>
        <w:ind w:firstLine="720"/>
        <w:jc w:val="both"/>
      </w:pPr>
      <w:r>
        <w:t>- Xác nh</w:t>
      </w:r>
      <w:r>
        <w:t>ậ</w:t>
      </w:r>
      <w:r>
        <w:t>n h</w:t>
      </w:r>
      <w:r>
        <w:t>ồ</w:t>
      </w:r>
      <w:r>
        <w:t xml:space="preserve"> sơ v</w:t>
      </w:r>
      <w:r>
        <w:t>ị</w:t>
      </w:r>
      <w:r>
        <w:t xml:space="preserve"> trí đ</w:t>
      </w:r>
      <w:r>
        <w:t>ấ</w:t>
      </w:r>
      <w:r>
        <w:t>t, cho th</w:t>
      </w:r>
      <w:r>
        <w:t>ử</w:t>
      </w:r>
      <w:r>
        <w:t>a chính th</w:t>
      </w:r>
      <w:r>
        <w:t>ứ</w:t>
      </w:r>
      <w:r>
        <w:t>c: T</w:t>
      </w:r>
      <w:r>
        <w:t>ồ</w:t>
      </w:r>
      <w:r>
        <w:t>n 105 h</w:t>
      </w:r>
      <w:r>
        <w:t>ồ</w:t>
      </w:r>
      <w:r>
        <w:t xml:space="preserve"> sơ, ti</w:t>
      </w:r>
      <w:r>
        <w:t>ế</w:t>
      </w:r>
      <w:r>
        <w:t>p nh</w:t>
      </w:r>
      <w:r>
        <w:t>ậ</w:t>
      </w:r>
      <w:r>
        <w:t>n m</w:t>
      </w:r>
      <w:r>
        <w:t>ớ</w:t>
      </w:r>
      <w:r>
        <w:t>i: 189 h</w:t>
      </w:r>
      <w:r>
        <w:t>ồ</w:t>
      </w:r>
      <w:r>
        <w:t xml:space="preserve"> sơ, đã gi</w:t>
      </w:r>
      <w:r>
        <w:t>ả</w:t>
      </w:r>
      <w:r>
        <w:t>i quy</w:t>
      </w:r>
      <w:r>
        <w:t>ế</w:t>
      </w:r>
      <w:r>
        <w:t>t: 292 h</w:t>
      </w:r>
      <w:r>
        <w:t>ồ</w:t>
      </w:r>
      <w:r>
        <w:t xml:space="preserve"> sơ, chưa gi</w:t>
      </w:r>
      <w:r>
        <w:t>ả</w:t>
      </w:r>
      <w:r>
        <w:t>i quy</w:t>
      </w:r>
      <w:r>
        <w:t>ế</w:t>
      </w:r>
      <w:r>
        <w:t>t: 02 h</w:t>
      </w:r>
      <w:r>
        <w:t>ồ</w:t>
      </w:r>
      <w:r>
        <w:t xml:space="preserve"> sơ.</w:t>
      </w:r>
    </w:p>
    <w:p w:rsidR="00C10E27" w:rsidRDefault="00BC18B2" w:rsidP="006D2A4B">
      <w:pPr>
        <w:spacing w:after="0"/>
        <w:ind w:firstLine="720"/>
        <w:jc w:val="both"/>
      </w:pPr>
      <w:r>
        <w:t>- Ki</w:t>
      </w:r>
      <w:r>
        <w:t>ể</w:t>
      </w:r>
      <w:r>
        <w:t>m tra b</w:t>
      </w:r>
      <w:r>
        <w:t>ả</w:t>
      </w:r>
      <w:r>
        <w:t>n v</w:t>
      </w:r>
      <w:r>
        <w:t>ẽ</w:t>
      </w:r>
      <w:r>
        <w:t xml:space="preserve"> </w:t>
      </w:r>
      <w:r>
        <w:t>(c</w:t>
      </w:r>
      <w:r>
        <w:t>ủ</w:t>
      </w:r>
      <w:r>
        <w:t>a các Công ty đo v</w:t>
      </w:r>
      <w:r>
        <w:t>ẽ</w:t>
      </w:r>
      <w:r>
        <w:t>): T</w:t>
      </w:r>
      <w:r>
        <w:t>ồ</w:t>
      </w:r>
      <w:r>
        <w:t>n 05 h</w:t>
      </w:r>
      <w:r>
        <w:t>ồ</w:t>
      </w:r>
      <w:r>
        <w:t xml:space="preserve"> sơ, ti</w:t>
      </w:r>
      <w:r>
        <w:t>ế</w:t>
      </w:r>
      <w:r>
        <w:t>p nh</w:t>
      </w:r>
      <w:r>
        <w:t>ậ</w:t>
      </w:r>
      <w:r>
        <w:t>n m</w:t>
      </w:r>
      <w:r>
        <w:t>ớ</w:t>
      </w:r>
      <w:r>
        <w:t>i: 132 h</w:t>
      </w:r>
      <w:r>
        <w:t>ồ</w:t>
      </w:r>
      <w:r>
        <w:t xml:space="preserve"> sơ, đã gi</w:t>
      </w:r>
      <w:r>
        <w:t>ả</w:t>
      </w:r>
      <w:r>
        <w:t>i quy</w:t>
      </w:r>
      <w:r>
        <w:t>ế</w:t>
      </w:r>
      <w:r>
        <w:t>t: 96 h</w:t>
      </w:r>
      <w:r>
        <w:t>ồ</w:t>
      </w:r>
      <w:r>
        <w:t xml:space="preserve"> sơ, chưa gi</w:t>
      </w:r>
      <w:r>
        <w:t>ả</w:t>
      </w:r>
      <w:r>
        <w:t>i quy</w:t>
      </w:r>
      <w:r>
        <w:t>ế</w:t>
      </w:r>
      <w:r w:rsidR="00995459">
        <w:t>t: 41</w:t>
      </w:r>
      <w:r>
        <w:t xml:space="preserve"> h</w:t>
      </w:r>
      <w:r>
        <w:t>ồ</w:t>
      </w:r>
      <w:r>
        <w:t xml:space="preserve"> sơ (trong đó đ</w:t>
      </w:r>
      <w:r>
        <w:t>ạ</w:t>
      </w:r>
      <w:r>
        <w:t>t yêu c</w:t>
      </w:r>
      <w:r>
        <w:t>ầ</w:t>
      </w:r>
      <w:r>
        <w:t>u 77 h</w:t>
      </w:r>
      <w:r>
        <w:t>ồ</w:t>
      </w:r>
      <w:r>
        <w:t xml:space="preserve"> sơ, không đ</w:t>
      </w:r>
      <w:r>
        <w:t>ạ</w:t>
      </w:r>
      <w:r>
        <w:t>t 19 h</w:t>
      </w:r>
      <w:r>
        <w:t>ồ</w:t>
      </w:r>
      <w:r>
        <w:t xml:space="preserve"> sơ).</w:t>
      </w:r>
    </w:p>
    <w:p w:rsidR="00C10E27" w:rsidRDefault="00BC18B2" w:rsidP="006D2A4B">
      <w:pPr>
        <w:spacing w:after="0"/>
        <w:ind w:firstLine="720"/>
        <w:jc w:val="both"/>
      </w:pPr>
      <w:r>
        <w:t>- Xác minh hi</w:t>
      </w:r>
      <w:r>
        <w:t>ệ</w:t>
      </w:r>
      <w:r>
        <w:t>n tr</w:t>
      </w:r>
      <w:r>
        <w:t>ạ</w:t>
      </w:r>
      <w:r>
        <w:t>ng: T</w:t>
      </w:r>
      <w:r>
        <w:t>ồ</w:t>
      </w:r>
      <w:r>
        <w:t>n 124 h</w:t>
      </w:r>
      <w:r>
        <w:t>ồ</w:t>
      </w:r>
      <w:r>
        <w:t xml:space="preserve"> sơ, ti</w:t>
      </w:r>
      <w:r>
        <w:t>ế</w:t>
      </w:r>
      <w:r>
        <w:t>p nh</w:t>
      </w:r>
      <w:r>
        <w:t>ậ</w:t>
      </w:r>
      <w:r>
        <w:t>n m</w:t>
      </w:r>
      <w:r>
        <w:t>ớ</w:t>
      </w:r>
      <w:r>
        <w:t>i: 83 h</w:t>
      </w:r>
      <w:r>
        <w:t>ồ</w:t>
      </w:r>
      <w:r>
        <w:t xml:space="preserve"> sơ, đã gi</w:t>
      </w:r>
      <w:r>
        <w:t>ả</w:t>
      </w:r>
      <w:r>
        <w:t>i quy</w:t>
      </w:r>
      <w:r>
        <w:t>ế</w:t>
      </w:r>
      <w:r>
        <w:t>t: 110 h</w:t>
      </w:r>
      <w:r>
        <w:t>ồ</w:t>
      </w:r>
      <w:r>
        <w:t xml:space="preserve"> s</w:t>
      </w:r>
      <w:r>
        <w:t>ơ, chưa gi</w:t>
      </w:r>
      <w:r>
        <w:t>ả</w:t>
      </w:r>
      <w:r>
        <w:t>i quy</w:t>
      </w:r>
      <w:r>
        <w:t>ế</w:t>
      </w:r>
      <w:r w:rsidR="00995459">
        <w:t>t: 97</w:t>
      </w:r>
      <w:r>
        <w:t xml:space="preserve"> h</w:t>
      </w:r>
      <w:r>
        <w:t>ồ</w:t>
      </w:r>
      <w:r>
        <w:t xml:space="preserve"> sơ.</w:t>
      </w:r>
    </w:p>
    <w:p w:rsidR="00C10E27" w:rsidRDefault="00BC18B2" w:rsidP="006D2A4B">
      <w:pPr>
        <w:spacing w:after="0"/>
        <w:ind w:firstLine="720"/>
        <w:jc w:val="both"/>
      </w:pPr>
      <w:r>
        <w:t>- Đã trích l</w:t>
      </w:r>
      <w:r>
        <w:t>ụ</w:t>
      </w:r>
      <w:r>
        <w:t>c: T</w:t>
      </w:r>
      <w:r>
        <w:t>ồ</w:t>
      </w:r>
      <w:r>
        <w:t>n 696 h</w:t>
      </w:r>
      <w:r>
        <w:t>ồ</w:t>
      </w:r>
      <w:r>
        <w:t xml:space="preserve"> sơ, ti</w:t>
      </w:r>
      <w:r>
        <w:t>ế</w:t>
      </w:r>
      <w:r>
        <w:t>p nh</w:t>
      </w:r>
      <w:r>
        <w:t>ậ</w:t>
      </w:r>
      <w:r>
        <w:t>n m</w:t>
      </w:r>
      <w:r>
        <w:t>ớ</w:t>
      </w:r>
      <w:r>
        <w:t>i: 2.575 h</w:t>
      </w:r>
      <w:r>
        <w:t>ồ</w:t>
      </w:r>
      <w:r>
        <w:t xml:space="preserve"> sơ, đã gi</w:t>
      </w:r>
      <w:r>
        <w:t>ả</w:t>
      </w:r>
      <w:r>
        <w:t>i quy</w:t>
      </w:r>
      <w:r>
        <w:t>ế</w:t>
      </w:r>
      <w:r>
        <w:t>t: 2.561 h</w:t>
      </w:r>
      <w:r>
        <w:t>ồ</w:t>
      </w:r>
      <w:r>
        <w:t xml:space="preserve"> sơ, chưa gi</w:t>
      </w:r>
      <w:r>
        <w:t>ả</w:t>
      </w:r>
      <w:r>
        <w:t>i quy</w:t>
      </w:r>
      <w:r>
        <w:t>ế</w:t>
      </w:r>
      <w:r w:rsidR="00995459">
        <w:t>t: 710</w:t>
      </w:r>
      <w:r>
        <w:t xml:space="preserve"> h</w:t>
      </w:r>
      <w:r>
        <w:t>ồ</w:t>
      </w:r>
      <w:r>
        <w:t xml:space="preserve"> sơ.</w:t>
      </w:r>
    </w:p>
    <w:p w:rsidR="00C10E27" w:rsidRDefault="00BC18B2" w:rsidP="006D2A4B">
      <w:pPr>
        <w:spacing w:after="0"/>
        <w:ind w:firstLine="720"/>
        <w:jc w:val="both"/>
      </w:pPr>
      <w:r>
        <w:rPr>
          <w:b/>
        </w:rPr>
        <w:t>5. T</w:t>
      </w:r>
      <w:r>
        <w:rPr>
          <w:b/>
        </w:rPr>
        <w:t>ổ</w:t>
      </w:r>
      <w:r>
        <w:rPr>
          <w:b/>
        </w:rPr>
        <w:t>ng h</w:t>
      </w:r>
      <w:r>
        <w:rPr>
          <w:b/>
        </w:rPr>
        <w:t>ợ</w:t>
      </w:r>
      <w:r>
        <w:rPr>
          <w:b/>
        </w:rPr>
        <w:t>p - Cung c</w:t>
      </w:r>
      <w:r>
        <w:rPr>
          <w:b/>
        </w:rPr>
        <w:t>ấ</w:t>
      </w:r>
      <w:r>
        <w:rPr>
          <w:b/>
        </w:rPr>
        <w:t>p thông tin (M</w:t>
      </w:r>
      <w:r>
        <w:rPr>
          <w:b/>
        </w:rPr>
        <w:t>ẫ</w:t>
      </w:r>
      <w:r>
        <w:rPr>
          <w:b/>
        </w:rPr>
        <w:t>u 03):</w:t>
      </w:r>
    </w:p>
    <w:p w:rsidR="00C10E27" w:rsidRDefault="00BC18B2" w:rsidP="006D2A4B">
      <w:pPr>
        <w:spacing w:after="0"/>
        <w:ind w:firstLine="720"/>
        <w:jc w:val="both"/>
      </w:pPr>
      <w:r>
        <w:t>T</w:t>
      </w:r>
      <w:r>
        <w:t>ổ</w:t>
      </w:r>
      <w:r>
        <w:t>ng s</w:t>
      </w:r>
      <w:r>
        <w:t>ố</w:t>
      </w:r>
      <w:r>
        <w:t xml:space="preserve"> h</w:t>
      </w:r>
      <w:r>
        <w:t>ồ</w:t>
      </w:r>
      <w:r>
        <w:t xml:space="preserve"> sơ đã gi</w:t>
      </w:r>
      <w:r>
        <w:t>ả</w:t>
      </w:r>
      <w:r>
        <w:t>i quy</w:t>
      </w:r>
      <w:r>
        <w:t>ế</w:t>
      </w:r>
      <w:r>
        <w:t>t: 2.024 h</w:t>
      </w:r>
      <w:r>
        <w:t>ồ</w:t>
      </w:r>
      <w:r>
        <w:t xml:space="preserve"> sơ (t</w:t>
      </w:r>
      <w:r>
        <w:t>ồ</w:t>
      </w:r>
      <w:r>
        <w:t>n 72 h</w:t>
      </w:r>
      <w:r>
        <w:t>ồ</w:t>
      </w:r>
      <w:r>
        <w:t xml:space="preserve"> sơ, ti</w:t>
      </w:r>
      <w:r>
        <w:t>ế</w:t>
      </w:r>
      <w:r>
        <w:t>p nh</w:t>
      </w:r>
      <w:r>
        <w:t>ậ</w:t>
      </w:r>
      <w:r>
        <w:t>n</w:t>
      </w:r>
      <w:r>
        <w:t xml:space="preserve"> m</w:t>
      </w:r>
      <w:r>
        <w:t>ớ</w:t>
      </w:r>
      <w:r>
        <w:t>i: 2.098 h</w:t>
      </w:r>
      <w:r>
        <w:t>ồ</w:t>
      </w:r>
      <w:r>
        <w:t xml:space="preserve"> sơ, chưa gi</w:t>
      </w:r>
      <w:r>
        <w:t>ả</w:t>
      </w:r>
      <w:r>
        <w:t>i quy</w:t>
      </w:r>
      <w:r>
        <w:t>ế</w:t>
      </w:r>
      <w:r>
        <w:t>t: 146 h</w:t>
      </w:r>
      <w:r>
        <w:t>ồ</w:t>
      </w:r>
      <w:r>
        <w:t xml:space="preserve"> sơ), trong đó:</w:t>
      </w:r>
    </w:p>
    <w:p w:rsidR="00C10E27" w:rsidRDefault="00BC18B2" w:rsidP="006D2A4B">
      <w:pPr>
        <w:spacing w:after="0"/>
        <w:ind w:firstLine="720"/>
        <w:jc w:val="both"/>
      </w:pPr>
      <w:r>
        <w:t>- Cung c</w:t>
      </w:r>
      <w:r>
        <w:t>ấ</w:t>
      </w:r>
      <w:r>
        <w:t>p thông tin cho h</w:t>
      </w:r>
      <w:r>
        <w:t>ộ</w:t>
      </w:r>
      <w:r>
        <w:t xml:space="preserve"> gia đình, cá nhân: T</w:t>
      </w:r>
      <w:r>
        <w:t>ồ</w:t>
      </w:r>
      <w:r>
        <w:t>n 19 h</w:t>
      </w:r>
      <w:r>
        <w:t>ồ</w:t>
      </w:r>
      <w:r>
        <w:t xml:space="preserve"> sơ, ti</w:t>
      </w:r>
      <w:r>
        <w:t>ế</w:t>
      </w:r>
      <w:r>
        <w:t>p nh</w:t>
      </w:r>
      <w:r>
        <w:t>ậ</w:t>
      </w:r>
      <w:r>
        <w:t>n m</w:t>
      </w:r>
      <w:r>
        <w:t>ớ</w:t>
      </w:r>
      <w:r>
        <w:t>i: 1.052 h</w:t>
      </w:r>
      <w:r>
        <w:t>ồ</w:t>
      </w:r>
      <w:r>
        <w:t xml:space="preserve"> sơ, đã gi</w:t>
      </w:r>
      <w:r>
        <w:t>ả</w:t>
      </w:r>
      <w:r>
        <w:t>i quy</w:t>
      </w:r>
      <w:r>
        <w:t>ế</w:t>
      </w:r>
      <w:r>
        <w:t>t: 1.041 h</w:t>
      </w:r>
      <w:r>
        <w:t>ồ</w:t>
      </w:r>
      <w:r>
        <w:t xml:space="preserve"> sơ, chưa gi</w:t>
      </w:r>
      <w:r>
        <w:t>ả</w:t>
      </w:r>
      <w:r>
        <w:t>i quy</w:t>
      </w:r>
      <w:r>
        <w:t>ế</w:t>
      </w:r>
      <w:r>
        <w:t>t: 30 h</w:t>
      </w:r>
      <w:r>
        <w:t>ồ</w:t>
      </w:r>
      <w:r>
        <w:t xml:space="preserve"> sơ.</w:t>
      </w:r>
    </w:p>
    <w:p w:rsidR="00C10E27" w:rsidRDefault="00BC18B2" w:rsidP="006D2A4B">
      <w:pPr>
        <w:spacing w:after="0"/>
        <w:ind w:firstLine="720"/>
        <w:jc w:val="both"/>
      </w:pPr>
      <w:r>
        <w:t>- Cung c</w:t>
      </w:r>
      <w:r>
        <w:t>ấ</w:t>
      </w:r>
      <w:r>
        <w:t>p thông tin h</w:t>
      </w:r>
      <w:r>
        <w:t>ỗ</w:t>
      </w:r>
      <w:r>
        <w:t xml:space="preserve"> tr</w:t>
      </w:r>
      <w:r>
        <w:t>ợ</w:t>
      </w:r>
      <w:r>
        <w:t xml:space="preserve"> tư pháp và các cơ quan ban</w:t>
      </w:r>
      <w:r>
        <w:t xml:space="preserve"> ngành khác (Tòa án, Thi hành án, Công an, Chi c</w:t>
      </w:r>
      <w:r>
        <w:t>ụ</w:t>
      </w:r>
      <w:r>
        <w:t>c Thu</w:t>
      </w:r>
      <w:r>
        <w:t>ế</w:t>
      </w:r>
      <w:r>
        <w:t>…): T</w:t>
      </w:r>
      <w:r>
        <w:t>ồ</w:t>
      </w:r>
      <w:r>
        <w:t>n 53 h</w:t>
      </w:r>
      <w:r>
        <w:t>ồ</w:t>
      </w:r>
      <w:r>
        <w:t xml:space="preserve"> sơ, ti</w:t>
      </w:r>
      <w:r>
        <w:t>ế</w:t>
      </w:r>
      <w:r>
        <w:t>p nh</w:t>
      </w:r>
      <w:r>
        <w:t>ậ</w:t>
      </w:r>
      <w:r>
        <w:t>n m</w:t>
      </w:r>
      <w:r>
        <w:t>ớ</w:t>
      </w:r>
      <w:r>
        <w:t>i: 1.046 h</w:t>
      </w:r>
      <w:r>
        <w:t>ồ</w:t>
      </w:r>
      <w:r>
        <w:t xml:space="preserve"> sơ, đã gi</w:t>
      </w:r>
      <w:r>
        <w:t>ả</w:t>
      </w:r>
      <w:r>
        <w:t>i quy</w:t>
      </w:r>
      <w:r>
        <w:t>ế</w:t>
      </w:r>
      <w:r>
        <w:t>t: 983 h</w:t>
      </w:r>
      <w:r>
        <w:t>ồ</w:t>
      </w:r>
      <w:r>
        <w:t xml:space="preserve"> sơ, chưa gi</w:t>
      </w:r>
      <w:r>
        <w:t>ả</w:t>
      </w:r>
      <w:r>
        <w:t>i quy</w:t>
      </w:r>
      <w:r>
        <w:t>ế</w:t>
      </w:r>
      <w:r>
        <w:t>t: 116 h</w:t>
      </w:r>
      <w:r>
        <w:t>ồ</w:t>
      </w:r>
      <w:r>
        <w:t xml:space="preserve"> sơ.</w:t>
      </w:r>
    </w:p>
    <w:p w:rsidR="00DD13F8" w:rsidRDefault="00DD13F8" w:rsidP="006D2A4B">
      <w:pPr>
        <w:spacing w:after="0"/>
        <w:ind w:firstLine="720"/>
        <w:jc w:val="both"/>
        <w:rPr>
          <w:b/>
        </w:rPr>
      </w:pPr>
    </w:p>
    <w:p w:rsidR="00DD13F8" w:rsidRDefault="00DD13F8" w:rsidP="006D2A4B">
      <w:pPr>
        <w:spacing w:after="0"/>
        <w:ind w:firstLine="720"/>
        <w:jc w:val="both"/>
        <w:rPr>
          <w:b/>
        </w:rPr>
      </w:pPr>
    </w:p>
    <w:p w:rsidR="00C10E27" w:rsidRDefault="00BC18B2" w:rsidP="006D2A4B">
      <w:pPr>
        <w:spacing w:after="0"/>
        <w:ind w:firstLine="720"/>
        <w:jc w:val="both"/>
      </w:pPr>
      <w:r>
        <w:rPr>
          <w:b/>
        </w:rPr>
        <w:lastRenderedPageBreak/>
        <w:t>6. Các nhi</w:t>
      </w:r>
      <w:r>
        <w:rPr>
          <w:b/>
        </w:rPr>
        <w:t>ệ</w:t>
      </w:r>
      <w:r>
        <w:rPr>
          <w:b/>
        </w:rPr>
        <w:t>m v</w:t>
      </w:r>
      <w:r>
        <w:rPr>
          <w:b/>
        </w:rPr>
        <w:t>ụ</w:t>
      </w:r>
      <w:r>
        <w:rPr>
          <w:b/>
        </w:rPr>
        <w:t xml:space="preserve"> khác:</w:t>
      </w:r>
    </w:p>
    <w:p w:rsidR="00C10E27" w:rsidRDefault="00BC18B2" w:rsidP="006D2A4B">
      <w:pPr>
        <w:spacing w:after="0"/>
        <w:ind w:firstLine="720"/>
        <w:jc w:val="both"/>
      </w:pPr>
      <w:r>
        <w:t>Trong quý ti</w:t>
      </w:r>
      <w:r>
        <w:t>ế</w:t>
      </w:r>
      <w:r>
        <w:t>p t</w:t>
      </w:r>
      <w:r>
        <w:t>ụ</w:t>
      </w:r>
      <w:r>
        <w:t>c th</w:t>
      </w:r>
      <w:r>
        <w:t>ự</w:t>
      </w:r>
      <w:r>
        <w:t>c hi</w:t>
      </w:r>
      <w:r>
        <w:t>ệ</w:t>
      </w:r>
      <w:r>
        <w:t>n công tác qu</w:t>
      </w:r>
      <w:r>
        <w:t>ả</w:t>
      </w:r>
      <w:r>
        <w:t>n lý cán b</w:t>
      </w:r>
      <w:r>
        <w:t>ộ</w:t>
      </w:r>
      <w:r>
        <w:t>, rà soát đi</w:t>
      </w:r>
      <w:r>
        <w:t>ề</w:t>
      </w:r>
      <w:r>
        <w:t>u ch</w:t>
      </w:r>
      <w:r>
        <w:t>ỉ</w:t>
      </w:r>
      <w:r>
        <w:t>nh nhân s</w:t>
      </w:r>
      <w:r>
        <w:t>ự</w:t>
      </w:r>
      <w:r>
        <w:t xml:space="preserve"> t</w:t>
      </w:r>
      <w:r>
        <w:t>ạ</w:t>
      </w:r>
      <w:r>
        <w:t>i các T</w:t>
      </w:r>
      <w:r>
        <w:t>ổ</w:t>
      </w:r>
      <w:r>
        <w:t xml:space="preserve"> chuyên môn theo quy đ</w:t>
      </w:r>
      <w:r>
        <w:t>ị</w:t>
      </w:r>
      <w:r>
        <w:t>nh.</w:t>
      </w:r>
    </w:p>
    <w:p w:rsidR="00C10E27" w:rsidRDefault="00BC18B2" w:rsidP="006D2A4B">
      <w:pPr>
        <w:spacing w:after="0"/>
        <w:ind w:firstLine="720"/>
        <w:jc w:val="both"/>
      </w:pPr>
      <w:r>
        <w:t>Ti</w:t>
      </w:r>
      <w:r>
        <w:t>ế</w:t>
      </w:r>
      <w:r>
        <w:t>p t</w:t>
      </w:r>
      <w:r>
        <w:t>ụ</w:t>
      </w:r>
      <w:r>
        <w:t>c th</w:t>
      </w:r>
      <w:r>
        <w:t>ự</w:t>
      </w:r>
      <w:r>
        <w:t>c hi</w:t>
      </w:r>
      <w:r>
        <w:t>ệ</w:t>
      </w:r>
      <w:r>
        <w:t>n lưu tr</w:t>
      </w:r>
      <w:r>
        <w:t>ữ</w:t>
      </w:r>
      <w:r>
        <w:t>, s</w:t>
      </w:r>
      <w:r>
        <w:t>ắ</w:t>
      </w:r>
      <w:r>
        <w:t>p x</w:t>
      </w:r>
      <w:r>
        <w:t>ế</w:t>
      </w:r>
      <w:r>
        <w:t>p h</w:t>
      </w:r>
      <w:r>
        <w:t>ồ</w:t>
      </w:r>
      <w:r>
        <w:t xml:space="preserve"> sơ tài li</w:t>
      </w:r>
      <w:r>
        <w:t>ệ</w:t>
      </w:r>
      <w:r>
        <w:t>u đ</w:t>
      </w:r>
      <w:r>
        <w:t>ị</w:t>
      </w:r>
      <w:r>
        <w:t>a chính, v</w:t>
      </w:r>
      <w:r>
        <w:t>ậ</w:t>
      </w:r>
      <w:r>
        <w:t>n hành h</w:t>
      </w:r>
      <w:r>
        <w:t>ệ</w:t>
      </w:r>
      <w:r>
        <w:t xml:space="preserve"> th</w:t>
      </w:r>
      <w:r>
        <w:t>ố</w:t>
      </w:r>
      <w:r>
        <w:t>ng k</w:t>
      </w:r>
      <w:r>
        <w:t>ệ</w:t>
      </w:r>
      <w:r>
        <w:t xml:space="preserve"> lưu tr</w:t>
      </w:r>
      <w:r>
        <w:t>ữ</w:t>
      </w:r>
      <w:r>
        <w:t xml:space="preserve"> theo đúng tiêu chu</w:t>
      </w:r>
      <w:r>
        <w:t>ẩ</w:t>
      </w:r>
      <w:r>
        <w:t>n.</w:t>
      </w:r>
    </w:p>
    <w:p w:rsidR="00C10E27" w:rsidRDefault="00BC18B2" w:rsidP="006D2A4B">
      <w:pPr>
        <w:spacing w:after="0"/>
        <w:jc w:val="both"/>
      </w:pPr>
      <w:r>
        <w:rPr>
          <w:b/>
        </w:rPr>
        <w:t>II. Công tác c</w:t>
      </w:r>
      <w:r>
        <w:rPr>
          <w:b/>
        </w:rPr>
        <w:t>ả</w:t>
      </w:r>
      <w:r>
        <w:rPr>
          <w:b/>
        </w:rPr>
        <w:t>i cách hành chính</w:t>
      </w:r>
    </w:p>
    <w:p w:rsidR="00C10E27" w:rsidRDefault="00BC18B2" w:rsidP="006D2A4B">
      <w:pPr>
        <w:spacing w:after="0"/>
        <w:ind w:firstLine="720"/>
        <w:jc w:val="both"/>
      </w:pPr>
      <w:r>
        <w:rPr>
          <w:b/>
        </w:rPr>
        <w:t>1. Rà soát, đơn gi</w:t>
      </w:r>
      <w:r>
        <w:rPr>
          <w:b/>
        </w:rPr>
        <w:t>ả</w:t>
      </w:r>
      <w:r>
        <w:rPr>
          <w:b/>
        </w:rPr>
        <w:t>n hóa th</w:t>
      </w:r>
      <w:r>
        <w:rPr>
          <w:b/>
        </w:rPr>
        <w:t>ủ</w:t>
      </w:r>
      <w:r>
        <w:rPr>
          <w:b/>
        </w:rPr>
        <w:t xml:space="preserve"> t</w:t>
      </w:r>
      <w:r>
        <w:rPr>
          <w:b/>
        </w:rPr>
        <w:t>ụ</w:t>
      </w:r>
      <w:r>
        <w:rPr>
          <w:b/>
        </w:rPr>
        <w:t>c hành chính:</w:t>
      </w:r>
    </w:p>
    <w:p w:rsidR="00C10E27" w:rsidRDefault="00BC18B2" w:rsidP="006D2A4B">
      <w:pPr>
        <w:spacing w:after="0"/>
        <w:ind w:firstLine="709"/>
        <w:jc w:val="both"/>
      </w:pPr>
      <w:r>
        <w:t>Thư</w:t>
      </w:r>
      <w:r>
        <w:t>ờ</w:t>
      </w:r>
      <w:r>
        <w:t xml:space="preserve">ng xuyên rà soát, đơn </w:t>
      </w:r>
      <w:r>
        <w:t>gi</w:t>
      </w:r>
      <w:r>
        <w:t>ả</w:t>
      </w:r>
      <w:r>
        <w:t>n hóa th</w:t>
      </w:r>
      <w:r>
        <w:t>ủ</w:t>
      </w:r>
      <w:r>
        <w:t xml:space="preserve"> t</w:t>
      </w:r>
      <w:r>
        <w:t>ụ</w:t>
      </w:r>
      <w:r>
        <w:t>c hành chính.</w:t>
      </w:r>
    </w:p>
    <w:p w:rsidR="00C10E27" w:rsidRDefault="00BC18B2" w:rsidP="006D2A4B">
      <w:pPr>
        <w:spacing w:after="0"/>
        <w:ind w:firstLine="709"/>
        <w:jc w:val="both"/>
      </w:pPr>
      <w:r>
        <w:t>C</w:t>
      </w:r>
      <w:r>
        <w:t>ậ</w:t>
      </w:r>
      <w:r>
        <w:t>p nh</w:t>
      </w:r>
      <w:r>
        <w:t>ậ</w:t>
      </w:r>
      <w:r>
        <w:t>t đ</w:t>
      </w:r>
      <w:r>
        <w:t>ầ</w:t>
      </w:r>
      <w:r>
        <w:t>y đ</w:t>
      </w:r>
      <w:r>
        <w:t>ủ</w:t>
      </w:r>
      <w:r>
        <w:t xml:space="preserve"> tình hình, k</w:t>
      </w:r>
      <w:r>
        <w:t>ế</w:t>
      </w:r>
      <w:r>
        <w:t>t qu</w:t>
      </w:r>
      <w:r>
        <w:t>ả</w:t>
      </w:r>
      <w:r>
        <w:t xml:space="preserve"> gi</w:t>
      </w:r>
      <w:r>
        <w:t>ả</w:t>
      </w:r>
      <w:r>
        <w:t>i quy</w:t>
      </w:r>
      <w:r>
        <w:t>ế</w:t>
      </w:r>
      <w:r>
        <w:t>t TTHC lên H</w:t>
      </w:r>
      <w:r>
        <w:t>ệ</w:t>
      </w:r>
      <w:r>
        <w:t xml:space="preserve"> th</w:t>
      </w:r>
      <w:r>
        <w:t>ố</w:t>
      </w:r>
      <w:r>
        <w:t>ng thông tin gi</w:t>
      </w:r>
      <w:r>
        <w:t>ả</w:t>
      </w:r>
      <w:r>
        <w:t>i quy</w:t>
      </w:r>
      <w:r>
        <w:t>ế</w:t>
      </w:r>
      <w:r>
        <w:t>t th</w:t>
      </w:r>
      <w:r>
        <w:t>ủ</w:t>
      </w:r>
      <w:r>
        <w:t xml:space="preserve"> t</w:t>
      </w:r>
      <w:r>
        <w:t>ụ</w:t>
      </w:r>
      <w:r>
        <w:t>c hành chính Thành ph</w:t>
      </w:r>
      <w:r>
        <w:t>ố</w:t>
      </w:r>
      <w:r>
        <w:t>.</w:t>
      </w:r>
    </w:p>
    <w:p w:rsidR="00C10E27" w:rsidRDefault="00BC18B2" w:rsidP="006D2A4B">
      <w:pPr>
        <w:spacing w:after="0"/>
        <w:ind w:firstLine="709"/>
        <w:jc w:val="both"/>
      </w:pPr>
      <w:r>
        <w:t>Th</w:t>
      </w:r>
      <w:r>
        <w:t>ự</w:t>
      </w:r>
      <w:r>
        <w:t>c hi</w:t>
      </w:r>
      <w:r>
        <w:t>ệ</w:t>
      </w:r>
      <w:r>
        <w:t>n t</w:t>
      </w:r>
      <w:r>
        <w:t>ố</w:t>
      </w:r>
      <w:r>
        <w:t>t cơ ch</w:t>
      </w:r>
      <w:r>
        <w:t>ế</w:t>
      </w:r>
      <w:r>
        <w:t xml:space="preserve"> m</w:t>
      </w:r>
      <w:r>
        <w:t>ộ</w:t>
      </w:r>
      <w:r>
        <w:t>t c</w:t>
      </w:r>
      <w:r>
        <w:t>ử</w:t>
      </w:r>
      <w:r>
        <w:t>a, m</w:t>
      </w:r>
      <w:r>
        <w:t>ộ</w:t>
      </w:r>
      <w:r>
        <w:t>t c</w:t>
      </w:r>
      <w:r>
        <w:t>ử</w:t>
      </w:r>
      <w:r>
        <w:t>a liên thông trong ti</w:t>
      </w:r>
      <w:r>
        <w:t>ế</w:t>
      </w:r>
      <w:r>
        <w:t>p nh</w:t>
      </w:r>
      <w:r>
        <w:t>ậ</w:t>
      </w:r>
      <w:r>
        <w:t>n và tr</w:t>
      </w:r>
      <w:r>
        <w:t>ả</w:t>
      </w:r>
      <w:r>
        <w:t xml:space="preserve"> k</w:t>
      </w:r>
      <w:r>
        <w:t>ế</w:t>
      </w:r>
      <w:r>
        <w:t>t qu</w:t>
      </w:r>
      <w:r>
        <w:t>ả</w:t>
      </w:r>
      <w:r>
        <w:t>.</w:t>
      </w:r>
    </w:p>
    <w:p w:rsidR="00C10E27" w:rsidRDefault="00BC18B2" w:rsidP="006D2A4B">
      <w:pPr>
        <w:spacing w:after="0"/>
        <w:ind w:firstLine="720"/>
        <w:jc w:val="both"/>
      </w:pPr>
      <w:r>
        <w:rPr>
          <w:b/>
        </w:rPr>
        <w:t>2. Tình hình, k</w:t>
      </w:r>
      <w:r>
        <w:rPr>
          <w:b/>
        </w:rPr>
        <w:t>ế</w:t>
      </w:r>
      <w:r>
        <w:rPr>
          <w:b/>
        </w:rPr>
        <w:t>t qu</w:t>
      </w:r>
      <w:r>
        <w:rPr>
          <w:b/>
        </w:rPr>
        <w:t>ả</w:t>
      </w:r>
      <w:r>
        <w:rPr>
          <w:b/>
        </w:rPr>
        <w:t xml:space="preserve"> gi</w:t>
      </w:r>
      <w:r>
        <w:rPr>
          <w:b/>
        </w:rPr>
        <w:t>ả</w:t>
      </w:r>
      <w:r>
        <w:rPr>
          <w:b/>
        </w:rPr>
        <w:t>i quy</w:t>
      </w:r>
      <w:r>
        <w:rPr>
          <w:b/>
        </w:rPr>
        <w:t>ế</w:t>
      </w:r>
      <w:r>
        <w:rPr>
          <w:b/>
        </w:rPr>
        <w:t>t TTHC (S</w:t>
      </w:r>
      <w:r>
        <w:rPr>
          <w:b/>
        </w:rPr>
        <w:t>ố</w:t>
      </w:r>
      <w:r>
        <w:rPr>
          <w:b/>
        </w:rPr>
        <w:t xml:space="preserve"> li</w:t>
      </w:r>
      <w:r>
        <w:rPr>
          <w:b/>
        </w:rPr>
        <w:t>ệ</w:t>
      </w:r>
      <w:r>
        <w:rPr>
          <w:b/>
        </w:rPr>
        <w:t>u xu</w:t>
      </w:r>
      <w:r>
        <w:rPr>
          <w:b/>
        </w:rPr>
        <w:t>ấ</w:t>
      </w:r>
      <w:r>
        <w:rPr>
          <w:b/>
        </w:rPr>
        <w:t>t t</w:t>
      </w:r>
      <w:r>
        <w:rPr>
          <w:b/>
        </w:rPr>
        <w:t>ừ</w:t>
      </w:r>
      <w:r>
        <w:rPr>
          <w:b/>
        </w:rPr>
        <w:t xml:space="preserve"> ph</w:t>
      </w:r>
      <w:r>
        <w:rPr>
          <w:b/>
        </w:rPr>
        <w:t>ầ</w:t>
      </w:r>
      <w:r>
        <w:rPr>
          <w:b/>
        </w:rPr>
        <w:t>n m</w:t>
      </w:r>
      <w:r>
        <w:rPr>
          <w:b/>
        </w:rPr>
        <w:t>ề</w:t>
      </w:r>
      <w:r>
        <w:rPr>
          <w:b/>
        </w:rPr>
        <w:t>m H</w:t>
      </w:r>
      <w:r>
        <w:rPr>
          <w:b/>
        </w:rPr>
        <w:t>ệ</w:t>
      </w:r>
      <w:r>
        <w:rPr>
          <w:b/>
        </w:rPr>
        <w:t xml:space="preserve"> th</w:t>
      </w:r>
      <w:r>
        <w:rPr>
          <w:b/>
        </w:rPr>
        <w:t>ố</w:t>
      </w:r>
      <w:r>
        <w:rPr>
          <w:b/>
        </w:rPr>
        <w:t>ng thông tin gi</w:t>
      </w:r>
      <w:r>
        <w:rPr>
          <w:b/>
        </w:rPr>
        <w:t>ả</w:t>
      </w:r>
      <w:r>
        <w:rPr>
          <w:b/>
        </w:rPr>
        <w:t>i quy</w:t>
      </w:r>
      <w:r>
        <w:rPr>
          <w:b/>
        </w:rPr>
        <w:t>ế</w:t>
      </w:r>
      <w:r>
        <w:rPr>
          <w:b/>
        </w:rPr>
        <w:t>t th</w:t>
      </w:r>
      <w:r>
        <w:rPr>
          <w:b/>
        </w:rPr>
        <w:t>ủ</w:t>
      </w:r>
      <w:r>
        <w:rPr>
          <w:b/>
        </w:rPr>
        <w:t xml:space="preserve"> t</w:t>
      </w:r>
      <w:r>
        <w:rPr>
          <w:b/>
        </w:rPr>
        <w:t>ụ</w:t>
      </w:r>
      <w:r>
        <w:rPr>
          <w:b/>
        </w:rPr>
        <w:t>c hành chính Thành ph</w:t>
      </w:r>
      <w:r>
        <w:rPr>
          <w:b/>
        </w:rPr>
        <w:t>ố</w:t>
      </w:r>
      <w:r>
        <w:rPr>
          <w:b/>
        </w:rPr>
        <w:t>):</w:t>
      </w:r>
    </w:p>
    <w:p w:rsidR="00C10E27" w:rsidRDefault="00BC18B2" w:rsidP="006D2A4B">
      <w:pPr>
        <w:spacing w:after="0"/>
        <w:ind w:firstLine="720"/>
        <w:jc w:val="both"/>
      </w:pPr>
      <w:r>
        <w:t>T</w:t>
      </w:r>
      <w:r>
        <w:t>ổ</w:t>
      </w:r>
      <w:r>
        <w:t>ng s</w:t>
      </w:r>
      <w:r>
        <w:t>ố</w:t>
      </w:r>
      <w:r>
        <w:t xml:space="preserve"> h</w:t>
      </w:r>
      <w:r>
        <w:t>ồ</w:t>
      </w:r>
      <w:r>
        <w:t xml:space="preserve"> sơ TTHC ti</w:t>
      </w:r>
      <w:r>
        <w:t>ế</w:t>
      </w:r>
      <w:r>
        <w:t>p nh</w:t>
      </w:r>
      <w:r>
        <w:t>ậ</w:t>
      </w:r>
      <w:r>
        <w:t>n x</w:t>
      </w:r>
      <w:r>
        <w:t>ử</w:t>
      </w:r>
      <w:r>
        <w:t xml:space="preserve"> lý t</w:t>
      </w:r>
      <w:r>
        <w:t>ạ</w:t>
      </w:r>
      <w:r>
        <w:t>i Chi nhánh trong k</w:t>
      </w:r>
      <w:r>
        <w:t>ỳ</w:t>
      </w:r>
      <w:r>
        <w:t xml:space="preserve"> Quý III năm 2026 là 4.050 h</w:t>
      </w:r>
      <w:r>
        <w:t>ồ</w:t>
      </w:r>
      <w:r>
        <w:t xml:space="preserve"> sơ. Trong đó: đã gi</w:t>
      </w:r>
      <w:r>
        <w:t>ả</w:t>
      </w:r>
      <w:r>
        <w:t>i quy</w:t>
      </w:r>
      <w:r>
        <w:t>ế</w:t>
      </w:r>
      <w:r>
        <w:t>t: 3.211 h</w:t>
      </w:r>
      <w:r>
        <w:t>ồ</w:t>
      </w:r>
      <w:r>
        <w:t xml:space="preserve"> sơ (100% trư</w:t>
      </w:r>
      <w:r>
        <w:t>ớ</w:t>
      </w:r>
      <w:r>
        <w:t>c h</w:t>
      </w:r>
      <w:r>
        <w:t>ạ</w:t>
      </w:r>
      <w:r>
        <w:t>n); đang gi</w:t>
      </w:r>
      <w:r>
        <w:t>ả</w:t>
      </w:r>
      <w:r>
        <w:t>i quy</w:t>
      </w:r>
      <w:r>
        <w:t>ế</w:t>
      </w:r>
      <w:r>
        <w:t>t:</w:t>
      </w:r>
      <w:r>
        <w:t xml:space="preserve"> 764 h</w:t>
      </w:r>
      <w:r>
        <w:t>ồ</w:t>
      </w:r>
      <w:r>
        <w:t xml:space="preserve"> sơ (trong h</w:t>
      </w:r>
      <w:r>
        <w:t>ạ</w:t>
      </w:r>
      <w:r>
        <w:t>n: 762 h</w:t>
      </w:r>
      <w:r>
        <w:t>ồ</w:t>
      </w:r>
      <w:r>
        <w:t xml:space="preserve"> sơ, quá h</w:t>
      </w:r>
      <w:r>
        <w:t>ạ</w:t>
      </w:r>
      <w:r>
        <w:t>n: 02 h</w:t>
      </w:r>
      <w:r>
        <w:t>ồ</w:t>
      </w:r>
      <w:r>
        <w:t xml:space="preserve"> sơ); d</w:t>
      </w:r>
      <w:r>
        <w:t>ừ</w:t>
      </w:r>
      <w:r>
        <w:t>ng x</w:t>
      </w:r>
      <w:r>
        <w:t>ử</w:t>
      </w:r>
      <w:r>
        <w:t xml:space="preserve"> lý/đã h</w:t>
      </w:r>
      <w:r>
        <w:t>ủ</w:t>
      </w:r>
      <w:r>
        <w:t>y: 75 h</w:t>
      </w:r>
      <w:r>
        <w:t>ồ</w:t>
      </w:r>
      <w:r>
        <w:t xml:space="preserve"> sơ. Chi ti</w:t>
      </w:r>
      <w:r>
        <w:t>ế</w:t>
      </w:r>
      <w:r>
        <w:t>t theo Bi</w:t>
      </w:r>
      <w:r>
        <w:t>ể</w:t>
      </w:r>
      <w:r>
        <w:t>u m</w:t>
      </w:r>
      <w:r>
        <w:t>ẫ</w:t>
      </w:r>
      <w:r>
        <w:t>u s</w:t>
      </w:r>
      <w:r>
        <w:t>ố</w:t>
      </w:r>
      <w:r>
        <w:t xml:space="preserve"> 07a/BTP/KSTT:</w:t>
      </w:r>
    </w:p>
    <w:p w:rsidR="00C10E27" w:rsidRDefault="00583C34" w:rsidP="006D2A4B">
      <w:pPr>
        <w:spacing w:after="0"/>
        <w:ind w:left="-567"/>
      </w:pPr>
      <w:r>
        <w:rPr>
          <w:noProof/>
        </w:rPr>
        <w:drawing>
          <wp:inline distT="0" distB="0" distL="0" distR="0" wp14:anchorId="02355371" wp14:editId="52CEC794">
            <wp:extent cx="6295904" cy="141254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1285" cy="141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0E27" w:rsidRDefault="00BC18B2" w:rsidP="006D2A4B">
      <w:pPr>
        <w:spacing w:after="0"/>
        <w:ind w:firstLine="720"/>
      </w:pPr>
      <w:r>
        <w:rPr>
          <w:b/>
        </w:rPr>
        <w:t>3. Tình hình th</w:t>
      </w:r>
      <w:r>
        <w:rPr>
          <w:b/>
        </w:rPr>
        <w:t>ự</w:t>
      </w:r>
      <w:r>
        <w:rPr>
          <w:b/>
        </w:rPr>
        <w:t>c hi</w:t>
      </w:r>
      <w:r>
        <w:rPr>
          <w:b/>
        </w:rPr>
        <w:t>ệ</w:t>
      </w:r>
      <w:r>
        <w:rPr>
          <w:b/>
        </w:rPr>
        <w:t>n cơ ch</w:t>
      </w:r>
      <w:r>
        <w:rPr>
          <w:b/>
        </w:rPr>
        <w:t>ế</w:t>
      </w:r>
      <w:r>
        <w:rPr>
          <w:b/>
        </w:rPr>
        <w:t xml:space="preserve"> m</w:t>
      </w:r>
      <w:r>
        <w:rPr>
          <w:b/>
        </w:rPr>
        <w:t>ộ</w:t>
      </w:r>
      <w:r>
        <w:rPr>
          <w:b/>
        </w:rPr>
        <w:t>t c</w:t>
      </w:r>
      <w:r>
        <w:rPr>
          <w:b/>
        </w:rPr>
        <w:t>ử</w:t>
      </w:r>
      <w:r>
        <w:rPr>
          <w:b/>
        </w:rPr>
        <w:t>a, m</w:t>
      </w:r>
      <w:r>
        <w:rPr>
          <w:b/>
        </w:rPr>
        <w:t>ộ</w:t>
      </w:r>
      <w:r>
        <w:rPr>
          <w:b/>
        </w:rPr>
        <w:t>t c</w:t>
      </w:r>
      <w:r>
        <w:rPr>
          <w:b/>
        </w:rPr>
        <w:t>ử</w:t>
      </w:r>
      <w:r>
        <w:rPr>
          <w:b/>
        </w:rPr>
        <w:t>a liên thông:</w:t>
      </w:r>
    </w:p>
    <w:p w:rsidR="00C10E27" w:rsidRDefault="00BC18B2" w:rsidP="006D2A4B">
      <w:pPr>
        <w:spacing w:after="0"/>
        <w:ind w:firstLine="709"/>
        <w:jc w:val="both"/>
      </w:pPr>
      <w:r>
        <w:t>Duy trì ph</w:t>
      </w:r>
      <w:r>
        <w:t>ố</w:t>
      </w:r>
      <w:r>
        <w:t>i h</w:t>
      </w:r>
      <w:r>
        <w:t>ợ</w:t>
      </w:r>
      <w:r>
        <w:t>p ch</w:t>
      </w:r>
      <w:r>
        <w:t>ặ</w:t>
      </w:r>
      <w:r>
        <w:t>t ch</w:t>
      </w:r>
      <w:r>
        <w:t>ẽ</w:t>
      </w:r>
      <w:r>
        <w:t xml:space="preserve"> v</w:t>
      </w:r>
      <w:r>
        <w:t>ớ</w:t>
      </w:r>
      <w:r>
        <w:t>i B</w:t>
      </w:r>
      <w:r>
        <w:t>ộ</w:t>
      </w:r>
      <w:r>
        <w:t xml:space="preserve"> ph</w:t>
      </w:r>
      <w:r>
        <w:t>ậ</w:t>
      </w:r>
      <w:r>
        <w:t>n ti</w:t>
      </w:r>
      <w:r>
        <w:t>ế</w:t>
      </w:r>
      <w:r>
        <w:t>p nh</w:t>
      </w:r>
      <w:r>
        <w:t>ậ</w:t>
      </w:r>
      <w:r>
        <w:t>n và tr</w:t>
      </w:r>
      <w:r>
        <w:t>ả</w:t>
      </w:r>
      <w:r>
        <w:t xml:space="preserve"> k</w:t>
      </w:r>
      <w:r>
        <w:t>ế</w:t>
      </w:r>
      <w:r>
        <w:t>t qu</w:t>
      </w:r>
      <w:r>
        <w:t>ả</w:t>
      </w:r>
      <w:r>
        <w:t>, đ</w:t>
      </w:r>
      <w:r>
        <w:t>ả</w:t>
      </w:r>
      <w:r>
        <w:t>m b</w:t>
      </w:r>
      <w:r>
        <w:t>ả</w:t>
      </w:r>
      <w:r>
        <w:t>o quy trình luân chuy</w:t>
      </w:r>
      <w:r>
        <w:t>ể</w:t>
      </w:r>
      <w:r>
        <w:t>n h</w:t>
      </w:r>
      <w:r>
        <w:t>ồ</w:t>
      </w:r>
      <w:r>
        <w:t xml:space="preserve"> sơ gi</w:t>
      </w:r>
      <w:r>
        <w:t>ữ</w:t>
      </w:r>
      <w:r>
        <w:t>a các b</w:t>
      </w:r>
      <w:r>
        <w:t>ộ</w:t>
      </w:r>
      <w:r>
        <w:t xml:space="preserve"> ph</w:t>
      </w:r>
      <w:r>
        <w:t>ậ</w:t>
      </w:r>
      <w:r>
        <w:t>n chuyên môn đư</w:t>
      </w:r>
      <w:r>
        <w:t>ợ</w:t>
      </w:r>
      <w:r>
        <w:t>c thông su</w:t>
      </w:r>
      <w:r>
        <w:t>ố</w:t>
      </w:r>
      <w:r>
        <w:t xml:space="preserve">t, không </w:t>
      </w:r>
      <w:r>
        <w:t>đ</w:t>
      </w:r>
      <w:r>
        <w:t>ể</w:t>
      </w:r>
      <w:r>
        <w:t xml:space="preserve"> x</w:t>
      </w:r>
      <w:r>
        <w:t>ả</w:t>
      </w:r>
      <w:r>
        <w:t>y ra tình tr</w:t>
      </w:r>
      <w:r>
        <w:t>ạ</w:t>
      </w:r>
      <w:r>
        <w:t>ng t</w:t>
      </w:r>
      <w:r>
        <w:t>ồ</w:t>
      </w:r>
      <w:r>
        <w:t>n đ</w:t>
      </w:r>
      <w:r>
        <w:t>ọ</w:t>
      </w:r>
      <w:r>
        <w:t>ng h</w:t>
      </w:r>
      <w:r>
        <w:t>ồ</w:t>
      </w:r>
      <w:r>
        <w:t xml:space="preserve"> sơ t</w:t>
      </w:r>
      <w:r>
        <w:t>ạ</w:t>
      </w:r>
      <w:r>
        <w:t>i khâu ti</w:t>
      </w:r>
      <w:r>
        <w:t>ế</w:t>
      </w:r>
      <w:r>
        <w:t>p nh</w:t>
      </w:r>
      <w:r>
        <w:t>ậ</w:t>
      </w:r>
      <w:r>
        <w:t>n.</w:t>
      </w:r>
    </w:p>
    <w:p w:rsidR="00C10E27" w:rsidRDefault="00BC18B2" w:rsidP="006D2A4B">
      <w:pPr>
        <w:spacing w:after="0"/>
        <w:ind w:firstLine="709"/>
        <w:jc w:val="both"/>
      </w:pPr>
      <w:r>
        <w:t>Th</w:t>
      </w:r>
      <w:r>
        <w:t>ự</w:t>
      </w:r>
      <w:r>
        <w:t>c hi</w:t>
      </w:r>
      <w:r>
        <w:t>ệ</w:t>
      </w:r>
      <w:r>
        <w:t>n t</w:t>
      </w:r>
      <w:r>
        <w:t>ố</w:t>
      </w:r>
      <w:r>
        <w:t>t vi</w:t>
      </w:r>
      <w:r>
        <w:t>ệ</w:t>
      </w:r>
      <w:r>
        <w:t>c luân chuy</w:t>
      </w:r>
      <w:r>
        <w:t>ể</w:t>
      </w:r>
      <w:r>
        <w:t>n h</w:t>
      </w:r>
      <w:r>
        <w:t>ồ</w:t>
      </w:r>
      <w:r>
        <w:t xml:space="preserve"> sơ thu</w:t>
      </w:r>
      <w:r>
        <w:t>ế</w:t>
      </w:r>
      <w:r>
        <w:t xml:space="preserve"> đi</w:t>
      </w:r>
      <w:r>
        <w:t>ệ</w:t>
      </w:r>
      <w:r>
        <w:t>n t</w:t>
      </w:r>
      <w:r>
        <w:t>ử</w:t>
      </w:r>
      <w:r>
        <w:t>, ph</w:t>
      </w:r>
      <w:r>
        <w:t>ố</w:t>
      </w:r>
      <w:r>
        <w:t>i h</w:t>
      </w:r>
      <w:r>
        <w:t>ợ</w:t>
      </w:r>
      <w:r>
        <w:t>p k</w:t>
      </w:r>
      <w:r>
        <w:t>ị</w:t>
      </w:r>
      <w:r>
        <w:t>p th</w:t>
      </w:r>
      <w:r>
        <w:t>ờ</w:t>
      </w:r>
      <w:r>
        <w:t>i v</w:t>
      </w:r>
      <w:r>
        <w:t>ớ</w:t>
      </w:r>
      <w:r>
        <w:t>i cơ quan Thu</w:t>
      </w:r>
      <w:r>
        <w:t>ế</w:t>
      </w:r>
      <w:r>
        <w:t xml:space="preserve"> đ</w:t>
      </w:r>
      <w:r>
        <w:t>ể</w:t>
      </w:r>
      <w:r>
        <w:t xml:space="preserve"> x</w:t>
      </w:r>
      <w:r>
        <w:t>ử</w:t>
      </w:r>
      <w:r>
        <w:t xml:space="preserve"> lý các vư</w:t>
      </w:r>
      <w:r>
        <w:t>ớ</w:t>
      </w:r>
      <w:r>
        <w:t>ng m</w:t>
      </w:r>
      <w:r>
        <w:t>ắ</w:t>
      </w:r>
      <w:r>
        <w:t>c v</w:t>
      </w:r>
      <w:r>
        <w:t>ề</w:t>
      </w:r>
      <w:r>
        <w:t xml:space="preserve"> nghĩa v</w:t>
      </w:r>
      <w:r>
        <w:t>ụ</w:t>
      </w:r>
      <w:r>
        <w:t xml:space="preserve"> tài chính, giúp rút ng</w:t>
      </w:r>
      <w:r>
        <w:t>ắ</w:t>
      </w:r>
      <w:r>
        <w:t>n th</w:t>
      </w:r>
      <w:r>
        <w:t>ờ</w:t>
      </w:r>
      <w:r>
        <w:t>i gian ch</w:t>
      </w:r>
      <w:r>
        <w:t>ờ</w:t>
      </w:r>
      <w:r>
        <w:t xml:space="preserve"> đ</w:t>
      </w:r>
      <w:r>
        <w:t>ợ</w:t>
      </w:r>
      <w:r>
        <w:t>i cho ngư</w:t>
      </w:r>
      <w:r>
        <w:t>ờ</w:t>
      </w:r>
      <w:r>
        <w:t>i dân.</w:t>
      </w:r>
    </w:p>
    <w:p w:rsidR="00C10E27" w:rsidRDefault="00BC18B2" w:rsidP="006D2A4B">
      <w:pPr>
        <w:spacing w:after="0"/>
        <w:ind w:firstLine="709"/>
        <w:jc w:val="both"/>
      </w:pPr>
      <w:r>
        <w:t>Cán b</w:t>
      </w:r>
      <w:r>
        <w:t>ộ</w:t>
      </w:r>
      <w:r>
        <w:t xml:space="preserve"> th</w:t>
      </w:r>
      <w:r>
        <w:t>ự</w:t>
      </w:r>
      <w:r>
        <w:t>c hi</w:t>
      </w:r>
      <w:r>
        <w:t>ệ</w:t>
      </w:r>
      <w:r>
        <w:t>n nhi</w:t>
      </w:r>
      <w:r>
        <w:t>ệ</w:t>
      </w:r>
      <w:r>
        <w:t>m v</w:t>
      </w:r>
      <w:r>
        <w:t>ụ</w:t>
      </w:r>
      <w:r>
        <w:t xml:space="preserve"> t</w:t>
      </w:r>
      <w:r>
        <w:t>ạ</w:t>
      </w:r>
      <w:r>
        <w:t>i b</w:t>
      </w:r>
      <w:r>
        <w:t>ộ</w:t>
      </w:r>
      <w:r>
        <w:t xml:space="preserve"> ph</w:t>
      </w:r>
      <w:r>
        <w:t>ậ</w:t>
      </w:r>
      <w:r>
        <w:t>n M</w:t>
      </w:r>
      <w:r>
        <w:t>ộ</w:t>
      </w:r>
      <w:r>
        <w:t>t c</w:t>
      </w:r>
      <w:r>
        <w:t>ử</w:t>
      </w:r>
      <w:r>
        <w:t>a luôn gi</w:t>
      </w:r>
      <w:r>
        <w:t>ữ</w:t>
      </w:r>
      <w:r>
        <w:t xml:space="preserve"> thái đ</w:t>
      </w:r>
      <w:r>
        <w:t>ộ</w:t>
      </w:r>
      <w:r>
        <w:t xml:space="preserve"> chu</w:t>
      </w:r>
      <w:r>
        <w:t>ẩ</w:t>
      </w:r>
      <w:r>
        <w:t>n m</w:t>
      </w:r>
      <w:r>
        <w:t>ự</w:t>
      </w:r>
      <w:r>
        <w:t>c, hư</w:t>
      </w:r>
      <w:r>
        <w:t>ớ</w:t>
      </w:r>
      <w:r>
        <w:t>ng d</w:t>
      </w:r>
      <w:r>
        <w:t>ẫ</w:t>
      </w:r>
      <w:r>
        <w:t>n h</w:t>
      </w:r>
      <w:r>
        <w:t>ồ</w:t>
      </w:r>
      <w:r>
        <w:t xml:space="preserve"> sơ đ</w:t>
      </w:r>
      <w:r>
        <w:t>ầ</w:t>
      </w:r>
      <w:r>
        <w:t>y đ</w:t>
      </w:r>
      <w:r>
        <w:t>ủ</w:t>
      </w:r>
      <w:r>
        <w:t>, rõ ràng ngay t</w:t>
      </w:r>
      <w:r>
        <w:t>ừ</w:t>
      </w:r>
      <w:r>
        <w:t xml:space="preserve"> đ</w:t>
      </w:r>
      <w:r>
        <w:t>ầ</w:t>
      </w:r>
      <w:r>
        <w:t>u, h</w:t>
      </w:r>
      <w:r>
        <w:t>ạ</w:t>
      </w:r>
      <w:r>
        <w:t>n ch</w:t>
      </w:r>
      <w:r>
        <w:t>ế</w:t>
      </w:r>
      <w:r>
        <w:t xml:space="preserve"> vi</w:t>
      </w:r>
      <w:r>
        <w:t>ệ</w:t>
      </w:r>
      <w:r>
        <w:t>c ngư</w:t>
      </w:r>
      <w:r>
        <w:t>ờ</w:t>
      </w:r>
      <w:r>
        <w:t>i dân ph</w:t>
      </w:r>
      <w:r>
        <w:t>ả</w:t>
      </w:r>
      <w:r>
        <w:t>i đi l</w:t>
      </w:r>
      <w:r>
        <w:t>ạ</w:t>
      </w:r>
      <w:r>
        <w:t>i nhi</w:t>
      </w:r>
      <w:r>
        <w:t>ề</w:t>
      </w:r>
      <w:r>
        <w:t>u l</w:t>
      </w:r>
      <w:r>
        <w:t>ầ</w:t>
      </w:r>
      <w:r>
        <w:t>n.</w:t>
      </w:r>
    </w:p>
    <w:p w:rsidR="00C10E27" w:rsidRDefault="00BC18B2" w:rsidP="006D2A4B">
      <w:pPr>
        <w:spacing w:after="0"/>
        <w:ind w:firstLine="720"/>
      </w:pPr>
      <w:r>
        <w:rPr>
          <w:b/>
        </w:rPr>
        <w:t>4. Ti</w:t>
      </w:r>
      <w:r>
        <w:rPr>
          <w:b/>
        </w:rPr>
        <w:t>ế</w:t>
      </w:r>
      <w:r>
        <w:rPr>
          <w:b/>
        </w:rPr>
        <w:t>p nh</w:t>
      </w:r>
      <w:r>
        <w:rPr>
          <w:b/>
        </w:rPr>
        <w:t>ậ</w:t>
      </w:r>
      <w:r>
        <w:rPr>
          <w:b/>
        </w:rPr>
        <w:t>n, x</w:t>
      </w:r>
      <w:r>
        <w:rPr>
          <w:b/>
        </w:rPr>
        <w:t>ử</w:t>
      </w:r>
      <w:r>
        <w:rPr>
          <w:b/>
        </w:rPr>
        <w:t xml:space="preserve"> lý ph</w:t>
      </w:r>
      <w:r>
        <w:rPr>
          <w:b/>
        </w:rPr>
        <w:t>ả</w:t>
      </w:r>
      <w:r>
        <w:rPr>
          <w:b/>
        </w:rPr>
        <w:t>n ánh, ki</w:t>
      </w:r>
      <w:r>
        <w:rPr>
          <w:b/>
        </w:rPr>
        <w:t>ế</w:t>
      </w:r>
      <w:r>
        <w:rPr>
          <w:b/>
        </w:rPr>
        <w:t>n ngh</w:t>
      </w:r>
      <w:r>
        <w:rPr>
          <w:b/>
        </w:rPr>
        <w:t>ị</w:t>
      </w:r>
      <w:r>
        <w:rPr>
          <w:b/>
        </w:rPr>
        <w:t xml:space="preserve"> v</w:t>
      </w:r>
      <w:r>
        <w:rPr>
          <w:b/>
        </w:rPr>
        <w:t>ề</w:t>
      </w:r>
      <w:r>
        <w:rPr>
          <w:b/>
        </w:rPr>
        <w:t xml:space="preserve"> quy đ</w:t>
      </w:r>
      <w:r>
        <w:rPr>
          <w:b/>
        </w:rPr>
        <w:t>ị</w:t>
      </w:r>
      <w:r>
        <w:rPr>
          <w:b/>
        </w:rPr>
        <w:t>nh, TTHC:</w:t>
      </w:r>
    </w:p>
    <w:p w:rsidR="00C10E27" w:rsidRDefault="00BC18B2" w:rsidP="006D2A4B">
      <w:pPr>
        <w:spacing w:after="0"/>
        <w:ind w:firstLine="709"/>
        <w:jc w:val="both"/>
      </w:pPr>
      <w:r>
        <w:t>Niêm y</w:t>
      </w:r>
      <w:r>
        <w:t>ế</w:t>
      </w:r>
      <w:r>
        <w:t>t công khai, đ</w:t>
      </w:r>
      <w:r>
        <w:t>ầ</w:t>
      </w:r>
      <w:r>
        <w:t>y đ</w:t>
      </w:r>
      <w:r>
        <w:t>ủ</w:t>
      </w:r>
      <w:r>
        <w:t xml:space="preserve"> các th</w:t>
      </w:r>
      <w:r>
        <w:t>ủ</w:t>
      </w:r>
      <w:r>
        <w:t xml:space="preserve"> t</w:t>
      </w:r>
      <w:r>
        <w:t>ụ</w:t>
      </w:r>
      <w:r>
        <w:t>c hành chính, m</w:t>
      </w:r>
      <w:r>
        <w:t>ứ</w:t>
      </w:r>
      <w:r>
        <w:t>c thu phí, l</w:t>
      </w:r>
      <w:r>
        <w:t>ệ</w:t>
      </w:r>
      <w:r>
        <w:t xml:space="preserve"> phí và s</w:t>
      </w:r>
      <w:r>
        <w:t>ố</w:t>
      </w:r>
      <w:r>
        <w:t xml:space="preserve"> đi</w:t>
      </w:r>
      <w:r>
        <w:t>ệ</w:t>
      </w:r>
      <w:r>
        <w:t>n tho</w:t>
      </w:r>
      <w:r>
        <w:t>ạ</w:t>
      </w:r>
      <w:r>
        <w:t>i đư</w:t>
      </w:r>
      <w:r>
        <w:t>ờ</w:t>
      </w:r>
      <w:r>
        <w:t>ng dây nóng t</w:t>
      </w:r>
      <w:r>
        <w:t>ạ</w:t>
      </w:r>
      <w:r>
        <w:t>i tr</w:t>
      </w:r>
      <w:r>
        <w:t>ụ</w:t>
      </w:r>
      <w:r>
        <w:t xml:space="preserve"> s</w:t>
      </w:r>
      <w:r>
        <w:t>ở</w:t>
      </w:r>
      <w:r>
        <w:t xml:space="preserve"> làm vi</w:t>
      </w:r>
      <w:r>
        <w:t>ệ</w:t>
      </w:r>
      <w:r>
        <w:t>c đ</w:t>
      </w:r>
      <w:r>
        <w:t>ể</w:t>
      </w:r>
      <w:r>
        <w:t xml:space="preserve"> ngư</w:t>
      </w:r>
      <w:r>
        <w:t>ờ</w:t>
      </w:r>
      <w:r>
        <w:t>i dân d</w:t>
      </w:r>
      <w:r>
        <w:t>ễ</w:t>
      </w:r>
      <w:r>
        <w:t xml:space="preserve"> dàng ti</w:t>
      </w:r>
      <w:r>
        <w:t>ế</w:t>
      </w:r>
      <w:r>
        <w:t>p c</w:t>
      </w:r>
      <w:r>
        <w:t>ậ</w:t>
      </w:r>
      <w:r>
        <w:t>n và giám sát.</w:t>
      </w:r>
    </w:p>
    <w:p w:rsidR="00C10E27" w:rsidRDefault="00BC18B2" w:rsidP="006D2A4B">
      <w:pPr>
        <w:spacing w:after="0"/>
        <w:ind w:firstLine="709"/>
        <w:jc w:val="both"/>
      </w:pPr>
      <w:r>
        <w:t>Trong k</w:t>
      </w:r>
      <w:r>
        <w:t>ỳ</w:t>
      </w:r>
      <w:r>
        <w:t xml:space="preserve"> Quý III năm 2026, Chi nhánh không ti</w:t>
      </w:r>
      <w:r>
        <w:t>ế</w:t>
      </w:r>
      <w:r>
        <w:t>p nh</w:t>
      </w:r>
      <w:r>
        <w:t>ậ</w:t>
      </w:r>
      <w:r>
        <w:t>n đơn thư khi</w:t>
      </w:r>
      <w:r>
        <w:t>ế</w:t>
      </w:r>
      <w:r>
        <w:t>u n</w:t>
      </w:r>
      <w:r>
        <w:t>ạ</w:t>
      </w:r>
      <w:r>
        <w:t>i, ph</w:t>
      </w:r>
      <w:r>
        <w:t>ả</w:t>
      </w:r>
      <w:r>
        <w:t>n ánh nào liên quan đ</w:t>
      </w:r>
      <w:r>
        <w:t>ế</w:t>
      </w:r>
      <w:r>
        <w:t>n thái đ</w:t>
      </w:r>
      <w:r>
        <w:t>ộ</w:t>
      </w:r>
      <w:r>
        <w:t xml:space="preserve"> ph</w:t>
      </w:r>
      <w:r>
        <w:t>ụ</w:t>
      </w:r>
      <w:r>
        <w:t>c v</w:t>
      </w:r>
      <w:r>
        <w:t>ụ</w:t>
      </w:r>
      <w:r>
        <w:t xml:space="preserve"> hay gây phi</w:t>
      </w:r>
      <w:r>
        <w:t>ề</w:t>
      </w:r>
      <w:r>
        <w:t xml:space="preserve">n hà, nhũng </w:t>
      </w:r>
      <w:r>
        <w:t>nhi</w:t>
      </w:r>
      <w:r>
        <w:t>ễ</w:t>
      </w:r>
      <w:r>
        <w:t>u trong gi</w:t>
      </w:r>
      <w:r>
        <w:t>ả</w:t>
      </w:r>
      <w:r>
        <w:t>i quy</w:t>
      </w:r>
      <w:r>
        <w:t>ế</w:t>
      </w:r>
      <w:r>
        <w:t>t th</w:t>
      </w:r>
      <w:r>
        <w:t>ủ</w:t>
      </w:r>
      <w:r>
        <w:t xml:space="preserve"> t</w:t>
      </w:r>
      <w:r>
        <w:t>ụ</w:t>
      </w:r>
      <w:r>
        <w:t>c hành chính.</w:t>
      </w:r>
    </w:p>
    <w:p w:rsidR="00C10E27" w:rsidRDefault="00BC18B2" w:rsidP="006D2A4B">
      <w:pPr>
        <w:spacing w:after="0"/>
        <w:ind w:firstLine="709"/>
        <w:jc w:val="both"/>
      </w:pPr>
      <w:r>
        <w:lastRenderedPageBreak/>
        <w:t>Thư</w:t>
      </w:r>
      <w:r>
        <w:t>ờ</w:t>
      </w:r>
      <w:r>
        <w:t>ng xuyên theo dõi h</w:t>
      </w:r>
      <w:r>
        <w:t>ộ</w:t>
      </w:r>
      <w:r>
        <w:t>p thư góp ý đ</w:t>
      </w:r>
      <w:r>
        <w:t>ể</w:t>
      </w:r>
      <w:r>
        <w:t xml:space="preserve"> k</w:t>
      </w:r>
      <w:r>
        <w:t>ị</w:t>
      </w:r>
      <w:r>
        <w:t>p th</w:t>
      </w:r>
      <w:r>
        <w:t>ờ</w:t>
      </w:r>
      <w:r>
        <w:t>i n</w:t>
      </w:r>
      <w:r>
        <w:t>ắ</w:t>
      </w:r>
      <w:r>
        <w:t>m b</w:t>
      </w:r>
      <w:r>
        <w:t>ắ</w:t>
      </w:r>
      <w:r>
        <w:t>t tâm tư, nguy</w:t>
      </w:r>
      <w:r>
        <w:t>ệ</w:t>
      </w:r>
      <w:r>
        <w:t>n v</w:t>
      </w:r>
      <w:r>
        <w:t>ọ</w:t>
      </w:r>
      <w:r>
        <w:t>ng và gi</w:t>
      </w:r>
      <w:r>
        <w:t>ả</w:t>
      </w:r>
      <w:r>
        <w:t>i quy</w:t>
      </w:r>
      <w:r>
        <w:t>ế</w:t>
      </w:r>
      <w:r>
        <w:t>t các ki</w:t>
      </w:r>
      <w:r>
        <w:t>ế</w:t>
      </w:r>
      <w:r>
        <w:t>n ngh</w:t>
      </w:r>
      <w:r>
        <w:t>ị</w:t>
      </w:r>
      <w:r>
        <w:t xml:space="preserve"> c</w:t>
      </w:r>
      <w:r>
        <w:t>ủ</w:t>
      </w:r>
      <w:r>
        <w:t>a khách hàng m</w:t>
      </w:r>
      <w:r>
        <w:t>ộ</w:t>
      </w:r>
      <w:r>
        <w:t>t cách th</w:t>
      </w:r>
      <w:r>
        <w:t>ỏ</w:t>
      </w:r>
      <w:r>
        <w:t>a đáng.</w:t>
      </w:r>
    </w:p>
    <w:p w:rsidR="00C10E27" w:rsidRDefault="00BC18B2" w:rsidP="006D2A4B">
      <w:pPr>
        <w:spacing w:after="0"/>
        <w:ind w:firstLine="709"/>
        <w:jc w:val="both"/>
      </w:pPr>
      <w:r>
        <w:rPr>
          <w:b/>
        </w:rPr>
        <w:t xml:space="preserve">5. Công tác </w:t>
      </w:r>
      <w:r>
        <w:rPr>
          <w:b/>
        </w:rPr>
        <w:t>ứ</w:t>
      </w:r>
      <w:r>
        <w:rPr>
          <w:b/>
        </w:rPr>
        <w:t>ng d</w:t>
      </w:r>
      <w:r>
        <w:rPr>
          <w:b/>
        </w:rPr>
        <w:t>ụ</w:t>
      </w:r>
      <w:r>
        <w:rPr>
          <w:b/>
        </w:rPr>
        <w:t>ng công ngh</w:t>
      </w:r>
      <w:r>
        <w:rPr>
          <w:b/>
        </w:rPr>
        <w:t>ệ</w:t>
      </w:r>
      <w:r>
        <w:rPr>
          <w:b/>
        </w:rPr>
        <w:t xml:space="preserve"> thông tin trong th</w:t>
      </w:r>
      <w:r>
        <w:rPr>
          <w:b/>
        </w:rPr>
        <w:t>ự</w:t>
      </w:r>
      <w:r>
        <w:rPr>
          <w:b/>
        </w:rPr>
        <w:t>c hi</w:t>
      </w:r>
      <w:r>
        <w:rPr>
          <w:b/>
        </w:rPr>
        <w:t>ệ</w:t>
      </w:r>
      <w:r>
        <w:rPr>
          <w:b/>
        </w:rPr>
        <w:t>n CCHC:</w:t>
      </w:r>
    </w:p>
    <w:p w:rsidR="00C10E27" w:rsidRDefault="00BC18B2" w:rsidP="006D2A4B">
      <w:pPr>
        <w:spacing w:after="0"/>
        <w:ind w:firstLine="709"/>
        <w:jc w:val="both"/>
      </w:pPr>
      <w:r>
        <w:t>Khai thác t</w:t>
      </w:r>
      <w:r>
        <w:t>ri</w:t>
      </w:r>
      <w:r>
        <w:t>ệ</w:t>
      </w:r>
      <w:r>
        <w:t>t đ</w:t>
      </w:r>
      <w:r>
        <w:t>ể</w:t>
      </w:r>
      <w:r>
        <w:t xml:space="preserve"> các tính năng c</w:t>
      </w:r>
      <w:r>
        <w:t>ủ</w:t>
      </w:r>
      <w:r>
        <w:t>a ph</w:t>
      </w:r>
      <w:r>
        <w:t>ầ</w:t>
      </w:r>
      <w:r>
        <w:t>n m</w:t>
      </w:r>
      <w:r>
        <w:t>ề</w:t>
      </w:r>
      <w:r>
        <w:t>m VBDLIS vào công tác chuyên môn, đ</w:t>
      </w:r>
      <w:r>
        <w:t>ả</w:t>
      </w:r>
      <w:r>
        <w:t>m b</w:t>
      </w:r>
      <w:r>
        <w:t>ả</w:t>
      </w:r>
      <w:r>
        <w:t>o d</w:t>
      </w:r>
      <w:r>
        <w:t>ữ</w:t>
      </w:r>
      <w:r>
        <w:t xml:space="preserve"> li</w:t>
      </w:r>
      <w:r>
        <w:t>ệ</w:t>
      </w:r>
      <w:r>
        <w:t>u h</w:t>
      </w:r>
      <w:r>
        <w:t>ồ</w:t>
      </w:r>
      <w:r>
        <w:t xml:space="preserve"> sơ đư</w:t>
      </w:r>
      <w:r>
        <w:t>ợ</w:t>
      </w:r>
      <w:r>
        <w:t>c c</w:t>
      </w:r>
      <w:r>
        <w:t>ậ</w:t>
      </w:r>
      <w:r>
        <w:t>p nh</w:t>
      </w:r>
      <w:r>
        <w:t>ậ</w:t>
      </w:r>
      <w:r>
        <w:t>t k</w:t>
      </w:r>
      <w:r>
        <w:t>ị</w:t>
      </w:r>
      <w:r>
        <w:t>p th</w:t>
      </w:r>
      <w:r>
        <w:t>ờ</w:t>
      </w:r>
      <w:r>
        <w:t>i, chính xác.</w:t>
      </w:r>
    </w:p>
    <w:p w:rsidR="00C10E27" w:rsidRDefault="00BC18B2" w:rsidP="006D2A4B">
      <w:pPr>
        <w:spacing w:after="0"/>
        <w:ind w:firstLine="709"/>
        <w:jc w:val="both"/>
      </w:pPr>
      <w:r>
        <w:t>Duy trì vi</w:t>
      </w:r>
      <w:r>
        <w:t>ệ</w:t>
      </w:r>
      <w:r>
        <w:t>c theo dõi ti</w:t>
      </w:r>
      <w:r>
        <w:t>ế</w:t>
      </w:r>
      <w:r>
        <w:t>n đ</w:t>
      </w:r>
      <w:r>
        <w:t>ộ</w:t>
      </w:r>
      <w:r>
        <w:t xml:space="preserve"> gi</w:t>
      </w:r>
      <w:r>
        <w:t>ả</w:t>
      </w:r>
      <w:r>
        <w:t>i quy</w:t>
      </w:r>
      <w:r>
        <w:t>ế</w:t>
      </w:r>
      <w:r>
        <w:t>t h</w:t>
      </w:r>
      <w:r>
        <w:t>ồ</w:t>
      </w:r>
      <w:r>
        <w:t xml:space="preserve"> sơ trên H</w:t>
      </w:r>
      <w:r>
        <w:t>ệ</w:t>
      </w:r>
      <w:r>
        <w:t xml:space="preserve"> th</w:t>
      </w:r>
      <w:r>
        <w:t>ố</w:t>
      </w:r>
      <w:r>
        <w:t>ng thông tin gi</w:t>
      </w:r>
      <w:r>
        <w:t>ả</w:t>
      </w:r>
      <w:r>
        <w:t>i quy</w:t>
      </w:r>
      <w:r>
        <w:t>ế</w:t>
      </w:r>
      <w:r>
        <w:t>t th</w:t>
      </w:r>
      <w:r>
        <w:t>ủ</w:t>
      </w:r>
      <w:r>
        <w:t xml:space="preserve"> t</w:t>
      </w:r>
      <w:r>
        <w:t>ụ</w:t>
      </w:r>
      <w:r>
        <w:t>c hành chính Thành ph</w:t>
      </w:r>
      <w:r>
        <w:t>ố</w:t>
      </w:r>
      <w:r>
        <w:t>, ch</w:t>
      </w:r>
      <w:r>
        <w:t>ủ</w:t>
      </w:r>
      <w:r>
        <w:t xml:space="preserve"> đ</w:t>
      </w:r>
      <w:r>
        <w:t>ộ</w:t>
      </w:r>
      <w:r>
        <w:t>ng x</w:t>
      </w:r>
      <w:r>
        <w:t>ử</w:t>
      </w:r>
      <w:r>
        <w:t xml:space="preserve"> lý các c</w:t>
      </w:r>
      <w:r>
        <w:t>ả</w:t>
      </w:r>
      <w:r>
        <w:t>nh báo h</w:t>
      </w:r>
      <w:r>
        <w:t>ồ</w:t>
      </w:r>
      <w:r>
        <w:t xml:space="preserve"> sơ s</w:t>
      </w:r>
      <w:r>
        <w:t>ắ</w:t>
      </w:r>
      <w:r>
        <w:t>p đ</w:t>
      </w:r>
      <w:r>
        <w:t>ế</w:t>
      </w:r>
      <w:r>
        <w:t>n h</w:t>
      </w:r>
      <w:r>
        <w:t>ạ</w:t>
      </w:r>
      <w:r>
        <w:t>n.</w:t>
      </w:r>
    </w:p>
    <w:p w:rsidR="00C10E27" w:rsidRDefault="00BC18B2" w:rsidP="006D2A4B">
      <w:pPr>
        <w:spacing w:after="0"/>
        <w:ind w:firstLine="709"/>
        <w:jc w:val="both"/>
      </w:pPr>
      <w:r>
        <w:t>Ứ</w:t>
      </w:r>
      <w:r>
        <w:t>ng d</w:t>
      </w:r>
      <w:r>
        <w:t>ụ</w:t>
      </w:r>
      <w:r>
        <w:t>ng hi</w:t>
      </w:r>
      <w:r>
        <w:t>ệ</w:t>
      </w:r>
      <w:r>
        <w:t>u qu</w:t>
      </w:r>
      <w:r>
        <w:t>ả</w:t>
      </w:r>
      <w:r>
        <w:t xml:space="preserve"> vi</w:t>
      </w:r>
      <w:r>
        <w:t>ệ</w:t>
      </w:r>
      <w:r>
        <w:t>c chuy</w:t>
      </w:r>
      <w:r>
        <w:t>ể</w:t>
      </w:r>
      <w:r>
        <w:t>n nh</w:t>
      </w:r>
      <w:r>
        <w:t>ậ</w:t>
      </w:r>
      <w:r>
        <w:t>n văn b</w:t>
      </w:r>
      <w:r>
        <w:t>ả</w:t>
      </w:r>
      <w:r>
        <w:t>n đi</w:t>
      </w:r>
      <w:r>
        <w:t>ệ</w:t>
      </w:r>
      <w:r>
        <w:t>n t</w:t>
      </w:r>
      <w:r>
        <w:t>ử</w:t>
      </w:r>
      <w:r>
        <w:t xml:space="preserve"> và ch</w:t>
      </w:r>
      <w:r>
        <w:t>ữ</w:t>
      </w:r>
      <w:r>
        <w:t xml:space="preserve"> ký s</w:t>
      </w:r>
      <w:r>
        <w:t>ố</w:t>
      </w:r>
      <w:r>
        <w:t xml:space="preserve"> trong qu</w:t>
      </w:r>
      <w:r>
        <w:t>ả</w:t>
      </w:r>
      <w:r>
        <w:t>n lý đi</w:t>
      </w:r>
      <w:r>
        <w:t>ề</w:t>
      </w:r>
      <w:r>
        <w:t>u hành, góp ph</w:t>
      </w:r>
      <w:r>
        <w:t>ầ</w:t>
      </w:r>
      <w:r>
        <w:t>n gi</w:t>
      </w:r>
      <w:r>
        <w:t>ả</w:t>
      </w:r>
      <w:r>
        <w:t>m thi</w:t>
      </w:r>
      <w:r>
        <w:t>ể</w:t>
      </w:r>
      <w:r>
        <w:t>u văn b</w:t>
      </w:r>
      <w:r>
        <w:t>ả</w:t>
      </w:r>
      <w:r>
        <w:t>n gi</w:t>
      </w:r>
      <w:r>
        <w:t>ấ</w:t>
      </w:r>
      <w:r>
        <w:t>y và đ</w:t>
      </w:r>
      <w:r>
        <w:t>ẩ</w:t>
      </w:r>
      <w:r>
        <w:t>y nhanh t</w:t>
      </w:r>
      <w:r>
        <w:t>ố</w:t>
      </w:r>
      <w:r>
        <w:t>c đ</w:t>
      </w:r>
      <w:r>
        <w:t>ộ</w:t>
      </w:r>
      <w:r>
        <w:t xml:space="preserve"> x</w:t>
      </w:r>
      <w:r>
        <w:t>ử</w:t>
      </w:r>
      <w:r>
        <w:t xml:space="preserve"> lý công vi</w:t>
      </w:r>
      <w:r>
        <w:t>ệ</w:t>
      </w:r>
      <w:r>
        <w:t>c n</w:t>
      </w:r>
      <w:r>
        <w:t>ộ</w:t>
      </w:r>
      <w:r>
        <w:t>i b</w:t>
      </w:r>
      <w:r>
        <w:t>ộ</w:t>
      </w:r>
      <w:r>
        <w:t>.</w:t>
      </w:r>
    </w:p>
    <w:p w:rsidR="00C10E27" w:rsidRDefault="00BC18B2" w:rsidP="006D2A4B">
      <w:pPr>
        <w:spacing w:after="0"/>
        <w:ind w:firstLine="709"/>
        <w:jc w:val="both"/>
      </w:pPr>
      <w:r>
        <w:rPr>
          <w:b/>
        </w:rPr>
        <w:t>6. Công tác khác:</w:t>
      </w:r>
    </w:p>
    <w:p w:rsidR="00C10E27" w:rsidRDefault="00BC18B2" w:rsidP="006D2A4B">
      <w:pPr>
        <w:spacing w:after="0"/>
        <w:ind w:firstLine="709"/>
        <w:jc w:val="both"/>
      </w:pPr>
      <w:r>
        <w:t>Chú tr</w:t>
      </w:r>
      <w:r>
        <w:t>ọ</w:t>
      </w:r>
      <w:r>
        <w:t>ng công tác đào t</w:t>
      </w:r>
      <w:r>
        <w:t>ạ</w:t>
      </w:r>
      <w:r>
        <w:t>o, b</w:t>
      </w:r>
      <w:r>
        <w:t>ồ</w:t>
      </w:r>
      <w:r>
        <w:t>i dư</w:t>
      </w:r>
      <w:r>
        <w:t>ỡ</w:t>
      </w:r>
      <w:r>
        <w:t>ng k</w:t>
      </w:r>
      <w:r>
        <w:t>ỹ</w:t>
      </w:r>
      <w:r>
        <w:t xml:space="preserve"> năng</w:t>
      </w:r>
      <w:r>
        <w:t xml:space="preserve"> giao ti</w:t>
      </w:r>
      <w:r>
        <w:t>ế</w:t>
      </w:r>
      <w:r>
        <w:t>p và c</w:t>
      </w:r>
      <w:r>
        <w:t>ậ</w:t>
      </w:r>
      <w:r>
        <w:t>p nh</w:t>
      </w:r>
      <w:r>
        <w:t>ậ</w:t>
      </w:r>
      <w:r>
        <w:t>t văn b</w:t>
      </w:r>
      <w:r>
        <w:t>ả</w:t>
      </w:r>
      <w:r>
        <w:t>n quy ph</w:t>
      </w:r>
      <w:r>
        <w:t>ạ</w:t>
      </w:r>
      <w:r>
        <w:t>m pháp lu</w:t>
      </w:r>
      <w:r>
        <w:t>ậ</w:t>
      </w:r>
      <w:r>
        <w:t>t m</w:t>
      </w:r>
      <w:r>
        <w:t>ớ</w:t>
      </w:r>
      <w:r>
        <w:t>i cho đ</w:t>
      </w:r>
      <w:r>
        <w:t>ộ</w:t>
      </w:r>
      <w:r>
        <w:t>i ngũ cán b</w:t>
      </w:r>
      <w:r>
        <w:t>ộ</w:t>
      </w:r>
      <w:r>
        <w:t>, viên ch</w:t>
      </w:r>
      <w:r>
        <w:t>ứ</w:t>
      </w:r>
      <w:r>
        <w:t>c t</w:t>
      </w:r>
      <w:r>
        <w:t>ạ</w:t>
      </w:r>
      <w:r>
        <w:t>i Chi nhánh.</w:t>
      </w:r>
    </w:p>
    <w:p w:rsidR="00C10E27" w:rsidRDefault="00BC18B2" w:rsidP="006D2A4B">
      <w:pPr>
        <w:spacing w:after="0"/>
        <w:ind w:firstLine="709"/>
        <w:jc w:val="both"/>
      </w:pPr>
      <w:r>
        <w:t>Th</w:t>
      </w:r>
      <w:r>
        <w:t>ự</w:t>
      </w:r>
      <w:r>
        <w:t>c hi</w:t>
      </w:r>
      <w:r>
        <w:t>ệ</w:t>
      </w:r>
      <w:r>
        <w:t>n nghiêm túc quy đ</w:t>
      </w:r>
      <w:r>
        <w:t>ị</w:t>
      </w:r>
      <w:r>
        <w:t>nh v</w:t>
      </w:r>
      <w:r>
        <w:t>ề</w:t>
      </w:r>
      <w:r>
        <w:t xml:space="preserve"> gi</w:t>
      </w:r>
      <w:r>
        <w:t>ờ</w:t>
      </w:r>
      <w:r>
        <w:t xml:space="preserve"> gi</w:t>
      </w:r>
      <w:r>
        <w:t>ấ</w:t>
      </w:r>
      <w:r>
        <w:t>c làm vi</w:t>
      </w:r>
      <w:r>
        <w:t>ệ</w:t>
      </w:r>
      <w:r>
        <w:t>c và k</w:t>
      </w:r>
      <w:r>
        <w:t>ỷ</w:t>
      </w:r>
      <w:r>
        <w:t xml:space="preserve"> lu</w:t>
      </w:r>
      <w:r>
        <w:t>ậ</w:t>
      </w:r>
      <w:r>
        <w:t>t phát ngôn, xây d</w:t>
      </w:r>
      <w:r>
        <w:t>ự</w:t>
      </w:r>
      <w:r>
        <w:t>ng môi trư</w:t>
      </w:r>
      <w:r>
        <w:t>ờ</w:t>
      </w:r>
      <w:r>
        <w:t>ng làm vi</w:t>
      </w:r>
      <w:r>
        <w:t>ệ</w:t>
      </w:r>
      <w:r>
        <w:t>c chuyên nghi</w:t>
      </w:r>
      <w:r>
        <w:t>ệ</w:t>
      </w:r>
      <w:r>
        <w:t>p, văn minh t</w:t>
      </w:r>
      <w:r>
        <w:t>ạ</w:t>
      </w:r>
      <w:r>
        <w:t>i đơn v</w:t>
      </w:r>
      <w:r>
        <w:t>ị</w:t>
      </w:r>
      <w:r>
        <w:t>.</w:t>
      </w:r>
    </w:p>
    <w:p w:rsidR="00CD33D3" w:rsidRDefault="00CD33D3" w:rsidP="006D2A4B">
      <w:pPr>
        <w:spacing w:after="0"/>
        <w:ind w:firstLine="709"/>
        <w:rPr>
          <w:b/>
        </w:rPr>
      </w:pPr>
      <w:r>
        <w:rPr>
          <w:b/>
        </w:rPr>
        <w:t>III. Nhận xét, đánh giá (mặt được, hạn chế, khó khăn, vướng mắc)</w:t>
      </w:r>
    </w:p>
    <w:p w:rsidR="00CD33D3" w:rsidRDefault="00CD33D3" w:rsidP="006D2A4B">
      <w:pPr>
        <w:spacing w:after="0"/>
        <w:ind w:firstLine="709"/>
        <w:rPr>
          <w:b/>
        </w:rPr>
      </w:pPr>
      <w:r>
        <w:rPr>
          <w:b/>
        </w:rPr>
        <w:t>IV. Phương hướng, nhiệm vụ tháng sau</w:t>
      </w:r>
    </w:p>
    <w:p w:rsidR="00CD33D3" w:rsidRDefault="00CD33D3" w:rsidP="006D2A4B">
      <w:pPr>
        <w:spacing w:after="0"/>
        <w:ind w:firstLine="709"/>
        <w:rPr>
          <w:b/>
        </w:rPr>
      </w:pPr>
      <w:r>
        <w:rPr>
          <w:b/>
        </w:rPr>
        <w:t>V. Kiến nghị</w:t>
      </w:r>
    </w:p>
    <w:p w:rsidR="00CD33D3" w:rsidRDefault="00CD33D3" w:rsidP="006D2A4B">
      <w:pPr>
        <w:spacing w:after="0"/>
        <w:ind w:firstLine="709"/>
      </w:pPr>
      <w:r>
        <w:t>Trân trọng./.</w:t>
      </w:r>
    </w:p>
    <w:p w:rsidR="003B14FE" w:rsidRDefault="003B14FE" w:rsidP="006D2A4B">
      <w:pPr>
        <w:spacing w:after="0"/>
        <w:ind w:firstLine="709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C10E27" w:rsidTr="000F7130">
        <w:trPr>
          <w:jc w:val="center"/>
        </w:trPr>
        <w:tc>
          <w:tcPr>
            <w:tcW w:w="4680" w:type="dxa"/>
          </w:tcPr>
          <w:p w:rsidR="00C10E27" w:rsidRDefault="00BC18B2">
            <w:r>
              <w:rPr>
                <w:b/>
                <w:i/>
                <w:sz w:val="22"/>
              </w:rPr>
              <w:t>Nơi nh</w:t>
            </w:r>
            <w:r>
              <w:rPr>
                <w:b/>
                <w:i/>
                <w:sz w:val="22"/>
              </w:rPr>
              <w:t>ậ</w:t>
            </w:r>
            <w:r>
              <w:rPr>
                <w:b/>
                <w:i/>
                <w:sz w:val="22"/>
              </w:rPr>
              <w:t>n:</w:t>
            </w:r>
            <w:r>
              <w:rPr>
                <w:b/>
                <w:i/>
                <w:sz w:val="22"/>
              </w:rPr>
              <w:br/>
            </w:r>
            <w:r>
              <w:rPr>
                <w:sz w:val="20"/>
              </w:rPr>
              <w:t>- VPĐKĐĐ TPHCM CS2;</w:t>
            </w:r>
            <w:r>
              <w:rPr>
                <w:sz w:val="20"/>
              </w:rPr>
              <w:br/>
              <w:t>- BGĐ Chi nhánh;</w:t>
            </w:r>
            <w:r>
              <w:rPr>
                <w:sz w:val="20"/>
              </w:rPr>
              <w:br/>
              <w:t>- Các T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trư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>ng;</w:t>
            </w:r>
            <w:r>
              <w:rPr>
                <w:sz w:val="20"/>
              </w:rPr>
              <w:br/>
              <w:t xml:space="preserve">- </w:t>
            </w:r>
            <w:r>
              <w:rPr>
                <w:sz w:val="20"/>
              </w:rPr>
              <w:t>Lưu: VT.</w:t>
            </w:r>
          </w:p>
        </w:tc>
        <w:tc>
          <w:tcPr>
            <w:tcW w:w="4680" w:type="dxa"/>
          </w:tcPr>
          <w:p w:rsidR="00CD33D3" w:rsidRDefault="00BC18B2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KT. GIÁM Đ</w:t>
            </w:r>
            <w:r>
              <w:rPr>
                <w:b/>
                <w:sz w:val="24"/>
              </w:rPr>
              <w:t>Ố</w:t>
            </w:r>
            <w:r>
              <w:rPr>
                <w:b/>
                <w:sz w:val="24"/>
              </w:rPr>
              <w:t>C</w:t>
            </w:r>
            <w:r>
              <w:rPr>
                <w:b/>
                <w:sz w:val="24"/>
              </w:rPr>
              <w:br/>
              <w:t>PHÓ GIÁM Đ</w:t>
            </w:r>
            <w:r>
              <w:rPr>
                <w:b/>
                <w:sz w:val="24"/>
              </w:rPr>
              <w:t>Ố</w:t>
            </w:r>
            <w:r>
              <w:rPr>
                <w:b/>
                <w:sz w:val="24"/>
              </w:rPr>
              <w:t>C</w:t>
            </w:r>
            <w:r>
              <w:rPr>
                <w:b/>
                <w:sz w:val="24"/>
              </w:rPr>
              <w:br/>
            </w:r>
            <w:r>
              <w:rPr>
                <w:b/>
                <w:sz w:val="24"/>
              </w:rPr>
              <w:br/>
            </w:r>
            <w:r>
              <w:rPr>
                <w:b/>
                <w:sz w:val="24"/>
              </w:rPr>
              <w:br/>
            </w:r>
          </w:p>
          <w:p w:rsidR="00C10E27" w:rsidRDefault="00BC18B2">
            <w:pPr>
              <w:jc w:val="center"/>
            </w:pPr>
            <w:r>
              <w:rPr>
                <w:b/>
                <w:sz w:val="24"/>
              </w:rPr>
              <w:br/>
              <w:t>Đ</w:t>
            </w:r>
            <w:r>
              <w:rPr>
                <w:b/>
                <w:sz w:val="24"/>
              </w:rPr>
              <w:t>ặ</w:t>
            </w:r>
            <w:r>
              <w:rPr>
                <w:b/>
                <w:sz w:val="24"/>
              </w:rPr>
              <w:t>ng Huy Cư</w:t>
            </w:r>
            <w:r>
              <w:rPr>
                <w:b/>
                <w:sz w:val="24"/>
              </w:rPr>
              <w:t>ờ</w:t>
            </w:r>
            <w:r>
              <w:rPr>
                <w:b/>
                <w:sz w:val="24"/>
              </w:rPr>
              <w:t>ng</w:t>
            </w:r>
          </w:p>
        </w:tc>
      </w:tr>
    </w:tbl>
    <w:p w:rsidR="00000000" w:rsidRDefault="00BC18B2"/>
    <w:sectPr w:rsidR="00000000" w:rsidSect="008B2391">
      <w:headerReference w:type="default" r:id="rId10"/>
      <w:pgSz w:w="11909" w:h="16834" w:code="9"/>
      <w:pgMar w:top="1134" w:right="1134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B2391" w:rsidRDefault="008B2391" w:rsidP="008B2391">
      <w:pPr>
        <w:spacing w:after="0" w:line="240" w:lineRule="auto"/>
      </w:pPr>
      <w:r>
        <w:separator/>
      </w:r>
    </w:p>
  </w:endnote>
  <w:endnote w:type="continuationSeparator" w:id="0">
    <w:p w:rsidR="008B2391" w:rsidRDefault="008B2391" w:rsidP="008B23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B2391" w:rsidRDefault="008B2391" w:rsidP="008B2391">
      <w:pPr>
        <w:spacing w:after="0" w:line="240" w:lineRule="auto"/>
      </w:pPr>
      <w:r>
        <w:separator/>
      </w:r>
    </w:p>
  </w:footnote>
  <w:footnote w:type="continuationSeparator" w:id="0">
    <w:p w:rsidR="008B2391" w:rsidRDefault="008B2391" w:rsidP="008B239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446757953"/>
      <w:docPartObj>
        <w:docPartGallery w:val="Page Numbers (Top of Page)"/>
        <w:docPartUnique/>
      </w:docPartObj>
    </w:sdtPr>
    <w:sdtEndPr>
      <w:rPr>
        <w:noProof/>
        <w:color w:val="000000" w:themeColor="text1"/>
      </w:rPr>
    </w:sdtEndPr>
    <w:sdtContent>
      <w:p w:rsidR="008B2391" w:rsidRPr="008B2391" w:rsidRDefault="008B2391">
        <w:pPr>
          <w:pStyle w:val="Header"/>
          <w:jc w:val="center"/>
          <w:rPr>
            <w:color w:val="000000" w:themeColor="text1"/>
          </w:rPr>
        </w:pPr>
        <w:r w:rsidRPr="008B2391">
          <w:rPr>
            <w:color w:val="000000" w:themeColor="text1"/>
          </w:rPr>
          <w:fldChar w:fldCharType="begin"/>
        </w:r>
        <w:r w:rsidRPr="008B2391">
          <w:rPr>
            <w:color w:val="000000" w:themeColor="text1"/>
          </w:rPr>
          <w:instrText xml:space="preserve"> PAGE   \* MERGEFORMAT </w:instrText>
        </w:r>
        <w:r w:rsidRPr="008B2391">
          <w:rPr>
            <w:color w:val="000000" w:themeColor="text1"/>
          </w:rPr>
          <w:fldChar w:fldCharType="separate"/>
        </w:r>
        <w:r w:rsidR="00592A16">
          <w:rPr>
            <w:noProof/>
            <w:color w:val="000000" w:themeColor="text1"/>
          </w:rPr>
          <w:t>2</w:t>
        </w:r>
        <w:r w:rsidRPr="008B2391">
          <w:rPr>
            <w:noProof/>
            <w:color w:val="000000" w:themeColor="text1"/>
          </w:rPr>
          <w:fldChar w:fldCharType="end"/>
        </w:r>
      </w:p>
    </w:sdtContent>
  </w:sdt>
  <w:p w:rsidR="008B2391" w:rsidRDefault="008B239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F7130"/>
    <w:rsid w:val="0015074B"/>
    <w:rsid w:val="001D41EF"/>
    <w:rsid w:val="0029639D"/>
    <w:rsid w:val="00326F90"/>
    <w:rsid w:val="00345226"/>
    <w:rsid w:val="003B14FE"/>
    <w:rsid w:val="00583C34"/>
    <w:rsid w:val="00592A16"/>
    <w:rsid w:val="005A53D4"/>
    <w:rsid w:val="005B111F"/>
    <w:rsid w:val="00604ED4"/>
    <w:rsid w:val="006D2A4B"/>
    <w:rsid w:val="007F4A01"/>
    <w:rsid w:val="008B2391"/>
    <w:rsid w:val="008C7DFB"/>
    <w:rsid w:val="00995459"/>
    <w:rsid w:val="00AA1D8D"/>
    <w:rsid w:val="00B47730"/>
    <w:rsid w:val="00C10E27"/>
    <w:rsid w:val="00CB0664"/>
    <w:rsid w:val="00CD33D3"/>
    <w:rsid w:val="00DD13F8"/>
    <w:rsid w:val="00EC4B1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000000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583C3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83C34"/>
    <w:rPr>
      <w:rFonts w:ascii="Tahoma" w:hAnsi="Tahoma" w:cs="Tahoma"/>
      <w:color w:val="000000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000000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583C3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83C34"/>
    <w:rPr>
      <w:rFonts w:ascii="Tahoma" w:hAnsi="Tahoma" w:cs="Tahoma"/>
      <w:color w:val="000000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2346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2C8E160-969A-4384-936B-D19276A1B6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1147</Words>
  <Characters>6539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7671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hc46</cp:lastModifiedBy>
  <cp:revision>2</cp:revision>
  <dcterms:created xsi:type="dcterms:W3CDTF">2026-09-08T09:53:00Z</dcterms:created>
  <dcterms:modified xsi:type="dcterms:W3CDTF">2026-09-08T09:53:00Z</dcterms:modified>
</cp:coreProperties>
</file>