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3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455"/>
      </w:tblGrid>
      <w:tr w:rsidR="00AA2326" w:rsidTr="00956BD5">
        <w:trPr>
          <w:cantSplit/>
          <w:jc w:val="center"/>
        </w:trPr>
        <w:tc>
          <w:tcPr>
            <w:tcW w:w="46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2326" w:rsidRPr="00956BD5" w:rsidRDefault="00315499">
            <w:pPr>
              <w:spacing w:after="0"/>
              <w:jc w:val="center"/>
              <w:rPr>
                <w:sz w:val="4"/>
              </w:rPr>
            </w:pPr>
            <w:r>
              <w:rPr>
                <w:sz w:val="24"/>
              </w:rPr>
              <w:t>VĂN PHÒNG ĐĂNG KÝ Đ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ĐAI</w:t>
            </w:r>
            <w:r>
              <w:rPr>
                <w:sz w:val="24"/>
              </w:rPr>
              <w:br/>
              <w:t>THÀNH PH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CHÍ MINH</w:t>
            </w:r>
            <w:r>
              <w:rPr>
                <w:sz w:val="24"/>
              </w:rPr>
              <w:br/>
            </w:r>
            <w:r>
              <w:rPr>
                <w:b/>
                <w:sz w:val="24"/>
              </w:rPr>
              <w:t>CHI NHÁNH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23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5"/>
              </w:rPr>
              <w:t>T</w:t>
            </w:r>
            <w:r>
              <w:rPr>
                <w:b/>
                <w:sz w:val="25"/>
              </w:rPr>
              <w:t>Ổ</w:t>
            </w:r>
            <w:r>
              <w:rPr>
                <w:b/>
                <w:sz w:val="25"/>
              </w:rPr>
              <w:t xml:space="preserve"> HÀNH CHÍNH – T</w:t>
            </w:r>
            <w:r>
              <w:rPr>
                <w:b/>
                <w:sz w:val="25"/>
              </w:rPr>
              <w:t>Ổ</w:t>
            </w:r>
            <w:r>
              <w:rPr>
                <w:b/>
                <w:sz w:val="25"/>
              </w:rPr>
              <w:t>NG H</w:t>
            </w:r>
            <w:r>
              <w:rPr>
                <w:b/>
                <w:sz w:val="25"/>
              </w:rPr>
              <w:t>Ợ</w:t>
            </w:r>
            <w:r>
              <w:rPr>
                <w:b/>
                <w:sz w:val="25"/>
              </w:rPr>
              <w:t>P</w:t>
            </w:r>
            <w:r>
              <w:rPr>
                <w:b/>
                <w:sz w:val="25"/>
              </w:rPr>
              <w:br/>
            </w:r>
          </w:p>
          <w:p w:rsidR="00AA2326" w:rsidRDefault="00315499">
            <w:pPr>
              <w:spacing w:after="60" w:line="192" w:lineRule="auto"/>
              <w:jc w:val="center"/>
            </w:pPr>
            <w:r>
              <w:rPr>
                <w:b/>
                <w:sz w:val="17"/>
              </w:rPr>
              <w:t>————————</w:t>
            </w:r>
          </w:p>
        </w:tc>
        <w:tc>
          <w:tcPr>
            <w:tcW w:w="5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2326" w:rsidRDefault="00315499">
            <w:pPr>
              <w:spacing w:after="0"/>
              <w:jc w:val="center"/>
            </w:pPr>
            <w:r>
              <w:rPr>
                <w:b/>
                <w:sz w:val="25"/>
              </w:rPr>
              <w:t>C</w:t>
            </w:r>
            <w:r>
              <w:rPr>
                <w:b/>
                <w:sz w:val="25"/>
              </w:rPr>
              <w:t>Ộ</w:t>
            </w:r>
            <w:r>
              <w:rPr>
                <w:b/>
                <w:sz w:val="25"/>
              </w:rPr>
              <w:t>NG HÒA XÃ H</w:t>
            </w:r>
            <w:r>
              <w:rPr>
                <w:b/>
                <w:sz w:val="25"/>
              </w:rPr>
              <w:t>Ộ</w:t>
            </w:r>
            <w:r>
              <w:rPr>
                <w:b/>
                <w:sz w:val="25"/>
              </w:rPr>
              <w:t>I CH</w:t>
            </w:r>
            <w:r>
              <w:rPr>
                <w:b/>
                <w:sz w:val="25"/>
              </w:rPr>
              <w:t>Ủ</w:t>
            </w:r>
            <w:r>
              <w:rPr>
                <w:b/>
                <w:sz w:val="25"/>
              </w:rPr>
              <w:t xml:space="preserve"> NGHĨA VI</w:t>
            </w:r>
            <w:r>
              <w:rPr>
                <w:b/>
                <w:sz w:val="25"/>
              </w:rPr>
              <w:t>Ệ</w:t>
            </w:r>
            <w:r w:rsidR="00956BD5">
              <w:rPr>
                <w:b/>
                <w:sz w:val="25"/>
              </w:rPr>
              <w:t xml:space="preserve">T </w:t>
            </w:r>
            <w:r>
              <w:rPr>
                <w:b/>
                <w:sz w:val="25"/>
              </w:rPr>
              <w:t>NAM</w:t>
            </w:r>
            <w:r>
              <w:rPr>
                <w:b/>
                <w:sz w:val="25"/>
              </w:rPr>
              <w:br/>
            </w:r>
            <w:proofErr w:type="spellStart"/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  <w:proofErr w:type="spellEnd"/>
            <w:r>
              <w:rPr>
                <w:b/>
              </w:rPr>
              <w:t xml:space="preserve"> -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-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  <w:p w:rsidR="00AA2326" w:rsidRDefault="00315499">
            <w:pPr>
              <w:spacing w:after="60" w:line="192" w:lineRule="auto"/>
              <w:jc w:val="center"/>
            </w:pPr>
            <w:r>
              <w:rPr>
                <w:b/>
                <w:sz w:val="17"/>
              </w:rPr>
              <w:t>——————————————————</w:t>
            </w:r>
          </w:p>
          <w:p w:rsidR="00AA2326" w:rsidRDefault="00956BD5" w:rsidP="00956BD5">
            <w:pPr>
              <w:spacing w:before="40" w:after="0"/>
              <w:jc w:val="center"/>
            </w:pPr>
            <w:proofErr w:type="spellStart"/>
            <w:r>
              <w:rPr>
                <w:i/>
              </w:rPr>
              <w:t>Thủ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Dầu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Một</w:t>
            </w:r>
            <w:proofErr w:type="spellEnd"/>
            <w:r w:rsidR="00315499">
              <w:rPr>
                <w:i/>
              </w:rPr>
              <w:t xml:space="preserve">, </w:t>
            </w:r>
            <w:proofErr w:type="spellStart"/>
            <w:proofErr w:type="gramStart"/>
            <w:r w:rsidR="00315499">
              <w:rPr>
                <w:i/>
              </w:rPr>
              <w:t>ngày</w:t>
            </w:r>
            <w:proofErr w:type="spellEnd"/>
            <w:r w:rsidR="00315499">
              <w:rPr>
                <w:i/>
              </w:rPr>
              <w:t xml:space="preserve"> .....</w:t>
            </w:r>
            <w:proofErr w:type="gramEnd"/>
            <w:r w:rsidR="00315499">
              <w:rPr>
                <w:i/>
              </w:rPr>
              <w:t xml:space="preserve"> tháng ..... </w:t>
            </w:r>
            <w:proofErr w:type="spellStart"/>
            <w:r w:rsidR="00315499">
              <w:rPr>
                <w:i/>
              </w:rPr>
              <w:t>năm</w:t>
            </w:r>
            <w:proofErr w:type="spellEnd"/>
            <w:r w:rsidR="00315499">
              <w:rPr>
                <w:i/>
              </w:rPr>
              <w:t xml:space="preserve"> 20</w:t>
            </w:r>
            <w:r>
              <w:rPr>
                <w:i/>
              </w:rPr>
              <w:t>26</w:t>
            </w:r>
          </w:p>
        </w:tc>
      </w:tr>
    </w:tbl>
    <w:p w:rsidR="00AA2326" w:rsidRDefault="00315499">
      <w:pPr>
        <w:spacing w:before="200" w:after="20"/>
        <w:jc w:val="center"/>
      </w:pPr>
      <w:r>
        <w:rPr>
          <w:b/>
          <w:sz w:val="28"/>
        </w:rPr>
        <w:t>PHI</w:t>
      </w:r>
      <w:r>
        <w:rPr>
          <w:b/>
          <w:sz w:val="28"/>
        </w:rPr>
        <w:t>Ế</w:t>
      </w:r>
      <w:r>
        <w:rPr>
          <w:b/>
          <w:sz w:val="28"/>
        </w:rPr>
        <w:t>U TRÌNH</w:t>
      </w:r>
    </w:p>
    <w:p w:rsidR="00AA2326" w:rsidRDefault="00956BD5">
      <w:pPr>
        <w:spacing w:after="20"/>
        <w:jc w:val="center"/>
      </w:pPr>
      <w:r>
        <w:rPr>
          <w:b/>
        </w:rPr>
        <w:t>V/v………</w:t>
      </w:r>
      <w:r w:rsidR="00315499">
        <w:rPr>
          <w:b/>
        </w:rPr>
        <w:t>........................................</w:t>
      </w:r>
    </w:p>
    <w:p w:rsidR="00AA2326" w:rsidRDefault="00315499">
      <w:pPr>
        <w:spacing w:after="60" w:line="192" w:lineRule="auto"/>
        <w:jc w:val="center"/>
      </w:pPr>
      <w:r>
        <w:rPr>
          <w:b/>
          <w:sz w:val="17"/>
        </w:rPr>
        <w:t>————————</w:t>
      </w:r>
    </w:p>
    <w:p w:rsidR="00AA2326" w:rsidRDefault="00315499">
      <w:pPr>
        <w:spacing w:before="80"/>
        <w:ind w:firstLine="720"/>
      </w:pPr>
      <w:r>
        <w:rPr>
          <w:b/>
        </w:rPr>
        <w:t>Kính g</w:t>
      </w:r>
      <w:r>
        <w:rPr>
          <w:b/>
        </w:rPr>
        <w:t>ử</w:t>
      </w:r>
      <w:r>
        <w:rPr>
          <w:b/>
        </w:rPr>
        <w:t xml:space="preserve">i: </w:t>
      </w:r>
      <w:r>
        <w:t>Giám đ</w:t>
      </w:r>
      <w:r>
        <w:t>ố</w:t>
      </w:r>
      <w:r>
        <w:t>c Chi nhánh Văn phòng đăng ký đ</w:t>
      </w:r>
      <w:r>
        <w:t>ấ</w:t>
      </w:r>
      <w:r>
        <w:t>t đai s</w:t>
      </w:r>
      <w:r>
        <w:t>ố</w:t>
      </w:r>
      <w:r>
        <w:t xml:space="preserve"> 23.</w:t>
      </w:r>
    </w:p>
    <w:p w:rsidR="00AA2326" w:rsidRDefault="00315499">
      <w:pPr>
        <w:spacing w:after="40"/>
        <w:ind w:firstLine="720"/>
        <w:jc w:val="both"/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c</w:t>
      </w:r>
      <w:r>
        <w:rPr>
          <w:i/>
        </w:rPr>
        <w:t>ứ</w:t>
      </w:r>
      <w:proofErr w:type="spellEnd"/>
      <w:r>
        <w:rPr>
          <w:i/>
        </w:rPr>
        <w:t xml:space="preserve"> </w:t>
      </w:r>
      <w:r w:rsidR="00956BD5">
        <w:rPr>
          <w:i/>
        </w:rPr>
        <w:t xml:space="preserve"> </w:t>
      </w:r>
      <w:proofErr w:type="spellStart"/>
      <w:r w:rsidR="00956BD5">
        <w:rPr>
          <w:i/>
        </w:rPr>
        <w:t>pháp</w:t>
      </w:r>
      <w:proofErr w:type="spellEnd"/>
      <w:proofErr w:type="gramEnd"/>
      <w:r w:rsidR="00956BD5">
        <w:rPr>
          <w:i/>
        </w:rPr>
        <w:t xml:space="preserve"> </w:t>
      </w:r>
      <w:proofErr w:type="spellStart"/>
      <w:r w:rsidR="00956BD5">
        <w:rPr>
          <w:i/>
        </w:rPr>
        <w:t>lý</w:t>
      </w:r>
      <w:proofErr w:type="spellEnd"/>
      <w:r w:rsidR="00956BD5">
        <w:rPr>
          <w:i/>
        </w:rPr>
        <w:t xml:space="preserve"> …………………………………………….</w:t>
      </w:r>
    </w:p>
    <w:p w:rsidR="00AA2326" w:rsidRDefault="00956BD5">
      <w:pPr>
        <w:ind w:firstLine="720"/>
        <w:jc w:val="both"/>
        <w:rPr>
          <w:i/>
        </w:rPr>
      </w:pPr>
      <w:proofErr w:type="spellStart"/>
      <w:r>
        <w:rPr>
          <w:i/>
        </w:rPr>
        <w:t>Nội</w:t>
      </w:r>
      <w:proofErr w:type="spellEnd"/>
      <w:r>
        <w:rPr>
          <w:i/>
        </w:rPr>
        <w:t xml:space="preserve"> dung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……………………………………………………………………..</w:t>
      </w:r>
    </w:p>
    <w:p w:rsidR="00956BD5" w:rsidRDefault="00956BD5">
      <w:pPr>
        <w:ind w:firstLine="720"/>
        <w:jc w:val="both"/>
        <w:rPr>
          <w:i/>
        </w:rPr>
      </w:pPr>
      <w:r>
        <w:rPr>
          <w:i/>
        </w:rPr>
        <w:t>…………………………………………………………………………………………</w:t>
      </w:r>
    </w:p>
    <w:p w:rsidR="00956BD5" w:rsidRDefault="00956BD5">
      <w:pPr>
        <w:ind w:firstLine="720"/>
        <w:jc w:val="both"/>
        <w:rPr>
          <w:i/>
        </w:rPr>
      </w:pPr>
      <w:r>
        <w:rPr>
          <w:i/>
        </w:rPr>
        <w:t>………………………………………………………………………………………….</w:t>
      </w:r>
    </w:p>
    <w:p w:rsidR="00956BD5" w:rsidRDefault="00956BD5">
      <w:pPr>
        <w:ind w:firstLine="720"/>
        <w:jc w:val="both"/>
        <w:rPr>
          <w:i/>
        </w:rPr>
      </w:pPr>
      <w:r>
        <w:rPr>
          <w:i/>
        </w:rPr>
        <w:t>……………………………………………………………………………………………</w:t>
      </w:r>
    </w:p>
    <w:p w:rsidR="00956BD5" w:rsidRDefault="00956BD5">
      <w:pPr>
        <w:ind w:firstLine="720"/>
        <w:jc w:val="both"/>
        <w:rPr>
          <w:i/>
        </w:rPr>
      </w:pPr>
      <w:r>
        <w:rPr>
          <w:i/>
        </w:rPr>
        <w:t>……………………………………………………………………………………………</w:t>
      </w:r>
    </w:p>
    <w:p w:rsidR="00956BD5" w:rsidRDefault="00956BD5">
      <w:pPr>
        <w:ind w:firstLine="720"/>
        <w:jc w:val="both"/>
      </w:pPr>
      <w:r>
        <w:rPr>
          <w:i/>
        </w:rPr>
        <w:t>……………………………………………………………………………………………..</w:t>
      </w:r>
      <w:bookmarkStart w:id="0" w:name="_GoBack"/>
      <w:bookmarkEnd w:id="0"/>
    </w:p>
    <w:p w:rsidR="00AA2326" w:rsidRDefault="00315499">
      <w:pPr>
        <w:ind w:firstLine="720"/>
        <w:jc w:val="both"/>
      </w:pPr>
      <w:r>
        <w:t>T</w:t>
      </w:r>
      <w:r>
        <w:t>ừ</w:t>
      </w:r>
      <w:r>
        <w:t xml:space="preserve"> nh</w:t>
      </w:r>
      <w:r>
        <w:t>ữ</w:t>
      </w:r>
      <w:r>
        <w:t>ng n</w:t>
      </w:r>
      <w:r>
        <w:t>ộ</w:t>
      </w:r>
      <w:r>
        <w:t>i dung trên, T</w:t>
      </w:r>
      <w:r>
        <w:t>ổ</w:t>
      </w:r>
      <w:r>
        <w:t xml:space="preserve"> Hành chính – T</w:t>
      </w:r>
      <w:r>
        <w:t>ổ</w:t>
      </w:r>
      <w:r>
        <w:t>ng h</w:t>
      </w:r>
      <w:r>
        <w:t>ợ</w:t>
      </w:r>
      <w:r>
        <w:t>p kính báo cáo và xin ý ki</w:t>
      </w:r>
      <w:r>
        <w:t>ế</w:t>
      </w:r>
      <w:r>
        <w:t>n c</w:t>
      </w:r>
      <w:r>
        <w:t>ủ</w:t>
      </w:r>
      <w:r>
        <w:t>a Giám đ</w:t>
      </w:r>
      <w:r>
        <w:t>ố</w:t>
      </w:r>
      <w:r>
        <w:t>c Chi nhánh Văn phòng đăng ký đ</w:t>
      </w:r>
      <w:r>
        <w:t>ấ</w:t>
      </w:r>
      <w:r>
        <w:t>t đai s</w:t>
      </w:r>
      <w:r>
        <w:t>ố</w:t>
      </w:r>
      <w:r>
        <w:t xml:space="preserve"> 23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./.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AA2326">
        <w:trPr>
          <w:cantSplit/>
          <w:jc w:val="center"/>
        </w:trPr>
        <w:tc>
          <w:tcPr>
            <w:tcW w:w="4608" w:type="dxa"/>
          </w:tcPr>
          <w:p w:rsidR="00AA2326" w:rsidRDefault="00315499">
            <w:pPr>
              <w:spacing w:after="0"/>
              <w:jc w:val="center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TRÌNH</w:t>
            </w:r>
            <w:r>
              <w:rPr>
                <w:b/>
              </w:rPr>
              <w:br/>
            </w:r>
            <w:r>
              <w:rPr>
                <w:i/>
                <w:sz w:val="24"/>
              </w:rPr>
              <w:t>(Ký, ghi rõ h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 xml:space="preserve"> tên)</w:t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t>....................................................</w:t>
            </w:r>
          </w:p>
        </w:tc>
        <w:tc>
          <w:tcPr>
            <w:tcW w:w="4752" w:type="dxa"/>
          </w:tcPr>
          <w:p w:rsidR="00AA2326" w:rsidRDefault="00315499">
            <w:pPr>
              <w:spacing w:after="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 xml:space="preserve"> TRƯ</w:t>
            </w:r>
            <w:r>
              <w:rPr>
                <w:b/>
              </w:rPr>
              <w:t>Ở</w:t>
            </w:r>
            <w:r>
              <w:rPr>
                <w:b/>
              </w:rPr>
              <w:t>NG</w:t>
            </w:r>
            <w:r>
              <w:rPr>
                <w:b/>
              </w:rPr>
              <w:br/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 xml:space="preserve"> HÀNH CHÍNH – T</w:t>
            </w:r>
            <w:r>
              <w:rPr>
                <w:b/>
              </w:rPr>
              <w:t>Ổ</w:t>
            </w:r>
            <w:r>
              <w:rPr>
                <w:b/>
              </w:rPr>
              <w:t>NG H</w:t>
            </w:r>
            <w:r>
              <w:rPr>
                <w:b/>
              </w:rPr>
              <w:t>Ợ</w:t>
            </w:r>
            <w:r>
              <w:rPr>
                <w:b/>
              </w:rPr>
              <w:t>P</w:t>
            </w:r>
            <w:r>
              <w:rPr>
                <w:b/>
              </w:rPr>
              <w:br/>
            </w:r>
            <w:r>
              <w:rPr>
                <w:i/>
                <w:sz w:val="24"/>
              </w:rPr>
              <w:t>(Ký, ghi rõ h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 xml:space="preserve"> tên)</w:t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t>....................................................</w:t>
            </w:r>
          </w:p>
        </w:tc>
      </w:tr>
    </w:tbl>
    <w:p w:rsidR="00956BD5" w:rsidRDefault="00956BD5" w:rsidP="00956BD5">
      <w:pPr>
        <w:spacing w:after="120"/>
        <w:jc w:val="center"/>
        <w:rPr>
          <w:b/>
        </w:rPr>
      </w:pPr>
    </w:p>
    <w:p w:rsidR="00956BD5" w:rsidRDefault="00315499" w:rsidP="00956BD5">
      <w:pPr>
        <w:spacing w:after="120"/>
        <w:jc w:val="center"/>
        <w:rPr>
          <w:b/>
        </w:rPr>
      </w:pPr>
      <w:r>
        <w:rPr>
          <w:b/>
        </w:rPr>
        <w:t>Ý KI</w:t>
      </w:r>
      <w:r>
        <w:rPr>
          <w:b/>
        </w:rPr>
        <w:t>Ế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GIÁM Đ</w:t>
      </w:r>
      <w:r>
        <w:rPr>
          <w:b/>
        </w:rPr>
        <w:t>Ố</w:t>
      </w:r>
      <w:r>
        <w:rPr>
          <w:b/>
        </w:rPr>
        <w:t xml:space="preserve">C </w:t>
      </w:r>
    </w:p>
    <w:p w:rsidR="00956BD5" w:rsidRPr="00956BD5" w:rsidRDefault="00315499" w:rsidP="00956BD5">
      <w:pPr>
        <w:spacing w:after="120"/>
        <w:jc w:val="center"/>
        <w:rPr>
          <w:b/>
        </w:rPr>
      </w:pPr>
      <w:r>
        <w:rPr>
          <w:b/>
        </w:rPr>
        <w:t>CHI NHÁNH VĂN PHÒNG ĐĂNG KÝ Đ</w:t>
      </w:r>
      <w:r>
        <w:rPr>
          <w:b/>
        </w:rPr>
        <w:t>Ấ</w:t>
      </w:r>
      <w:r>
        <w:rPr>
          <w:b/>
        </w:rPr>
        <w:t>T ĐA</w:t>
      </w:r>
      <w:r>
        <w:rPr>
          <w:b/>
        </w:rPr>
        <w:t>I S</w:t>
      </w:r>
      <w:r>
        <w:rPr>
          <w:b/>
        </w:rPr>
        <w:t>Ố</w:t>
      </w:r>
      <w:r>
        <w:rPr>
          <w:b/>
        </w:rPr>
        <w:t xml:space="preserve"> 23: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A2326" w:rsidTr="00956BD5">
        <w:trPr>
          <w:jc w:val="center"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A2326" w:rsidRDefault="00315499">
            <w:pPr>
              <w:spacing w:after="60"/>
              <w:jc w:val="both"/>
            </w:pPr>
            <w:r>
              <w:t>................................................................................................................................................................................</w:t>
            </w:r>
            <w:r>
              <w:br/>
              <w:t>......................................................................</w:t>
            </w:r>
            <w:r>
              <w:t>..........................................................................................................</w:t>
            </w:r>
            <w:r>
              <w:br/>
              <w:t>.....................................................................................................................................................</w:t>
            </w:r>
            <w:r>
              <w:t>...........................</w:t>
            </w:r>
          </w:p>
          <w:p w:rsidR="00956BD5" w:rsidRDefault="00956BD5">
            <w:pPr>
              <w:spacing w:before="60" w:after="0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Thủ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Dầu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Một</w:t>
            </w:r>
            <w:proofErr w:type="spellEnd"/>
            <w:r w:rsidR="00315499">
              <w:rPr>
                <w:i/>
              </w:rPr>
              <w:t xml:space="preserve">, </w:t>
            </w:r>
            <w:proofErr w:type="spellStart"/>
            <w:proofErr w:type="gramStart"/>
            <w:r w:rsidR="00315499">
              <w:rPr>
                <w:i/>
              </w:rPr>
              <w:t>ngà</w:t>
            </w:r>
            <w:r>
              <w:rPr>
                <w:i/>
              </w:rPr>
              <w:t>y</w:t>
            </w:r>
            <w:proofErr w:type="spellEnd"/>
            <w:r>
              <w:rPr>
                <w:i/>
              </w:rPr>
              <w:t xml:space="preserve"> .....</w:t>
            </w:r>
            <w:proofErr w:type="gramEnd"/>
            <w:r>
              <w:rPr>
                <w:i/>
              </w:rPr>
              <w:t xml:space="preserve"> tháng ..... </w:t>
            </w:r>
            <w:proofErr w:type="spellStart"/>
            <w:r>
              <w:rPr>
                <w:i/>
              </w:rPr>
              <w:t>năm</w:t>
            </w:r>
            <w:proofErr w:type="spellEnd"/>
            <w:r>
              <w:rPr>
                <w:i/>
              </w:rPr>
              <w:t xml:space="preserve"> 2026</w:t>
            </w:r>
          </w:p>
          <w:p w:rsidR="00AA2326" w:rsidRDefault="00956BD5" w:rsidP="00956BD5">
            <w:pPr>
              <w:spacing w:before="60" w:after="0"/>
              <w:jc w:val="center"/>
            </w:pPr>
            <w:r>
              <w:rPr>
                <w:b/>
              </w:rPr>
              <w:t xml:space="preserve">                                                                            </w:t>
            </w:r>
            <w:r w:rsidR="00315499">
              <w:rPr>
                <w:b/>
              </w:rPr>
              <w:t>GIÁM Đ</w:t>
            </w:r>
            <w:r w:rsidR="00315499">
              <w:rPr>
                <w:b/>
              </w:rPr>
              <w:t>Ố</w:t>
            </w:r>
            <w:r w:rsidR="00315499">
              <w:rPr>
                <w:b/>
              </w:rPr>
              <w:t xml:space="preserve">C                    </w:t>
            </w:r>
            <w:r w:rsidR="00315499">
              <w:rPr>
                <w:b/>
              </w:rPr>
              <w:br/>
            </w:r>
            <w:r w:rsidR="00315499">
              <w:rPr>
                <w:i/>
                <w:sz w:val="24"/>
              </w:rPr>
              <w:br/>
            </w:r>
            <w:r w:rsidR="00315499">
              <w:rPr>
                <w:i/>
                <w:sz w:val="24"/>
              </w:rPr>
              <w:br/>
            </w:r>
            <w:r w:rsidR="00315499">
              <w:rPr>
                <w:i/>
                <w:sz w:val="24"/>
              </w:rPr>
              <w:br/>
            </w:r>
            <w:r>
              <w:t xml:space="preserve">                                                                                 </w:t>
            </w:r>
            <w:proofErr w:type="spellStart"/>
            <w:r w:rsidRPr="00956BD5">
              <w:rPr>
                <w:b/>
              </w:rPr>
              <w:t>Nguyễn</w:t>
            </w:r>
            <w:proofErr w:type="spellEnd"/>
            <w:r w:rsidRPr="00956BD5">
              <w:rPr>
                <w:b/>
              </w:rPr>
              <w:t xml:space="preserve"> </w:t>
            </w:r>
            <w:proofErr w:type="spellStart"/>
            <w:r w:rsidRPr="00956BD5">
              <w:rPr>
                <w:b/>
              </w:rPr>
              <w:t>Chiến</w:t>
            </w:r>
            <w:proofErr w:type="spellEnd"/>
            <w:r w:rsidRPr="00956BD5">
              <w:rPr>
                <w:b/>
              </w:rPr>
              <w:t xml:space="preserve"> </w:t>
            </w:r>
            <w:proofErr w:type="spellStart"/>
            <w:r w:rsidRPr="00956BD5">
              <w:rPr>
                <w:b/>
              </w:rPr>
              <w:t>Thắng</w:t>
            </w:r>
            <w:proofErr w:type="spellEnd"/>
          </w:p>
        </w:tc>
      </w:tr>
      <w:tr w:rsidR="00956BD5" w:rsidTr="00956BD5">
        <w:trPr>
          <w:jc w:val="center"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56BD5" w:rsidRDefault="00956BD5">
            <w:pPr>
              <w:spacing w:after="60"/>
              <w:jc w:val="both"/>
            </w:pPr>
          </w:p>
        </w:tc>
      </w:tr>
    </w:tbl>
    <w:p w:rsidR="00AA2326" w:rsidRDefault="00AA2326">
      <w:pPr>
        <w:sectPr w:rsidR="00AA2326">
          <w:headerReference w:type="default" r:id="rId9"/>
          <w:pgSz w:w="11909" w:h="16834"/>
          <w:pgMar w:top="1138" w:right="850" w:bottom="1138" w:left="1699" w:header="720" w:footer="720" w:gutter="0"/>
          <w:pgNumType w:start="1"/>
          <w:cols w:space="720"/>
          <w:titlePg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AA2326">
        <w:trPr>
          <w:cantSplit/>
          <w:jc w:val="center"/>
        </w:trPr>
        <w:tc>
          <w:tcPr>
            <w:tcW w:w="46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2326" w:rsidRDefault="00315499">
            <w:pPr>
              <w:spacing w:after="0"/>
              <w:jc w:val="center"/>
            </w:pPr>
            <w:r>
              <w:rPr>
                <w:sz w:val="24"/>
              </w:rPr>
              <w:lastRenderedPageBreak/>
              <w:t>VĂN PHÒNG ĐĂNG KÝ Đ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ĐAI</w:t>
            </w:r>
            <w:r>
              <w:rPr>
                <w:sz w:val="24"/>
              </w:rPr>
              <w:br/>
              <w:t>THÀNH PH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CHÍ MINH</w:t>
            </w:r>
            <w:r>
              <w:rPr>
                <w:sz w:val="24"/>
              </w:rPr>
              <w:br/>
            </w:r>
            <w:r>
              <w:rPr>
                <w:b/>
                <w:sz w:val="24"/>
              </w:rPr>
              <w:t>CHI NHÁNH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23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5"/>
              </w:rPr>
              <w:t>T</w:t>
            </w:r>
            <w:r>
              <w:rPr>
                <w:b/>
                <w:sz w:val="25"/>
              </w:rPr>
              <w:t>Ổ</w:t>
            </w:r>
            <w:r>
              <w:rPr>
                <w:b/>
                <w:sz w:val="25"/>
              </w:rPr>
              <w:t xml:space="preserve"> HÀNH CHÍNH – T</w:t>
            </w:r>
            <w:r>
              <w:rPr>
                <w:b/>
                <w:sz w:val="25"/>
              </w:rPr>
              <w:t>Ổ</w:t>
            </w:r>
            <w:r>
              <w:rPr>
                <w:b/>
                <w:sz w:val="25"/>
              </w:rPr>
              <w:t>NG H</w:t>
            </w:r>
            <w:r>
              <w:rPr>
                <w:b/>
                <w:sz w:val="25"/>
              </w:rPr>
              <w:t>Ợ</w:t>
            </w:r>
            <w:r>
              <w:rPr>
                <w:b/>
                <w:sz w:val="25"/>
              </w:rPr>
              <w:t>P</w:t>
            </w:r>
            <w:r>
              <w:rPr>
                <w:b/>
                <w:sz w:val="25"/>
              </w:rPr>
              <w:br/>
            </w:r>
          </w:p>
          <w:p w:rsidR="00AA2326" w:rsidRDefault="00315499">
            <w:pPr>
              <w:spacing w:after="60" w:line="192" w:lineRule="auto"/>
              <w:jc w:val="center"/>
            </w:pPr>
            <w:r>
              <w:rPr>
                <w:b/>
                <w:sz w:val="17"/>
              </w:rPr>
              <w:t>————————</w:t>
            </w:r>
          </w:p>
        </w:tc>
        <w:tc>
          <w:tcPr>
            <w:tcW w:w="47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2326" w:rsidRDefault="00315499">
            <w:pPr>
              <w:spacing w:after="0"/>
              <w:jc w:val="center"/>
            </w:pPr>
            <w:r>
              <w:rPr>
                <w:b/>
                <w:sz w:val="25"/>
              </w:rPr>
              <w:t>C</w:t>
            </w:r>
            <w:r>
              <w:rPr>
                <w:b/>
                <w:sz w:val="25"/>
              </w:rPr>
              <w:t>Ộ</w:t>
            </w:r>
            <w:r>
              <w:rPr>
                <w:b/>
                <w:sz w:val="25"/>
              </w:rPr>
              <w:t>NG HÒA XÃ H</w:t>
            </w:r>
            <w:r>
              <w:rPr>
                <w:b/>
                <w:sz w:val="25"/>
              </w:rPr>
              <w:t>Ộ</w:t>
            </w:r>
            <w:r>
              <w:rPr>
                <w:b/>
                <w:sz w:val="25"/>
              </w:rPr>
              <w:t>I CH</w:t>
            </w:r>
            <w:r>
              <w:rPr>
                <w:b/>
                <w:sz w:val="25"/>
              </w:rPr>
              <w:t>Ủ</w:t>
            </w:r>
            <w:r>
              <w:rPr>
                <w:b/>
                <w:sz w:val="25"/>
              </w:rPr>
              <w:t xml:space="preserve"> NGHĨA VI</w:t>
            </w:r>
            <w:r>
              <w:rPr>
                <w:b/>
                <w:sz w:val="25"/>
              </w:rPr>
              <w:t>Ệ</w:t>
            </w:r>
            <w:r>
              <w:rPr>
                <w:b/>
                <w:sz w:val="25"/>
              </w:rPr>
              <w:t>T NAM</w:t>
            </w:r>
            <w:r>
              <w:rPr>
                <w:b/>
                <w:sz w:val="25"/>
              </w:rPr>
              <w:br/>
            </w: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 l</w:t>
            </w:r>
            <w:r>
              <w:rPr>
                <w:b/>
              </w:rPr>
              <w:t>ậ</w:t>
            </w:r>
            <w:r>
              <w:rPr>
                <w:b/>
              </w:rPr>
              <w:t>p -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-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  <w:p w:rsidR="00AA2326" w:rsidRDefault="00315499">
            <w:pPr>
              <w:spacing w:after="60" w:line="192" w:lineRule="auto"/>
              <w:jc w:val="center"/>
            </w:pPr>
            <w:r>
              <w:rPr>
                <w:b/>
                <w:sz w:val="17"/>
              </w:rPr>
              <w:t>——————————————————</w:t>
            </w:r>
          </w:p>
          <w:p w:rsidR="00AA2326" w:rsidRDefault="00315499">
            <w:pPr>
              <w:spacing w:before="40" w:after="0"/>
              <w:jc w:val="center"/>
            </w:pPr>
            <w:r>
              <w:rPr>
                <w:i/>
              </w:rPr>
              <w:t>Thành ph</w:t>
            </w:r>
            <w:r>
              <w:rPr>
                <w:i/>
              </w:rPr>
              <w:t>ố</w:t>
            </w:r>
            <w:r>
              <w:rPr>
                <w:i/>
              </w:rPr>
              <w:t xml:space="preserve"> H</w:t>
            </w:r>
            <w:r>
              <w:rPr>
                <w:i/>
              </w:rPr>
              <w:t>ồ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Chí Minh, ngày ..... tháng ..... năm 20.....</w:t>
            </w:r>
          </w:p>
        </w:tc>
      </w:tr>
    </w:tbl>
    <w:p w:rsidR="00AA2326" w:rsidRDefault="00315499">
      <w:pPr>
        <w:spacing w:before="240" w:after="20"/>
        <w:jc w:val="center"/>
      </w:pPr>
      <w:r>
        <w:rPr>
          <w:b/>
          <w:sz w:val="28"/>
        </w:rPr>
        <w:t>BIÊN B</w:t>
      </w:r>
      <w:r>
        <w:rPr>
          <w:b/>
          <w:sz w:val="28"/>
        </w:rPr>
        <w:t>Ả</w:t>
      </w:r>
      <w:r>
        <w:rPr>
          <w:b/>
          <w:sz w:val="28"/>
        </w:rPr>
        <w:t>N</w:t>
      </w:r>
    </w:p>
    <w:p w:rsidR="00AA2326" w:rsidRDefault="00315499">
      <w:pPr>
        <w:spacing w:after="20"/>
        <w:jc w:val="center"/>
      </w:pPr>
      <w:r>
        <w:rPr>
          <w:b/>
        </w:rPr>
        <w:t>H</w:t>
      </w:r>
      <w:r>
        <w:rPr>
          <w:b/>
        </w:rPr>
        <w:t>ọ</w:t>
      </w:r>
      <w:r>
        <w:rPr>
          <w:b/>
        </w:rPr>
        <w:t>p v</w:t>
      </w:r>
      <w:r>
        <w:rPr>
          <w:b/>
        </w:rPr>
        <w:t>ề</w:t>
      </w:r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c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Đơn xin thôi 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[ông/bà] ........................................</w:t>
      </w:r>
      <w:r>
        <w:rPr>
          <w:b/>
        </w:rPr>
        <w:br/>
        <w:t>nhân viên thu</w:t>
      </w:r>
      <w:r>
        <w:rPr>
          <w:b/>
        </w:rPr>
        <w:t>ộ</w:t>
      </w:r>
      <w:r>
        <w:rPr>
          <w:b/>
        </w:rPr>
        <w:t>c T</w:t>
      </w:r>
      <w:r>
        <w:rPr>
          <w:b/>
        </w:rPr>
        <w:t>ổ</w:t>
      </w:r>
      <w:r>
        <w:rPr>
          <w:b/>
        </w:rPr>
        <w:t xml:space="preserve"> Hành chính –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- Chi nhánh Văn phòng đăng ký đ</w:t>
      </w:r>
      <w:r>
        <w:rPr>
          <w:b/>
        </w:rPr>
        <w:t>ấ</w:t>
      </w:r>
      <w:r>
        <w:rPr>
          <w:b/>
        </w:rPr>
        <w:t>t đai s</w:t>
      </w:r>
      <w:r>
        <w:rPr>
          <w:b/>
        </w:rPr>
        <w:t>ố</w:t>
      </w:r>
      <w:r>
        <w:rPr>
          <w:b/>
        </w:rPr>
        <w:t xml:space="preserve"> 23</w:t>
      </w:r>
    </w:p>
    <w:p w:rsidR="00AA2326" w:rsidRDefault="00315499">
      <w:pPr>
        <w:spacing w:after="60" w:line="192" w:lineRule="auto"/>
        <w:jc w:val="center"/>
      </w:pPr>
      <w:r>
        <w:rPr>
          <w:b/>
          <w:sz w:val="17"/>
        </w:rPr>
        <w:t>————————</w:t>
      </w:r>
    </w:p>
    <w:p w:rsidR="00AA2326" w:rsidRDefault="00315499">
      <w:pPr>
        <w:spacing w:before="80"/>
        <w:ind w:firstLine="720"/>
        <w:jc w:val="both"/>
      </w:pPr>
      <w:r>
        <w:t xml:space="preserve">Vào lúc </w:t>
      </w:r>
      <w:r>
        <w:t>..... gi</w:t>
      </w:r>
      <w:r>
        <w:t>ờ</w:t>
      </w:r>
      <w:r>
        <w:t xml:space="preserve"> ..... phút, ngày ..... tháng ..... năm 20....., t</w:t>
      </w:r>
      <w:r>
        <w:t>ạ</w:t>
      </w:r>
      <w:r>
        <w:t>i Tr</w:t>
      </w:r>
      <w:r>
        <w:t>ụ</w:t>
      </w:r>
      <w:r>
        <w:t xml:space="preserve"> s</w:t>
      </w:r>
      <w:r>
        <w:t>ở</w:t>
      </w:r>
      <w:r>
        <w:t xml:space="preserve"> Chi nhánh Văn phòng đăng ký đ</w:t>
      </w:r>
      <w:r>
        <w:t>ấ</w:t>
      </w:r>
      <w:r>
        <w:t>t đai s</w:t>
      </w:r>
      <w:r>
        <w:t>ố</w:t>
      </w:r>
      <w:r>
        <w:t xml:space="preserve"> 23 (đ</w:t>
      </w:r>
      <w:r>
        <w:t>ị</w:t>
      </w:r>
      <w:r>
        <w:t>a ch</w:t>
      </w:r>
      <w:r>
        <w:t>ỉ</w:t>
      </w:r>
      <w:r>
        <w:t>: S</w:t>
      </w:r>
      <w:r>
        <w:t>ố</w:t>
      </w:r>
      <w:r>
        <w:t xml:space="preserve"> 358 đư</w:t>
      </w:r>
      <w:r>
        <w:t>ờ</w:t>
      </w:r>
      <w:r>
        <w:t>ng Hu</w:t>
      </w:r>
      <w:r>
        <w:t>ỳ</w:t>
      </w:r>
      <w:r>
        <w:t>nh Văn Cù, phư</w:t>
      </w:r>
      <w:r>
        <w:t>ờ</w:t>
      </w:r>
      <w:r>
        <w:t>ng Th</w:t>
      </w:r>
      <w:r>
        <w:t>ủ</w:t>
      </w:r>
      <w:r>
        <w:t xml:space="preserve"> D</w:t>
      </w:r>
      <w:r>
        <w:t>ầ</w:t>
      </w:r>
      <w:r>
        <w:t>u M</w:t>
      </w:r>
      <w:r>
        <w:t>ộ</w:t>
      </w:r>
      <w:r>
        <w:t>t, Thành ph</w:t>
      </w:r>
      <w:r>
        <w:t>ố</w:t>
      </w:r>
      <w:r>
        <w:t xml:space="preserve"> H</w:t>
      </w:r>
      <w:r>
        <w:t>ồ</w:t>
      </w:r>
      <w:r>
        <w:t xml:space="preserve"> Chí Minh), T</w:t>
      </w:r>
      <w:r>
        <w:t>ổ</w:t>
      </w:r>
      <w:r>
        <w:t xml:space="preserve"> Hành chính – T</w:t>
      </w:r>
      <w:r>
        <w:t>ổ</w:t>
      </w:r>
      <w:r>
        <w:t>ng h</w:t>
      </w:r>
      <w:r>
        <w:t>ợ</w:t>
      </w:r>
      <w:r>
        <w:t>p t</w:t>
      </w:r>
      <w:r>
        <w:t>ổ</w:t>
      </w:r>
      <w:r>
        <w:t xml:space="preserve"> ch</w:t>
      </w:r>
      <w:r>
        <w:t>ứ</w:t>
      </w:r>
      <w:r>
        <w:t>c cu</w:t>
      </w:r>
      <w:r>
        <w:t>ộ</w:t>
      </w:r>
      <w:r>
        <w:t>c h</w:t>
      </w:r>
      <w:r>
        <w:t>ọ</w:t>
      </w:r>
      <w:r>
        <w:t>p v</w:t>
      </w:r>
      <w:r>
        <w:t>ề</w:t>
      </w:r>
      <w:r>
        <w:t xml:space="preserve"> vi</w:t>
      </w:r>
      <w:r>
        <w:t>ệ</w:t>
      </w:r>
      <w:r>
        <w:t>c xem xét gi</w:t>
      </w:r>
      <w:r>
        <w:t>ả</w:t>
      </w:r>
      <w:r>
        <w:t>i q</w:t>
      </w:r>
      <w:r>
        <w:t>uy</w:t>
      </w:r>
      <w:r>
        <w:t>ế</w:t>
      </w:r>
      <w:r>
        <w:t>t Đơn xin thôi vi</w:t>
      </w:r>
      <w:r>
        <w:t>ệ</w:t>
      </w:r>
      <w:r>
        <w:t>c c</w:t>
      </w:r>
      <w:r>
        <w:t>ủ</w:t>
      </w:r>
      <w:r>
        <w:t>a [ông/bà] .................................................... v</w:t>
      </w:r>
      <w:r>
        <w:t>ớ</w:t>
      </w:r>
      <w:r>
        <w:t>i thành ph</w:t>
      </w:r>
      <w:r>
        <w:t>ầ</w:t>
      </w:r>
      <w:r>
        <w:t>n và n</w:t>
      </w:r>
      <w:r>
        <w:t>ộ</w:t>
      </w:r>
      <w:r>
        <w:t>i dung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AA2326" w:rsidRDefault="00315499">
      <w:pPr>
        <w:spacing w:before="80" w:after="40"/>
      </w:pPr>
      <w:r>
        <w:rPr>
          <w:b/>
        </w:rPr>
        <w:t>I. Thành ph</w:t>
      </w:r>
      <w:r>
        <w:rPr>
          <w:b/>
        </w:rPr>
        <w:t>ầ</w:t>
      </w:r>
      <w:r>
        <w:rPr>
          <w:b/>
        </w:rPr>
        <w:t>n 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>p:</w:t>
      </w:r>
    </w:p>
    <w:p w:rsidR="00AA2326" w:rsidRDefault="00315499">
      <w:pPr>
        <w:spacing w:after="40"/>
        <w:ind w:firstLine="720"/>
        <w:jc w:val="both"/>
      </w:pPr>
      <w:r>
        <w:t>- [Ông/Bà] .................................................... - T</w:t>
      </w:r>
      <w:r>
        <w:t>ổ</w:t>
      </w:r>
      <w:r>
        <w:t xml:space="preserve"> trư</w:t>
      </w:r>
      <w:r>
        <w:t>ở</w:t>
      </w:r>
      <w:r>
        <w:t>ng - Ch</w:t>
      </w:r>
      <w:r>
        <w:t>ủ</w:t>
      </w:r>
      <w:r>
        <w:t xml:space="preserve"> trì;</w:t>
      </w:r>
    </w:p>
    <w:p w:rsidR="00AA2326" w:rsidRDefault="00315499">
      <w:pPr>
        <w:spacing w:after="40"/>
        <w:ind w:firstLine="720"/>
        <w:jc w:val="both"/>
      </w:pPr>
      <w:r>
        <w:t>- [Ông/Bà] ..</w:t>
      </w:r>
      <w:r>
        <w:t>.................................................. - T</w:t>
      </w:r>
      <w:r>
        <w:t>ổ</w:t>
      </w:r>
      <w:r>
        <w:t xml:space="preserve"> phó;</w:t>
      </w:r>
    </w:p>
    <w:p w:rsidR="00AA2326" w:rsidRDefault="00315499">
      <w:pPr>
        <w:spacing w:after="40"/>
        <w:ind w:firstLine="720"/>
        <w:jc w:val="both"/>
      </w:pPr>
      <w:r>
        <w:t>- [Ông/Bà] .................................................... - Đ</w:t>
      </w:r>
      <w:r>
        <w:t>ạ</w:t>
      </w:r>
      <w:r>
        <w:t>i di</w:t>
      </w:r>
      <w:r>
        <w:t>ệ</w:t>
      </w:r>
      <w:r>
        <w:t>n T</w:t>
      </w:r>
      <w:r>
        <w:t>ổ</w:t>
      </w:r>
      <w:r>
        <w:t xml:space="preserve"> Công đoàn;</w:t>
      </w:r>
    </w:p>
    <w:p w:rsidR="00AA2326" w:rsidRDefault="00315499">
      <w:pPr>
        <w:spacing w:after="40"/>
        <w:ind w:firstLine="720"/>
        <w:jc w:val="both"/>
      </w:pPr>
      <w:r>
        <w:t>- [Ông/Bà] .................................................... - Thư ký cu</w:t>
      </w:r>
      <w:r>
        <w:t>ộ</w:t>
      </w:r>
      <w:r>
        <w:t>c h</w:t>
      </w:r>
      <w:r>
        <w:t>ọ</w:t>
      </w:r>
      <w:r>
        <w:t>p;</w:t>
      </w:r>
    </w:p>
    <w:p w:rsidR="00AA2326" w:rsidRDefault="00315499">
      <w:pPr>
        <w:spacing w:after="40"/>
        <w:ind w:firstLine="720"/>
        <w:jc w:val="both"/>
      </w:pPr>
      <w:r>
        <w:t>- Ngư</w:t>
      </w:r>
      <w:r>
        <w:t>ờ</w:t>
      </w:r>
      <w:r>
        <w:t>i có đơn xin thôi</w:t>
      </w:r>
      <w:r>
        <w:t xml:space="preserve"> vi</w:t>
      </w:r>
      <w:r>
        <w:t>ệ</w:t>
      </w:r>
      <w:r>
        <w:t>c: [Ông/Bà] ....................................................;</w:t>
      </w:r>
    </w:p>
    <w:p w:rsidR="00AA2326" w:rsidRDefault="00315499">
      <w:pPr>
        <w:spacing w:after="40"/>
        <w:ind w:firstLine="720"/>
        <w:jc w:val="both"/>
      </w:pPr>
      <w:r>
        <w:t>- Cùng toàn th</w:t>
      </w:r>
      <w:r>
        <w:t>ể</w:t>
      </w:r>
      <w:r>
        <w:t xml:space="preserve"> các viên ch</w:t>
      </w:r>
      <w:r>
        <w:t>ứ</w:t>
      </w:r>
      <w:r>
        <w:t>c, ngư</w:t>
      </w:r>
      <w:r>
        <w:t>ờ</w:t>
      </w:r>
      <w:r>
        <w:t>i lao đ</w:t>
      </w:r>
      <w:r>
        <w:t>ộ</w:t>
      </w:r>
      <w:r>
        <w:t>ng thu</w:t>
      </w:r>
      <w:r>
        <w:t>ộ</w:t>
      </w:r>
      <w:r>
        <w:t>c T</w:t>
      </w:r>
      <w:r>
        <w:t>ổ</w:t>
      </w:r>
      <w:r>
        <w:t xml:space="preserve"> Hành chính – T</w:t>
      </w:r>
      <w:r>
        <w:t>ổ</w:t>
      </w:r>
      <w:r>
        <w:t>ng h</w:t>
      </w:r>
      <w:r>
        <w:t>ợ</w:t>
      </w:r>
      <w:r>
        <w:t>p:</w:t>
      </w:r>
    </w:p>
    <w:p w:rsidR="00AA2326" w:rsidRDefault="00315499">
      <w:pPr>
        <w:spacing w:after="40"/>
        <w:ind w:firstLine="720"/>
        <w:jc w:val="both"/>
      </w:pPr>
      <w:r>
        <w:t xml:space="preserve">  + [Ông/Bà] .................................................... - V</w:t>
      </w:r>
      <w:r>
        <w:t>ị</w:t>
      </w:r>
      <w:r>
        <w:t xml:space="preserve"> trí: ................................</w:t>
      </w:r>
      <w:r>
        <w:t>....................;</w:t>
      </w:r>
    </w:p>
    <w:p w:rsidR="00AA2326" w:rsidRDefault="00315499">
      <w:pPr>
        <w:spacing w:after="40"/>
        <w:ind w:firstLine="720"/>
        <w:jc w:val="both"/>
      </w:pPr>
      <w:r>
        <w:t xml:space="preserve">  + [Ông/Bà] .................................................... - V</w:t>
      </w:r>
      <w:r>
        <w:t>ị</w:t>
      </w:r>
      <w:r>
        <w:t xml:space="preserve"> trí: ....................................................;</w:t>
      </w:r>
    </w:p>
    <w:p w:rsidR="00AA2326" w:rsidRDefault="00315499">
      <w:pPr>
        <w:spacing w:after="40"/>
        <w:ind w:firstLine="720"/>
        <w:jc w:val="both"/>
      </w:pPr>
      <w:r>
        <w:t xml:space="preserve">  (T</w:t>
      </w:r>
      <w:r>
        <w:t>ổ</w:t>
      </w:r>
      <w:r>
        <w:t>ng s</w:t>
      </w:r>
      <w:r>
        <w:t>ố</w:t>
      </w:r>
      <w:r>
        <w:t xml:space="preserve"> có m</w:t>
      </w:r>
      <w:r>
        <w:t>ặ</w:t>
      </w:r>
      <w:r>
        <w:t>t: ...../..... đ</w:t>
      </w:r>
      <w:r>
        <w:t>ồ</w:t>
      </w:r>
      <w:r>
        <w:t>ng chí; V</w:t>
      </w:r>
      <w:r>
        <w:t>ắ</w:t>
      </w:r>
      <w:r>
        <w:t>ng m</w:t>
      </w:r>
      <w:r>
        <w:t>ặ</w:t>
      </w:r>
      <w:r>
        <w:t>t: ..... đ</w:t>
      </w:r>
      <w:r>
        <w:t>ồ</w:t>
      </w:r>
      <w:r>
        <w:t>ng chí, lý do: ..............................</w:t>
      </w:r>
      <w:r>
        <w:t>..........).</w:t>
      </w:r>
    </w:p>
    <w:p w:rsidR="00AA2326" w:rsidRDefault="00315499">
      <w:pPr>
        <w:spacing w:before="80" w:after="40"/>
      </w:pPr>
      <w:r>
        <w:rPr>
          <w:b/>
        </w:rPr>
        <w:t>II. N</w:t>
      </w:r>
      <w:r>
        <w:rPr>
          <w:b/>
        </w:rPr>
        <w:t>ộ</w:t>
      </w:r>
      <w:r>
        <w:rPr>
          <w:b/>
        </w:rPr>
        <w:t>i dung 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>p:</w:t>
      </w:r>
    </w:p>
    <w:p w:rsidR="00AA2326" w:rsidRDefault="00315499">
      <w:pPr>
        <w:spacing w:after="40"/>
        <w:ind w:firstLine="720"/>
        <w:jc w:val="both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B</w:t>
      </w:r>
      <w:r>
        <w:rPr>
          <w:i/>
        </w:rPr>
        <w:t>ộ</w:t>
      </w:r>
      <w:r>
        <w:rPr>
          <w:i/>
        </w:rPr>
        <w:t xml:space="preserve"> lu</w:t>
      </w:r>
      <w:r>
        <w:rPr>
          <w:i/>
        </w:rPr>
        <w:t>ậ</w:t>
      </w:r>
      <w:r>
        <w:rPr>
          <w:i/>
        </w:rPr>
        <w:t>t Lao đ</w:t>
      </w:r>
      <w:r>
        <w:rPr>
          <w:i/>
        </w:rPr>
        <w:t>ộ</w:t>
      </w:r>
      <w:r>
        <w:rPr>
          <w:i/>
        </w:rPr>
        <w:t>ng ngày 20 tháng 11 năm 2019;</w:t>
      </w:r>
    </w:p>
    <w:p w:rsidR="00AA2326" w:rsidRDefault="00315499">
      <w:pPr>
        <w:spacing w:after="40"/>
        <w:ind w:firstLine="720"/>
        <w:jc w:val="both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Ngh</w:t>
      </w:r>
      <w:r>
        <w:rPr>
          <w:i/>
        </w:rPr>
        <w:t>ị</w:t>
      </w:r>
      <w:r>
        <w:rPr>
          <w:i/>
        </w:rPr>
        <w:t xml:space="preserve"> đ</w:t>
      </w:r>
      <w:r>
        <w:rPr>
          <w:i/>
        </w:rPr>
        <w:t>ị</w:t>
      </w:r>
      <w:r>
        <w:rPr>
          <w:i/>
        </w:rPr>
        <w:t>nh s</w:t>
      </w:r>
      <w:r>
        <w:rPr>
          <w:i/>
        </w:rPr>
        <w:t>ố</w:t>
      </w:r>
      <w:r>
        <w:rPr>
          <w:i/>
        </w:rPr>
        <w:t xml:space="preserve"> 111/2022/NĐ-CP ngày 30 tháng 12 năm 2022 c</w:t>
      </w:r>
      <w:r>
        <w:rPr>
          <w:i/>
        </w:rPr>
        <w:t>ủ</w:t>
      </w:r>
      <w:r>
        <w:rPr>
          <w:i/>
        </w:rPr>
        <w:t>a Chính ph</w:t>
      </w:r>
      <w:r>
        <w:rPr>
          <w:i/>
        </w:rPr>
        <w:t>ủ</w:t>
      </w:r>
      <w:r>
        <w:rPr>
          <w:i/>
        </w:rPr>
        <w:t xml:space="preserve"> v</w:t>
      </w:r>
      <w:r>
        <w:rPr>
          <w:i/>
        </w:rPr>
        <w:t>ề</w:t>
      </w:r>
      <w:r>
        <w:rPr>
          <w:i/>
        </w:rPr>
        <w:t xml:space="preserve"> h</w:t>
      </w:r>
      <w:r>
        <w:rPr>
          <w:i/>
        </w:rPr>
        <w:t>ợ</w:t>
      </w:r>
      <w:r>
        <w:rPr>
          <w:i/>
        </w:rPr>
        <w:t>p đ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ố</w:t>
      </w:r>
      <w:r>
        <w:rPr>
          <w:i/>
        </w:rPr>
        <w:t>i v</w:t>
      </w:r>
      <w:r>
        <w:rPr>
          <w:i/>
        </w:rPr>
        <w:t>ớ</w:t>
      </w:r>
      <w:r>
        <w:rPr>
          <w:i/>
        </w:rPr>
        <w:t>i m</w:t>
      </w:r>
      <w:r>
        <w:rPr>
          <w:i/>
        </w:rPr>
        <w:t>ộ</w:t>
      </w:r>
      <w:r>
        <w:rPr>
          <w:i/>
        </w:rPr>
        <w:t>t s</w:t>
      </w:r>
      <w:r>
        <w:rPr>
          <w:i/>
        </w:rPr>
        <w:t>ố</w:t>
      </w:r>
      <w:r>
        <w:rPr>
          <w:i/>
        </w:rPr>
        <w:t xml:space="preserve"> lo</w:t>
      </w:r>
      <w:r>
        <w:rPr>
          <w:i/>
        </w:rPr>
        <w:t>ạ</w:t>
      </w:r>
      <w:r>
        <w:rPr>
          <w:i/>
        </w:rPr>
        <w:t>i công vi</w:t>
      </w:r>
      <w:r>
        <w:rPr>
          <w:i/>
        </w:rPr>
        <w:t>ệ</w:t>
      </w:r>
      <w:r>
        <w:rPr>
          <w:i/>
        </w:rPr>
        <w:t>c trong cơ quan hành chính và đơn v</w:t>
      </w:r>
      <w:r>
        <w:rPr>
          <w:i/>
        </w:rPr>
        <w:t>ị</w:t>
      </w:r>
      <w:r>
        <w:rPr>
          <w:i/>
        </w:rPr>
        <w:t xml:space="preserve"> s</w:t>
      </w:r>
      <w:r>
        <w:rPr>
          <w:i/>
        </w:rPr>
        <w:t>ự</w:t>
      </w:r>
      <w:r>
        <w:rPr>
          <w:i/>
        </w:rPr>
        <w:t xml:space="preserve"> nghi</w:t>
      </w:r>
      <w:r>
        <w:rPr>
          <w:i/>
        </w:rPr>
        <w:t>ệ</w:t>
      </w:r>
      <w:r>
        <w:rPr>
          <w:i/>
        </w:rPr>
        <w:t>p côn</w:t>
      </w:r>
      <w:r>
        <w:rPr>
          <w:i/>
        </w:rPr>
        <w:t>g l</w:t>
      </w:r>
      <w:r>
        <w:rPr>
          <w:i/>
        </w:rPr>
        <w:t>ậ</w:t>
      </w:r>
      <w:r>
        <w:rPr>
          <w:i/>
        </w:rPr>
        <w:t>p;</w:t>
      </w:r>
    </w:p>
    <w:p w:rsidR="00AA2326" w:rsidRDefault="00315499">
      <w:pPr>
        <w:spacing w:after="40"/>
        <w:ind w:firstLine="720"/>
        <w:jc w:val="both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Quy</w:t>
      </w:r>
      <w:r>
        <w:rPr>
          <w:i/>
        </w:rPr>
        <w:t>ế</w:t>
      </w:r>
      <w:r>
        <w:rPr>
          <w:i/>
        </w:rPr>
        <w:t>t đ</w:t>
      </w:r>
      <w:r>
        <w:rPr>
          <w:i/>
        </w:rPr>
        <w:t>ị</w:t>
      </w:r>
      <w:r>
        <w:rPr>
          <w:i/>
        </w:rPr>
        <w:t>nh s</w:t>
      </w:r>
      <w:r>
        <w:rPr>
          <w:i/>
        </w:rPr>
        <w:t>ố</w:t>
      </w:r>
      <w:r>
        <w:rPr>
          <w:i/>
        </w:rPr>
        <w:t xml:space="preserve"> 2637/QĐ-SNNMT-VP ngày ..... tháng 12 năm 2025 c</w:t>
      </w:r>
      <w:r>
        <w:rPr>
          <w:i/>
        </w:rPr>
        <w:t>ủ</w:t>
      </w:r>
      <w:r>
        <w:rPr>
          <w:i/>
        </w:rPr>
        <w:t>a S</w:t>
      </w:r>
      <w:r>
        <w:rPr>
          <w:i/>
        </w:rPr>
        <w:t>ở</w:t>
      </w:r>
      <w:r>
        <w:rPr>
          <w:i/>
        </w:rPr>
        <w:t xml:space="preserve"> Nông nghi</w:t>
      </w:r>
      <w:r>
        <w:rPr>
          <w:i/>
        </w:rPr>
        <w:t>ệ</w:t>
      </w:r>
      <w:r>
        <w:rPr>
          <w:i/>
        </w:rPr>
        <w:t>p và Môi trư</w:t>
      </w:r>
      <w:r>
        <w:rPr>
          <w:i/>
        </w:rPr>
        <w:t>ờ</w:t>
      </w:r>
      <w:r>
        <w:rPr>
          <w:i/>
        </w:rPr>
        <w:t>ng Thành ph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 xml:space="preserve"> Chí Minh v</w:t>
      </w:r>
      <w:r>
        <w:rPr>
          <w:i/>
        </w:rPr>
        <w:t>ề</w:t>
      </w:r>
      <w:r>
        <w:rPr>
          <w:i/>
        </w:rPr>
        <w:t xml:space="preserve"> vi</w:t>
      </w:r>
      <w:r>
        <w:rPr>
          <w:i/>
        </w:rPr>
        <w:t>ệ</w:t>
      </w:r>
      <w:r>
        <w:rPr>
          <w:i/>
        </w:rPr>
        <w:t>c ban hành Quy đ</w:t>
      </w:r>
      <w:r>
        <w:rPr>
          <w:i/>
        </w:rPr>
        <w:t>ị</w:t>
      </w:r>
      <w:r>
        <w:rPr>
          <w:i/>
        </w:rPr>
        <w:t>nh ch</w:t>
      </w:r>
      <w:r>
        <w:rPr>
          <w:i/>
        </w:rPr>
        <w:t>ứ</w:t>
      </w:r>
      <w:r>
        <w:rPr>
          <w:i/>
        </w:rPr>
        <w:t>c năng, nhi</w:t>
      </w:r>
      <w:r>
        <w:rPr>
          <w:i/>
        </w:rPr>
        <w:t>ệ</w:t>
      </w:r>
      <w:r>
        <w:rPr>
          <w:i/>
        </w:rPr>
        <w:t>m v</w:t>
      </w:r>
      <w:r>
        <w:rPr>
          <w:i/>
        </w:rPr>
        <w:t>ụ</w:t>
      </w:r>
      <w:r>
        <w:rPr>
          <w:i/>
        </w:rPr>
        <w:t>, quy</w:t>
      </w:r>
      <w:r>
        <w:rPr>
          <w:i/>
        </w:rPr>
        <w:t>ề</w:t>
      </w:r>
      <w:r>
        <w:rPr>
          <w:i/>
        </w:rPr>
        <w:t>n h</w:t>
      </w:r>
      <w:r>
        <w:rPr>
          <w:i/>
        </w:rPr>
        <w:t>ạ</w:t>
      </w:r>
      <w:r>
        <w:rPr>
          <w:i/>
        </w:rPr>
        <w:t>n và cơ c</w:t>
      </w:r>
      <w:r>
        <w:rPr>
          <w:i/>
        </w:rPr>
        <w:t>ấ</w:t>
      </w:r>
      <w:r>
        <w:rPr>
          <w:i/>
        </w:rPr>
        <w:t>u t</w:t>
      </w:r>
      <w:r>
        <w:rPr>
          <w:i/>
        </w:rPr>
        <w:t>ổ</w:t>
      </w:r>
      <w:r>
        <w:rPr>
          <w:i/>
        </w:rPr>
        <w:t xml:space="preserve"> ch</w:t>
      </w:r>
      <w:r>
        <w:rPr>
          <w:i/>
        </w:rPr>
        <w:t>ứ</w:t>
      </w:r>
      <w:r>
        <w:rPr>
          <w:i/>
        </w:rPr>
        <w:t>c c</w:t>
      </w:r>
      <w:r>
        <w:rPr>
          <w:i/>
        </w:rPr>
        <w:t>ủ</w:t>
      </w:r>
      <w:r>
        <w:rPr>
          <w:i/>
        </w:rPr>
        <w:t>a Chi nhánh Văn phòng đăng ký đ</w:t>
      </w:r>
      <w:r>
        <w:rPr>
          <w:i/>
        </w:rPr>
        <w:t>ấ</w:t>
      </w:r>
      <w:r>
        <w:rPr>
          <w:i/>
        </w:rPr>
        <w:t>t đai s</w:t>
      </w:r>
      <w:r>
        <w:rPr>
          <w:i/>
        </w:rPr>
        <w:t>ố</w:t>
      </w:r>
      <w:r>
        <w:rPr>
          <w:i/>
        </w:rPr>
        <w:t xml:space="preserve"> 23;</w:t>
      </w:r>
    </w:p>
    <w:p w:rsidR="00AA2326" w:rsidRDefault="00315499">
      <w:pPr>
        <w:spacing w:after="40"/>
        <w:ind w:firstLine="720"/>
        <w:jc w:val="both"/>
      </w:pPr>
      <w:r>
        <w:rPr>
          <w:i/>
        </w:rPr>
        <w:t>- C</w:t>
      </w:r>
      <w:r>
        <w:rPr>
          <w:i/>
        </w:rPr>
        <w:t>ăn c</w:t>
      </w:r>
      <w:r>
        <w:rPr>
          <w:i/>
        </w:rPr>
        <w:t>ứ</w:t>
      </w:r>
      <w:r>
        <w:rPr>
          <w:i/>
        </w:rPr>
        <w:t xml:space="preserve"> Đơn xin thôi vi</w:t>
      </w:r>
      <w:r>
        <w:rPr>
          <w:i/>
        </w:rPr>
        <w:t>ệ</w:t>
      </w:r>
      <w:r>
        <w:rPr>
          <w:i/>
        </w:rPr>
        <w:t>c ngày ..... tháng ..... năm 20..... c</w:t>
      </w:r>
      <w:r>
        <w:rPr>
          <w:i/>
        </w:rPr>
        <w:t>ủ</w:t>
      </w:r>
      <w:r>
        <w:rPr>
          <w:i/>
        </w:rPr>
        <w:t>a [ông/bà] ....................................................;</w:t>
      </w:r>
    </w:p>
    <w:p w:rsidR="00AA2326" w:rsidRDefault="00315499">
      <w:pPr>
        <w:spacing w:before="60" w:after="60"/>
        <w:ind w:firstLine="720"/>
        <w:jc w:val="both"/>
      </w:pPr>
      <w:r>
        <w:lastRenderedPageBreak/>
        <w:t>Sau khi nghe Thư ký cu</w:t>
      </w:r>
      <w:r>
        <w:t>ộ</w:t>
      </w:r>
      <w:r>
        <w:t>c h</w:t>
      </w:r>
      <w:r>
        <w:t>ọ</w:t>
      </w:r>
      <w:r>
        <w:t>p thông qua n</w:t>
      </w:r>
      <w:r>
        <w:t>ộ</w:t>
      </w:r>
      <w:r>
        <w:t>i dung chương trình h</w:t>
      </w:r>
      <w:r>
        <w:t>ọ</w:t>
      </w:r>
      <w:r>
        <w:t>p, các thành ph</w:t>
      </w:r>
      <w:r>
        <w:t>ầ</w:t>
      </w:r>
      <w:r>
        <w:t>n d</w:t>
      </w:r>
      <w:r>
        <w:t>ự</w:t>
      </w:r>
      <w:r>
        <w:t xml:space="preserve"> h</w:t>
      </w:r>
      <w:r>
        <w:t>ọ</w:t>
      </w:r>
      <w:r>
        <w:t>p ti</w:t>
      </w:r>
      <w:r>
        <w:t>ế</w:t>
      </w:r>
      <w:r>
        <w:t>n hành th</w:t>
      </w:r>
      <w:r>
        <w:t>ả</w:t>
      </w:r>
      <w:r>
        <w:t>o lu</w:t>
      </w:r>
      <w:r>
        <w:t>ậ</w:t>
      </w:r>
      <w:r>
        <w:t>n và th</w:t>
      </w:r>
      <w:r>
        <w:t>ố</w:t>
      </w:r>
      <w:r>
        <w:t>ng nh</w:t>
      </w:r>
      <w:r>
        <w:t>ấ</w:t>
      </w:r>
      <w:r>
        <w:t>t các n</w:t>
      </w:r>
      <w:r>
        <w:t>ộ</w:t>
      </w:r>
      <w:r>
        <w:t xml:space="preserve">i </w:t>
      </w:r>
      <w:r>
        <w:t>dung sau:</w:t>
      </w:r>
    </w:p>
    <w:p w:rsidR="00AA2326" w:rsidRDefault="00315499">
      <w:pPr>
        <w:spacing w:before="40" w:after="60"/>
        <w:ind w:firstLine="720"/>
        <w:jc w:val="both"/>
      </w:pPr>
      <w:r>
        <w:rPr>
          <w:b/>
        </w:rPr>
        <w:t>1. Ý ki</w:t>
      </w:r>
      <w:r>
        <w:rPr>
          <w:b/>
        </w:rPr>
        <w:t>ế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[ông/bà] .................................................... (ngư</w:t>
      </w:r>
      <w:r>
        <w:rPr>
          <w:b/>
        </w:rPr>
        <w:t>ờ</w:t>
      </w:r>
      <w:r>
        <w:rPr>
          <w:b/>
        </w:rPr>
        <w:t>i xin thôi vi</w:t>
      </w:r>
      <w:r>
        <w:rPr>
          <w:b/>
        </w:rPr>
        <w:t>ệ</w:t>
      </w:r>
      <w:r>
        <w:rPr>
          <w:b/>
        </w:rPr>
        <w:t xml:space="preserve">c): </w:t>
      </w:r>
      <w:r>
        <w:t>Do đi</w:t>
      </w:r>
      <w:r>
        <w:t>ề</w:t>
      </w:r>
      <w:r>
        <w:t>u ki</w:t>
      </w:r>
      <w:r>
        <w:t>ệ</w:t>
      </w:r>
      <w:r>
        <w:t>n hoàn c</w:t>
      </w:r>
      <w:r>
        <w:t>ả</w:t>
      </w:r>
      <w:r>
        <w:t>nh gia đình (ho</w:t>
      </w:r>
      <w:r>
        <w:t>ặ</w:t>
      </w:r>
      <w:r>
        <w:t>c lý do riêng chính đáng) nên tôi không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đ</w:t>
      </w:r>
      <w:r>
        <w:t>ả</w:t>
      </w:r>
      <w:r>
        <w:t>m nhi</w:t>
      </w:r>
      <w:r>
        <w:t>ệ</w:t>
      </w:r>
      <w:r>
        <w:t>m công vi</w:t>
      </w:r>
      <w:r>
        <w:t>ệ</w:t>
      </w:r>
      <w:r>
        <w:t>c hi</w:t>
      </w:r>
      <w:r>
        <w:t>ệ</w:t>
      </w:r>
      <w:r>
        <w:t>n t</w:t>
      </w:r>
      <w:r>
        <w:t>ạ</w:t>
      </w:r>
      <w:r>
        <w:t>i. Kính mong Lãnh đ</w:t>
      </w:r>
      <w:r>
        <w:t>ạ</w:t>
      </w:r>
      <w:r>
        <w:t>o Chi nhánh</w:t>
      </w:r>
      <w:r>
        <w:t xml:space="preserve"> s</w:t>
      </w:r>
      <w:r>
        <w:t>ố</w:t>
      </w:r>
      <w:r>
        <w:t xml:space="preserve"> 23 và Lãnh đ</w:t>
      </w:r>
      <w:r>
        <w:t>ạ</w:t>
      </w:r>
      <w:r>
        <w:t>o T</w:t>
      </w:r>
      <w:r>
        <w:t>ổ</w:t>
      </w:r>
      <w:r>
        <w:t xml:space="preserve">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cho phép tôi đư</w:t>
      </w:r>
      <w:r>
        <w:t>ợ</w:t>
      </w:r>
      <w:r>
        <w:t>c ngh</w:t>
      </w:r>
      <w:r>
        <w:t>ỉ</w:t>
      </w:r>
      <w:r>
        <w:t xml:space="preserve"> vi</w:t>
      </w:r>
      <w:r>
        <w:t>ệ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...../...../20..... B</w:t>
      </w:r>
      <w:r>
        <w:t>ả</w:t>
      </w:r>
      <w:r>
        <w:t>n thân cam k</w:t>
      </w:r>
      <w:r>
        <w:t>ế</w:t>
      </w:r>
      <w:r>
        <w:t>t s</w:t>
      </w:r>
      <w:r>
        <w:t>ẽ</w:t>
      </w:r>
      <w:r>
        <w:t xml:space="preserve"> ch</w:t>
      </w:r>
      <w:r>
        <w:t>ấ</w:t>
      </w:r>
      <w:r>
        <w:t>p hành nghiêm túc n</w:t>
      </w:r>
      <w:r>
        <w:t>ộ</w:t>
      </w:r>
      <w:r>
        <w:t>i quy cơ quan, hoàn thành t</w:t>
      </w:r>
      <w:r>
        <w:t>ố</w:t>
      </w:r>
      <w:r>
        <w:t>t các nhi</w:t>
      </w:r>
      <w:r>
        <w:t>ệ</w:t>
      </w:r>
      <w:r>
        <w:t>m v</w:t>
      </w:r>
      <w:r>
        <w:t>ụ</w:t>
      </w:r>
      <w:r>
        <w:t xml:space="preserve"> đư</w:t>
      </w:r>
      <w:r>
        <w:t>ợ</w:t>
      </w:r>
      <w:r>
        <w:t>c giao cho đ</w:t>
      </w:r>
      <w:r>
        <w:t>ế</w:t>
      </w:r>
      <w:r>
        <w:t>n ngày ngh</w:t>
      </w:r>
      <w:r>
        <w:t>ỉ</w:t>
      </w:r>
      <w:r>
        <w:t xml:space="preserve"> và th</w:t>
      </w:r>
      <w:r>
        <w:t>ự</w:t>
      </w:r>
      <w:r>
        <w:t>c hi</w:t>
      </w:r>
      <w:r>
        <w:t>ệ</w:t>
      </w:r>
      <w:r>
        <w:t>n bàn giao đ</w:t>
      </w:r>
      <w:r>
        <w:t>ầ</w:t>
      </w:r>
      <w:r>
        <w:t>y đ</w:t>
      </w:r>
      <w:r>
        <w:t>ủ</w:t>
      </w:r>
      <w:r>
        <w:t xml:space="preserve"> toàn b</w:t>
      </w:r>
      <w:r>
        <w:t>ộ</w:t>
      </w:r>
      <w:r>
        <w:t xml:space="preserve"> h</w:t>
      </w:r>
      <w:r>
        <w:t>ồ</w:t>
      </w:r>
      <w:r>
        <w:t xml:space="preserve"> sơ, tài</w:t>
      </w:r>
      <w:r>
        <w:t xml:space="preserve"> li</w:t>
      </w:r>
      <w:r>
        <w:t>ệ</w:t>
      </w:r>
      <w:r>
        <w:t>u, tài s</w:t>
      </w:r>
      <w:r>
        <w:t>ả</w:t>
      </w:r>
      <w:r>
        <w:t>n, trang thi</w:t>
      </w:r>
      <w:r>
        <w:t>ế</w:t>
      </w:r>
      <w:r>
        <w:t>t b</w:t>
      </w:r>
      <w:r>
        <w:t>ị</w:t>
      </w:r>
      <w:r>
        <w:t xml:space="preserve"> máy móc cũng như các công vi</w:t>
      </w:r>
      <w:r>
        <w:t>ệ</w:t>
      </w:r>
      <w:r>
        <w:t>c đang ph</w:t>
      </w:r>
      <w:r>
        <w:t>ụ</w:t>
      </w:r>
      <w:r>
        <w:t xml:space="preserve"> trách theo đúng quy đ</w:t>
      </w:r>
      <w:r>
        <w:t>ị</w:t>
      </w:r>
      <w:r>
        <w:t>nh.</w:t>
      </w:r>
    </w:p>
    <w:p w:rsidR="00AA2326" w:rsidRDefault="00315499">
      <w:pPr>
        <w:spacing w:before="40" w:after="60"/>
        <w:ind w:firstLine="720"/>
        <w:jc w:val="both"/>
      </w:pPr>
      <w:r>
        <w:rPr>
          <w:b/>
        </w:rPr>
        <w:t>2. Ý ki</w:t>
      </w:r>
      <w:r>
        <w:rPr>
          <w:b/>
        </w:rPr>
        <w:t>ế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các thành ph</w:t>
      </w:r>
      <w:r>
        <w:rPr>
          <w:b/>
        </w:rPr>
        <w:t>ầ</w:t>
      </w:r>
      <w:r>
        <w:rPr>
          <w:b/>
        </w:rPr>
        <w:t>n d</w:t>
      </w:r>
      <w:r>
        <w:rPr>
          <w:b/>
        </w:rPr>
        <w:t>ự</w:t>
      </w:r>
      <w:r>
        <w:rPr>
          <w:b/>
        </w:rPr>
        <w:t xml:space="preserve"> h</w:t>
      </w:r>
      <w:r>
        <w:rPr>
          <w:b/>
        </w:rPr>
        <w:t>ọ</w:t>
      </w:r>
      <w:r>
        <w:rPr>
          <w:b/>
        </w:rPr>
        <w:t>p:</w:t>
      </w:r>
      <w:r>
        <w:rPr>
          <w:b/>
        </w:rPr>
        <w:br/>
      </w:r>
      <w:r>
        <w:t>- Ý ki</w:t>
      </w:r>
      <w:r>
        <w:t>ế</w:t>
      </w:r>
      <w:r>
        <w:t>n c</w:t>
      </w:r>
      <w:r>
        <w:t>ủ</w:t>
      </w:r>
      <w:r>
        <w:t>a các đ</w:t>
      </w:r>
      <w:r>
        <w:t>ồ</w:t>
      </w:r>
      <w:r>
        <w:t>ng chí trong T</w:t>
      </w:r>
      <w:r>
        <w:t>ổ</w:t>
      </w:r>
      <w:r>
        <w:t xml:space="preserve"> Hành chính – T</w:t>
      </w:r>
      <w:r>
        <w:t>ổ</w:t>
      </w:r>
      <w:r>
        <w:t>ng h</w:t>
      </w:r>
      <w:r>
        <w:t>ợ</w:t>
      </w:r>
      <w:r>
        <w:t>p: Ghi nh</w:t>
      </w:r>
      <w:r>
        <w:t>ậ</w:t>
      </w:r>
      <w:r>
        <w:t>n tinh th</w:t>
      </w:r>
      <w:r>
        <w:t>ầ</w:t>
      </w:r>
      <w:r>
        <w:t>n làm vi</w:t>
      </w:r>
      <w:r>
        <w:t>ệ</w:t>
      </w:r>
      <w:r>
        <w:t>c, trách nhi</w:t>
      </w:r>
      <w:r>
        <w:t>ệ</w:t>
      </w:r>
      <w:r>
        <w:t>m và k</w:t>
      </w:r>
      <w:r>
        <w:t>ế</w:t>
      </w:r>
      <w:r>
        <w:t>t qu</w:t>
      </w:r>
      <w:r>
        <w:t>ả</w:t>
      </w:r>
      <w:r>
        <w:t xml:space="preserve"> đóng góp c</w:t>
      </w:r>
      <w:r>
        <w:t>ủ</w:t>
      </w:r>
      <w:r>
        <w:t>a</w:t>
      </w:r>
      <w:r>
        <w:t xml:space="preserve"> [ông/bà] .................................................... trong th</w:t>
      </w:r>
      <w:r>
        <w:t>ờ</w:t>
      </w:r>
      <w:r>
        <w:t>i gian công tác. Hoàn toàn đ</w:t>
      </w:r>
      <w:r>
        <w:t>ồ</w:t>
      </w:r>
      <w:r>
        <w:t>ng thu</w:t>
      </w:r>
      <w:r>
        <w:t>ậ</w:t>
      </w:r>
      <w:r>
        <w:t>n và th</w:t>
      </w:r>
      <w:r>
        <w:t>ố</w:t>
      </w:r>
      <w:r>
        <w:t>ng nh</w:t>
      </w:r>
      <w:r>
        <w:t>ấ</w:t>
      </w:r>
      <w:r>
        <w:t>t theo nguy</w:t>
      </w:r>
      <w:r>
        <w:t>ệ</w:t>
      </w:r>
      <w:r>
        <w:t>n v</w:t>
      </w:r>
      <w:r>
        <w:t>ọ</w:t>
      </w:r>
      <w:r>
        <w:t>ng xin thôi vi</w:t>
      </w:r>
      <w:r>
        <w:t>ệ</w:t>
      </w:r>
      <w:r>
        <w:t>c c</w:t>
      </w:r>
      <w:r>
        <w:t>ủ</w:t>
      </w:r>
      <w:r>
        <w:t>a [ông/bà] ....................................................</w:t>
      </w:r>
      <w:r>
        <w:br/>
        <w:t>- Ý ki</w:t>
      </w:r>
      <w:r>
        <w:t>ế</w:t>
      </w:r>
      <w:r>
        <w:t>n c</w:t>
      </w:r>
      <w:r>
        <w:t>ủ</w:t>
      </w:r>
      <w:r>
        <w:t>a đ</w:t>
      </w:r>
      <w:r>
        <w:t>ạ</w:t>
      </w:r>
      <w:r>
        <w:t>i di</w:t>
      </w:r>
      <w:r>
        <w:t>ệ</w:t>
      </w:r>
      <w:r>
        <w:t>n T</w:t>
      </w:r>
      <w:r>
        <w:t>ổ</w:t>
      </w:r>
      <w:r>
        <w:t xml:space="preserve"> Công đoàn:</w:t>
      </w:r>
      <w:r>
        <w:t xml:space="preserve"> Th</w:t>
      </w:r>
      <w:r>
        <w:t>ố</w:t>
      </w:r>
      <w:r>
        <w:t>ng nh</w:t>
      </w:r>
      <w:r>
        <w:t>ấ</w:t>
      </w:r>
      <w:r>
        <w:t>t theo nguy</w:t>
      </w:r>
      <w:r>
        <w:t>ệ</w:t>
      </w:r>
      <w:r>
        <w:t>n v</w:t>
      </w:r>
      <w:r>
        <w:t>ọ</w:t>
      </w:r>
      <w:r>
        <w:t>ng xin thôi vi</w:t>
      </w:r>
      <w:r>
        <w:t>ệ</w:t>
      </w:r>
      <w:r>
        <w:t>c c</w:t>
      </w:r>
      <w:r>
        <w:t>ủ</w:t>
      </w:r>
      <w:r>
        <w:t>a đoàn viên. Đ</w:t>
      </w:r>
      <w:r>
        <w:t>ề</w:t>
      </w:r>
      <w:r>
        <w:t xml:space="preserve"> ngh</w:t>
      </w:r>
      <w:r>
        <w:t>ị</w:t>
      </w:r>
      <w:r>
        <w:t xml:space="preserve"> Lãnh đ</w:t>
      </w:r>
      <w:r>
        <w:t>ạ</w:t>
      </w:r>
      <w:r>
        <w:t>o T</w:t>
      </w:r>
      <w:r>
        <w:t>ổ</w:t>
      </w:r>
      <w:r>
        <w:t xml:space="preserve"> và Lãnh đ</w:t>
      </w:r>
      <w:r>
        <w:t>ạ</w:t>
      </w:r>
      <w:r>
        <w:t>o Chi nhánh xem xét gi</w:t>
      </w:r>
      <w:r>
        <w:t>ả</w:t>
      </w:r>
      <w:r>
        <w:t>i quy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 xml:space="preserve"> quy</w:t>
      </w:r>
      <w:r>
        <w:t>ề</w:t>
      </w:r>
      <w:r>
        <w:t>n l</w:t>
      </w:r>
      <w:r>
        <w:t>ợ</w:t>
      </w:r>
      <w:r>
        <w:t>i, ch</w:t>
      </w:r>
      <w:r>
        <w:t>ế</w:t>
      </w:r>
      <w:r>
        <w:t xml:space="preserve"> đ</w:t>
      </w:r>
      <w:r>
        <w:t>ộ</w:t>
      </w:r>
      <w:r>
        <w:t xml:space="preserve"> chính sách thôi vi</w:t>
      </w:r>
      <w:r>
        <w:t>ệ</w:t>
      </w:r>
      <w:r>
        <w:t>c cho ngư</w:t>
      </w:r>
      <w:r>
        <w:t>ờ</w:t>
      </w:r>
      <w:r>
        <w:t>i lao đ</w:t>
      </w:r>
      <w:r>
        <w:t>ộ</w:t>
      </w:r>
      <w:r>
        <w:t>ng theo đúng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lao đ</w:t>
      </w:r>
      <w:r>
        <w:t>ộ</w:t>
      </w:r>
      <w:r>
        <w:t>ng.</w:t>
      </w:r>
    </w:p>
    <w:p w:rsidR="00AA2326" w:rsidRDefault="00315499">
      <w:pPr>
        <w:spacing w:before="40" w:after="60"/>
        <w:ind w:firstLine="720"/>
        <w:jc w:val="both"/>
      </w:pPr>
      <w:r>
        <w:rPr>
          <w:b/>
        </w:rPr>
        <w:t>3.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Ch</w:t>
      </w:r>
      <w:r>
        <w:rPr>
          <w:b/>
        </w:rPr>
        <w:t>ủ</w:t>
      </w:r>
      <w:r>
        <w:rPr>
          <w:b/>
        </w:rPr>
        <w:t xml:space="preserve"> trì cu</w:t>
      </w:r>
      <w:r>
        <w:rPr>
          <w:b/>
        </w:rPr>
        <w:t>ộ</w:t>
      </w:r>
      <w:r>
        <w:rPr>
          <w:b/>
        </w:rPr>
        <w:t xml:space="preserve">c </w:t>
      </w:r>
      <w:r>
        <w:rPr>
          <w:b/>
        </w:rPr>
        <w:t>h</w:t>
      </w:r>
      <w:r>
        <w:rPr>
          <w:b/>
        </w:rPr>
        <w:t>ọ</w:t>
      </w:r>
      <w:r>
        <w:rPr>
          <w:b/>
        </w:rPr>
        <w:t>p (T</w:t>
      </w:r>
      <w:r>
        <w:rPr>
          <w:b/>
        </w:rPr>
        <w:t>ổ</w:t>
      </w:r>
      <w:r>
        <w:rPr>
          <w:b/>
        </w:rPr>
        <w:t xml:space="preserve"> trư</w:t>
      </w:r>
      <w:r>
        <w:rPr>
          <w:b/>
        </w:rPr>
        <w:t>ở</w:t>
      </w:r>
      <w:r>
        <w:rPr>
          <w:b/>
        </w:rPr>
        <w:t>ng):</w:t>
      </w:r>
      <w:r>
        <w:rPr>
          <w:b/>
        </w:rPr>
        <w:br/>
      </w:r>
      <w:r>
        <w:t>- T</w:t>
      </w:r>
      <w:r>
        <w:t>ậ</w:t>
      </w:r>
      <w:r>
        <w:t>p th</w:t>
      </w:r>
      <w:r>
        <w:t>ể</w:t>
      </w:r>
      <w:r>
        <w:t xml:space="preserve"> T</w:t>
      </w:r>
      <w:r>
        <w:t>ổ</w:t>
      </w:r>
      <w:r>
        <w:t xml:space="preserve"> Hành chính – T</w:t>
      </w:r>
      <w:r>
        <w:t>ổ</w:t>
      </w:r>
      <w:r>
        <w:t>ng h</w:t>
      </w:r>
      <w:r>
        <w:t>ợ</w:t>
      </w:r>
      <w:r>
        <w:t>p th</w:t>
      </w:r>
      <w:r>
        <w:t>ố</w:t>
      </w:r>
      <w:r>
        <w:t>ng nh</w:t>
      </w:r>
      <w:r>
        <w:t>ấ</w:t>
      </w:r>
      <w:r>
        <w:t>t 100% (...../..... thành viên có m</w:t>
      </w:r>
      <w:r>
        <w:t>ặ</w:t>
      </w:r>
      <w:r>
        <w:t>t) đ</w:t>
      </w:r>
      <w:r>
        <w:t>ồ</w:t>
      </w:r>
      <w:r>
        <w:t>ng ý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quy</w:t>
      </w:r>
      <w:r>
        <w:t>ế</w:t>
      </w:r>
      <w:r>
        <w:t>t cho [ông/bà] .................................................... đư</w:t>
      </w:r>
      <w:r>
        <w:t>ợ</w:t>
      </w:r>
      <w:r>
        <w:t>c thôi vi</w:t>
      </w:r>
      <w:r>
        <w:t>ệ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..... tháng ..... năm 20..... theo ngu</w:t>
      </w:r>
      <w:r>
        <w:t>y</w:t>
      </w:r>
      <w:r>
        <w:t>ệ</w:t>
      </w:r>
      <w:r>
        <w:t>n v</w:t>
      </w:r>
      <w:r>
        <w:t>ọ</w:t>
      </w:r>
      <w:r>
        <w:t>ng cá nhân.</w:t>
      </w:r>
      <w:r>
        <w:br/>
        <w:t>- V</w:t>
      </w:r>
      <w:r>
        <w:t>ề</w:t>
      </w:r>
      <w:r>
        <w:t xml:space="preserve"> công tác bàn giao: Phân công [ông/bà] .................................................... ch</w:t>
      </w:r>
      <w:r>
        <w:t>ị</w:t>
      </w:r>
      <w:r>
        <w:t>u trách nhi</w:t>
      </w:r>
      <w:r>
        <w:t>ệ</w:t>
      </w:r>
      <w:r>
        <w:t>m ti</w:t>
      </w:r>
      <w:r>
        <w:t>ế</w:t>
      </w:r>
      <w:r>
        <w:t>p nh</w:t>
      </w:r>
      <w:r>
        <w:t>ậ</w:t>
      </w:r>
      <w:r>
        <w:t>n bàn giao toàn b</w:t>
      </w:r>
      <w:r>
        <w:t>ộ</w:t>
      </w:r>
      <w:r>
        <w:t xml:space="preserve"> h</w:t>
      </w:r>
      <w:r>
        <w:t>ồ</w:t>
      </w:r>
      <w:r>
        <w:t xml:space="preserve"> sơ nghi</w:t>
      </w:r>
      <w:r>
        <w:t>ệ</w:t>
      </w:r>
      <w:r>
        <w:t>p v</w:t>
      </w:r>
      <w:r>
        <w:t>ụ</w:t>
      </w:r>
      <w:r>
        <w:t>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s</w:t>
      </w:r>
      <w:r>
        <w:t>ổ</w:t>
      </w:r>
      <w:r>
        <w:t xml:space="preserve"> sách, tài s</w:t>
      </w:r>
      <w:r>
        <w:t>ả</w:t>
      </w:r>
      <w:r>
        <w:t>n trang thi</w:t>
      </w:r>
      <w:r>
        <w:t>ế</w:t>
      </w:r>
      <w:r>
        <w:t>t b</w:t>
      </w:r>
      <w:r>
        <w:t>ị</w:t>
      </w:r>
      <w:r>
        <w:t xml:space="preserve"> và các công vi</w:t>
      </w:r>
      <w:r>
        <w:t>ệ</w:t>
      </w:r>
      <w:r>
        <w:t>c do [ông/bà] .....</w:t>
      </w:r>
      <w:r>
        <w:t>............................................... đang qu</w:t>
      </w:r>
      <w:r>
        <w:t>ả</w:t>
      </w:r>
      <w:r>
        <w:t>n lý, ph</w:t>
      </w:r>
      <w:r>
        <w:t>ụ</w:t>
      </w:r>
      <w:r>
        <w:t xml:space="preserve"> trách. Yêu c</w:t>
      </w:r>
      <w:r>
        <w:t>ầ</w:t>
      </w:r>
      <w:r>
        <w:t>u hoàn thành vi</w:t>
      </w:r>
      <w:r>
        <w:t>ệ</w:t>
      </w:r>
      <w:r>
        <w:t>c bàn giao trư</w:t>
      </w:r>
      <w:r>
        <w:t>ớ</w:t>
      </w:r>
      <w:r>
        <w:t>c ngày ...../...../20..... (l</w:t>
      </w:r>
      <w:r>
        <w:t>ậ</w:t>
      </w:r>
      <w:r>
        <w:t>p Biên b</w:t>
      </w:r>
      <w:r>
        <w:t>ả</w:t>
      </w:r>
      <w:r>
        <w:t>n bàn giao kèm theo).</w:t>
      </w:r>
      <w:r>
        <w:br/>
        <w:t>- Giao Thư ký cu</w:t>
      </w:r>
      <w:r>
        <w:t>ộ</w:t>
      </w:r>
      <w:r>
        <w:t>c h</w:t>
      </w:r>
      <w:r>
        <w:t>ọ</w:t>
      </w:r>
      <w:r>
        <w:t>p ph</w:t>
      </w:r>
      <w:r>
        <w:t>ố</w:t>
      </w:r>
      <w:r>
        <w:t>i h</w:t>
      </w:r>
      <w:r>
        <w:t>ợ</w:t>
      </w:r>
      <w:r>
        <w:t>p hoàn thi</w:t>
      </w:r>
      <w:r>
        <w:t>ệ</w:t>
      </w:r>
      <w:r>
        <w:t>n b</w:t>
      </w:r>
      <w:r>
        <w:t>ộ</w:t>
      </w:r>
      <w:r>
        <w:t xml:space="preserve"> h</w:t>
      </w:r>
      <w:r>
        <w:t>ồ</w:t>
      </w:r>
      <w:r>
        <w:t xml:space="preserve"> sơ (g</w:t>
      </w:r>
      <w:r>
        <w:t>ồ</w:t>
      </w:r>
      <w:r>
        <w:t>m: Phi</w:t>
      </w:r>
      <w:r>
        <w:t>ế</w:t>
      </w:r>
      <w:r>
        <w:t>u trình, Biên b</w:t>
      </w:r>
      <w:r>
        <w:t>ả</w:t>
      </w:r>
      <w:r>
        <w:t>n cu</w:t>
      </w:r>
      <w:r>
        <w:t>ộ</w:t>
      </w:r>
      <w:r>
        <w:t xml:space="preserve">c </w:t>
      </w:r>
      <w:r>
        <w:t>h</w:t>
      </w:r>
      <w:r>
        <w:t>ọ</w:t>
      </w:r>
      <w:r>
        <w:t>p, Đơn xin thôi vi</w:t>
      </w:r>
      <w:r>
        <w:t>ệ</w:t>
      </w:r>
      <w:r>
        <w:t>c) kính trình Giám đ</w:t>
      </w:r>
      <w:r>
        <w:t>ố</w:t>
      </w:r>
      <w:r>
        <w:t>c Chi nhánh Văn phòng đăng ký đ</w:t>
      </w:r>
      <w:r>
        <w:t>ấ</w:t>
      </w:r>
      <w:r>
        <w:t>t đai s</w:t>
      </w:r>
      <w:r>
        <w:t>ố</w:t>
      </w:r>
      <w:r>
        <w:t xml:space="preserve"> 23 xem xét, báo cáo Ban Giám đ</w:t>
      </w:r>
      <w:r>
        <w:t>ố</w:t>
      </w:r>
      <w:r>
        <w:t>c Văn phòng đăng ký đ</w:t>
      </w:r>
      <w:r>
        <w:t>ấ</w:t>
      </w:r>
      <w:r>
        <w:t>t đai Thành ph</w:t>
      </w:r>
      <w:r>
        <w:t>ố</w:t>
      </w:r>
      <w:r>
        <w:t xml:space="preserve"> H</w:t>
      </w:r>
      <w:r>
        <w:t>ồ</w:t>
      </w:r>
      <w:r>
        <w:t xml:space="preserve"> Chí Minh gi</w:t>
      </w:r>
      <w:r>
        <w:t>ả</w:t>
      </w:r>
      <w:r>
        <w:t>i quy</w:t>
      </w:r>
      <w:r>
        <w:t>ế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ngh</w:t>
      </w:r>
      <w:r>
        <w:t>ỉ</w:t>
      </w:r>
      <w:r>
        <w:t xml:space="preserve"> vi</w:t>
      </w:r>
      <w:r>
        <w:t>ệ</w:t>
      </w:r>
      <w:r>
        <w:t>c theo đúng quy đ</w:t>
      </w:r>
      <w:r>
        <w:t>ị</w:t>
      </w:r>
      <w:r>
        <w:t>nh cho [ông/bà] ................................</w:t>
      </w:r>
      <w:r>
        <w:t>....................</w:t>
      </w:r>
    </w:p>
    <w:p w:rsidR="00AA2326" w:rsidRDefault="00315499">
      <w:pPr>
        <w:spacing w:before="60" w:after="120"/>
        <w:ind w:firstLine="720"/>
        <w:jc w:val="both"/>
      </w:pPr>
      <w:r>
        <w:rPr>
          <w:i/>
        </w:rPr>
        <w:t>Biên b</w:t>
      </w:r>
      <w:r>
        <w:rPr>
          <w:i/>
        </w:rPr>
        <w:t>ả</w:t>
      </w:r>
      <w:r>
        <w:rPr>
          <w:i/>
        </w:rPr>
        <w:t>n đư</w:t>
      </w:r>
      <w:r>
        <w:rPr>
          <w:i/>
        </w:rPr>
        <w:t>ợ</w:t>
      </w:r>
      <w:r>
        <w:rPr>
          <w:i/>
        </w:rPr>
        <w:t>c th</w:t>
      </w:r>
      <w:r>
        <w:rPr>
          <w:i/>
        </w:rPr>
        <w:t>ố</w:t>
      </w:r>
      <w:r>
        <w:rPr>
          <w:i/>
        </w:rPr>
        <w:t>ng nh</w:t>
      </w:r>
      <w:r>
        <w:rPr>
          <w:i/>
        </w:rPr>
        <w:t>ấ</w:t>
      </w:r>
      <w:r>
        <w:rPr>
          <w:i/>
        </w:rPr>
        <w:t>t và thông qua lúc ..... gi</w:t>
      </w:r>
      <w:r>
        <w:rPr>
          <w:i/>
        </w:rPr>
        <w:t>ờ</w:t>
      </w:r>
      <w:r>
        <w:rPr>
          <w:i/>
        </w:rPr>
        <w:t xml:space="preserve"> ..... phút cùng ngày./.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1584"/>
        <w:gridCol w:w="3168"/>
      </w:tblGrid>
      <w:tr w:rsidR="00AA2326">
        <w:trPr>
          <w:cantSplit/>
          <w:jc w:val="center"/>
        </w:trPr>
        <w:tc>
          <w:tcPr>
            <w:tcW w:w="3168" w:type="dxa"/>
          </w:tcPr>
          <w:p w:rsidR="00AA2326" w:rsidRDefault="00315499">
            <w:pPr>
              <w:spacing w:after="0"/>
              <w:jc w:val="center"/>
            </w:pPr>
            <w:r>
              <w:rPr>
                <w:b/>
              </w:rPr>
              <w:t>CH</w:t>
            </w:r>
            <w:r>
              <w:rPr>
                <w:b/>
              </w:rPr>
              <w:t>Ủ</w:t>
            </w:r>
            <w:r>
              <w:rPr>
                <w:b/>
              </w:rPr>
              <w:t xml:space="preserve"> TRÌ</w:t>
            </w:r>
            <w:r>
              <w:rPr>
                <w:b/>
              </w:rPr>
              <w:br/>
            </w:r>
            <w:r>
              <w:rPr>
                <w:i/>
                <w:sz w:val="24"/>
              </w:rPr>
              <w:t>T</w:t>
            </w:r>
            <w:r>
              <w:rPr>
                <w:i/>
                <w:sz w:val="24"/>
              </w:rPr>
              <w:t>ổ</w:t>
            </w:r>
            <w:r>
              <w:rPr>
                <w:i/>
                <w:sz w:val="24"/>
              </w:rPr>
              <w:t xml:space="preserve"> trư</w:t>
            </w:r>
            <w:r>
              <w:rPr>
                <w:i/>
                <w:sz w:val="24"/>
              </w:rPr>
              <w:t>ở</w:t>
            </w:r>
            <w:r>
              <w:rPr>
                <w:i/>
                <w:sz w:val="24"/>
              </w:rPr>
              <w:t>ng</w:t>
            </w:r>
            <w:r>
              <w:rPr>
                <w:i/>
                <w:sz w:val="24"/>
              </w:rPr>
              <w:br/>
              <w:t>(Ký, ghi rõ h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 xml:space="preserve"> tên)</w:t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t>....................................................</w:t>
            </w:r>
          </w:p>
        </w:tc>
        <w:tc>
          <w:tcPr>
            <w:tcW w:w="3024" w:type="dxa"/>
            <w:gridSpan w:val="2"/>
          </w:tcPr>
          <w:p w:rsidR="00AA2326" w:rsidRDefault="00315499">
            <w:pPr>
              <w:spacing w:after="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 xml:space="preserve"> PHÓ</w:t>
            </w:r>
            <w:r>
              <w:rPr>
                <w:b/>
              </w:rPr>
              <w:br/>
            </w:r>
            <w:r>
              <w:rPr>
                <w:i/>
                <w:sz w:val="24"/>
              </w:rPr>
              <w:br/>
              <w:t>(Ký, ghi rõ h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 xml:space="preserve"> tên)</w:t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t>....................................</w:t>
            </w:r>
            <w:r>
              <w:t>................</w:t>
            </w:r>
          </w:p>
        </w:tc>
        <w:tc>
          <w:tcPr>
            <w:tcW w:w="3168" w:type="dxa"/>
          </w:tcPr>
          <w:p w:rsidR="00AA2326" w:rsidRDefault="00315499">
            <w:pPr>
              <w:spacing w:after="0"/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Ạ</w:t>
            </w:r>
            <w:r>
              <w:rPr>
                <w:b/>
              </w:rPr>
              <w:t>I DI</w:t>
            </w:r>
            <w:r>
              <w:rPr>
                <w:b/>
              </w:rPr>
              <w:t>Ệ</w:t>
            </w:r>
            <w:r>
              <w:rPr>
                <w:b/>
              </w:rPr>
              <w:t>N CÔNG ĐOÀN</w:t>
            </w:r>
            <w:r>
              <w:rPr>
                <w:b/>
              </w:rPr>
              <w:br/>
            </w:r>
            <w:r>
              <w:rPr>
                <w:i/>
                <w:sz w:val="24"/>
              </w:rPr>
              <w:br/>
              <w:t>(Ký, ghi rõ h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 xml:space="preserve"> tên)</w:t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t>....................................................</w:t>
            </w:r>
          </w:p>
        </w:tc>
      </w:tr>
      <w:tr w:rsidR="00AA2326">
        <w:trPr>
          <w:cantSplit/>
          <w:jc w:val="center"/>
        </w:trPr>
        <w:tc>
          <w:tcPr>
            <w:tcW w:w="4608" w:type="dxa"/>
            <w:gridSpan w:val="2"/>
          </w:tcPr>
          <w:p w:rsidR="00AA2326" w:rsidRDefault="00315499">
            <w:pPr>
              <w:spacing w:after="0"/>
              <w:jc w:val="center"/>
            </w:pPr>
            <w:r>
              <w:rPr>
                <w:b/>
              </w:rPr>
              <w:lastRenderedPageBreak/>
              <w:t>THƯ KÝ CU</w:t>
            </w:r>
            <w:r>
              <w:rPr>
                <w:b/>
              </w:rPr>
              <w:t>Ộ</w:t>
            </w:r>
            <w:r>
              <w:rPr>
                <w:b/>
              </w:rPr>
              <w:t>C H</w:t>
            </w:r>
            <w:r>
              <w:rPr>
                <w:b/>
              </w:rPr>
              <w:t>Ọ</w:t>
            </w:r>
            <w:r>
              <w:rPr>
                <w:b/>
              </w:rPr>
              <w:t>P</w:t>
            </w:r>
            <w:r>
              <w:rPr>
                <w:b/>
              </w:rPr>
              <w:br/>
            </w:r>
            <w:r>
              <w:rPr>
                <w:i/>
                <w:sz w:val="24"/>
              </w:rPr>
              <w:t>(Ký, ghi rõ h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 xml:space="preserve"> tên)</w:t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t>....................................................</w:t>
            </w:r>
          </w:p>
        </w:tc>
        <w:tc>
          <w:tcPr>
            <w:tcW w:w="4752" w:type="dxa"/>
            <w:gridSpan w:val="2"/>
          </w:tcPr>
          <w:p w:rsidR="00AA2326" w:rsidRDefault="00315499">
            <w:pPr>
              <w:spacing w:after="0"/>
              <w:jc w:val="center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XIN THÔI 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  <w:r>
              <w:rPr>
                <w:b/>
              </w:rPr>
              <w:br/>
            </w:r>
            <w:r>
              <w:rPr>
                <w:i/>
                <w:sz w:val="24"/>
              </w:rPr>
              <w:t>(Ký, ghi rõ h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 xml:space="preserve"> tên)</w:t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rPr>
                <w:i/>
                <w:sz w:val="24"/>
              </w:rPr>
              <w:br/>
            </w:r>
            <w:r>
              <w:t>..........</w:t>
            </w:r>
            <w:r>
              <w:t>..........................................</w:t>
            </w:r>
          </w:p>
        </w:tc>
      </w:tr>
    </w:tbl>
    <w:p w:rsidR="00AA2326" w:rsidRDefault="00AA2326">
      <w:pPr>
        <w:sectPr w:rsidR="00AA2326">
          <w:headerReference w:type="default" r:id="rId10"/>
          <w:pgSz w:w="11909" w:h="16834"/>
          <w:pgMar w:top="1138" w:right="850" w:bottom="1138" w:left="1699" w:header="720" w:footer="720" w:gutter="0"/>
          <w:pgNumType w:start="1"/>
          <w:cols w:space="720"/>
          <w:titlePg/>
          <w:docGrid w:linePitch="360"/>
        </w:sectPr>
      </w:pPr>
    </w:p>
    <w:p w:rsidR="00AA2326" w:rsidRDefault="00315499">
      <w:pPr>
        <w:spacing w:after="0"/>
        <w:jc w:val="center"/>
      </w:pPr>
      <w:r>
        <w:rPr>
          <w:b/>
        </w:rPr>
        <w:lastRenderedPageBreak/>
        <w:t>C</w:t>
      </w:r>
      <w:r>
        <w:rPr>
          <w:b/>
        </w:rPr>
        <w:t>Ộ</w:t>
      </w:r>
      <w:r>
        <w:rPr>
          <w:b/>
        </w:rPr>
        <w:t>NG HÒA XÃ 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Ủ</w:t>
      </w:r>
      <w:r>
        <w:rPr>
          <w:b/>
        </w:rPr>
        <w:t xml:space="preserve"> NGHĨA VI</w:t>
      </w:r>
      <w:r>
        <w:rPr>
          <w:b/>
        </w:rPr>
        <w:t>Ệ</w:t>
      </w:r>
      <w:r>
        <w:rPr>
          <w:b/>
        </w:rPr>
        <w:t>T NAM</w:t>
      </w:r>
      <w:r>
        <w:rPr>
          <w:b/>
        </w:rPr>
        <w:br/>
      </w:r>
      <w:r>
        <w:rPr>
          <w:b/>
          <w:sz w:val="27"/>
        </w:rPr>
        <w:t>Đ</w:t>
      </w:r>
      <w:r>
        <w:rPr>
          <w:b/>
          <w:sz w:val="27"/>
        </w:rPr>
        <w:t>ộ</w:t>
      </w:r>
      <w:r>
        <w:rPr>
          <w:b/>
          <w:sz w:val="27"/>
        </w:rPr>
        <w:t>c l</w:t>
      </w:r>
      <w:r>
        <w:rPr>
          <w:b/>
          <w:sz w:val="27"/>
        </w:rPr>
        <w:t>ậ</w:t>
      </w:r>
      <w:r>
        <w:rPr>
          <w:b/>
          <w:sz w:val="27"/>
        </w:rPr>
        <w:t>p - T</w:t>
      </w:r>
      <w:r>
        <w:rPr>
          <w:b/>
          <w:sz w:val="27"/>
        </w:rPr>
        <w:t>ự</w:t>
      </w:r>
      <w:r>
        <w:rPr>
          <w:b/>
          <w:sz w:val="27"/>
        </w:rPr>
        <w:t xml:space="preserve"> do - H</w:t>
      </w:r>
      <w:r>
        <w:rPr>
          <w:b/>
          <w:sz w:val="27"/>
        </w:rPr>
        <w:t>ạ</w:t>
      </w:r>
      <w:r>
        <w:rPr>
          <w:b/>
          <w:sz w:val="27"/>
        </w:rPr>
        <w:t>nh phúc</w:t>
      </w:r>
    </w:p>
    <w:p w:rsidR="00AA2326" w:rsidRDefault="00315499">
      <w:pPr>
        <w:spacing w:after="60" w:line="192" w:lineRule="auto"/>
        <w:jc w:val="center"/>
      </w:pPr>
      <w:r>
        <w:rPr>
          <w:b/>
          <w:sz w:val="17"/>
        </w:rPr>
        <w:t>——————————————————</w:t>
      </w:r>
    </w:p>
    <w:p w:rsidR="00AA2326" w:rsidRDefault="00315499">
      <w:pPr>
        <w:spacing w:before="200" w:after="40"/>
        <w:jc w:val="center"/>
      </w:pPr>
      <w:r>
        <w:rPr>
          <w:b/>
          <w:sz w:val="30"/>
        </w:rPr>
        <w:t>ĐƠN XIN THÔI VI</w:t>
      </w:r>
      <w:r>
        <w:rPr>
          <w:b/>
          <w:sz w:val="30"/>
        </w:rPr>
        <w:t>Ệ</w:t>
      </w:r>
      <w:r>
        <w:rPr>
          <w:b/>
          <w:sz w:val="30"/>
        </w:rPr>
        <w:t>C</w:t>
      </w:r>
    </w:p>
    <w:p w:rsidR="00AA2326" w:rsidRDefault="00315499">
      <w:pPr>
        <w:spacing w:after="160"/>
        <w:jc w:val="center"/>
      </w:pPr>
      <w:r>
        <w:rPr>
          <w:i/>
          <w:sz w:val="24"/>
        </w:rPr>
        <w:t>(V/v xin ngh</w:t>
      </w:r>
      <w:r>
        <w:rPr>
          <w:i/>
          <w:sz w:val="24"/>
        </w:rPr>
        <w:t>ỉ</w:t>
      </w:r>
      <w:r>
        <w:rPr>
          <w:i/>
          <w:sz w:val="24"/>
        </w:rPr>
        <w:t xml:space="preserve"> vi</w:t>
      </w:r>
      <w:r>
        <w:rPr>
          <w:i/>
          <w:sz w:val="24"/>
        </w:rPr>
        <w:t>ệ</w:t>
      </w:r>
      <w:r>
        <w:rPr>
          <w:i/>
          <w:sz w:val="24"/>
        </w:rPr>
        <w:t>c theo nguy</w:t>
      </w:r>
      <w:r>
        <w:rPr>
          <w:i/>
          <w:sz w:val="24"/>
        </w:rPr>
        <w:t>ệ</w:t>
      </w:r>
      <w:r>
        <w:rPr>
          <w:i/>
          <w:sz w:val="24"/>
        </w:rPr>
        <w:t>n v</w:t>
      </w:r>
      <w:r>
        <w:rPr>
          <w:i/>
          <w:sz w:val="24"/>
        </w:rPr>
        <w:t>ọ</w:t>
      </w:r>
      <w:r>
        <w:rPr>
          <w:i/>
          <w:sz w:val="24"/>
        </w:rPr>
        <w:t>ng cá nhân)</w:t>
      </w:r>
    </w:p>
    <w:p w:rsidR="00AA2326" w:rsidRDefault="00315499">
      <w:pPr>
        <w:spacing w:before="40" w:after="40"/>
        <w:ind w:firstLine="720"/>
      </w:pPr>
      <w:r>
        <w:rPr>
          <w:b/>
        </w:rPr>
        <w:t>Kính g</w:t>
      </w:r>
      <w:r>
        <w:rPr>
          <w:b/>
        </w:rPr>
        <w:t>ử</w:t>
      </w:r>
      <w:r>
        <w:rPr>
          <w:b/>
        </w:rPr>
        <w:t>i:</w:t>
      </w:r>
      <w:r>
        <w:rPr>
          <w:b/>
        </w:rPr>
        <w:br/>
      </w:r>
    </w:p>
    <w:p w:rsidR="00AA2326" w:rsidRDefault="00315499">
      <w:pPr>
        <w:spacing w:after="40"/>
        <w:ind w:firstLine="1440"/>
      </w:pPr>
      <w:r>
        <w:t>- Ban Giám đ</w:t>
      </w:r>
      <w:r>
        <w:t>ố</w:t>
      </w:r>
      <w:r>
        <w:t xml:space="preserve">c Văn </w:t>
      </w:r>
      <w:r>
        <w:t>phòng Đăng ký đ</w:t>
      </w:r>
      <w:r>
        <w:t>ấ</w:t>
      </w:r>
      <w:r>
        <w:t>t đai Thành ph</w:t>
      </w:r>
      <w:r>
        <w:t>ố</w:t>
      </w:r>
      <w:r>
        <w:t xml:space="preserve"> H</w:t>
      </w:r>
      <w:r>
        <w:t>ồ</w:t>
      </w:r>
      <w:r>
        <w:t xml:space="preserve"> Chí Minh;</w:t>
      </w:r>
    </w:p>
    <w:p w:rsidR="00AA2326" w:rsidRDefault="00315499">
      <w:pPr>
        <w:spacing w:after="40"/>
        <w:ind w:firstLine="1440"/>
      </w:pPr>
      <w:r>
        <w:t>- Ban Giám đ</w:t>
      </w:r>
      <w:r>
        <w:t>ố</w:t>
      </w:r>
      <w:r>
        <w:t>c Chi nhánh Văn phòng đăng ký đ</w:t>
      </w:r>
      <w:r>
        <w:t>ấ</w:t>
      </w:r>
      <w:r>
        <w:t>t đai s</w:t>
      </w:r>
      <w:r>
        <w:t>ố</w:t>
      </w:r>
      <w:r>
        <w:t xml:space="preserve"> 23;</w:t>
      </w:r>
    </w:p>
    <w:p w:rsidR="00AA2326" w:rsidRDefault="00315499">
      <w:pPr>
        <w:spacing w:after="40"/>
        <w:ind w:firstLine="1440"/>
      </w:pPr>
      <w:r>
        <w:t>- Lãnh đ</w:t>
      </w:r>
      <w:r>
        <w:t>ạ</w:t>
      </w:r>
      <w:r>
        <w:t>o T</w:t>
      </w:r>
      <w:r>
        <w:t>ổ</w:t>
      </w:r>
      <w:r>
        <w:t xml:space="preserve"> Hành chính – T</w:t>
      </w:r>
      <w:r>
        <w:t>ổ</w:t>
      </w:r>
      <w:r>
        <w:t>ng h</w:t>
      </w:r>
      <w:r>
        <w:t>ợ</w:t>
      </w:r>
      <w:r>
        <w:t>p.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 xml:space="preserve">Tôi tên là: </w:t>
      </w:r>
      <w:r>
        <w:t xml:space="preserve">..........................................................................................  </w:t>
      </w:r>
      <w:r>
        <w:rPr>
          <w:b/>
        </w:rPr>
        <w:t>Gi</w:t>
      </w:r>
      <w:r>
        <w:rPr>
          <w:b/>
        </w:rPr>
        <w:t>ớ</w:t>
      </w:r>
      <w:r>
        <w:rPr>
          <w:b/>
        </w:rPr>
        <w:t xml:space="preserve">i tính: </w:t>
      </w:r>
      <w:r>
        <w:t>.</w:t>
      </w:r>
      <w:r>
        <w:t>...................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 xml:space="preserve">Ngày, tháng, năm sinh: </w:t>
      </w:r>
      <w:r>
        <w:t xml:space="preserve">...../...../..........  </w:t>
      </w:r>
      <w:r>
        <w:rPr>
          <w:b/>
        </w:rPr>
        <w:t xml:space="preserve">Nơi sinh: </w:t>
      </w:r>
      <w:r>
        <w:t>..................................................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CCCD/S</w:t>
      </w:r>
      <w:r>
        <w:rPr>
          <w:b/>
        </w:rPr>
        <w:t>ố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 xml:space="preserve">nh danh: </w:t>
      </w:r>
      <w:r>
        <w:t xml:space="preserve">.................................................. 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 xml:space="preserve">p ngày: </w:t>
      </w:r>
      <w:r>
        <w:t>...../...../..........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Nơi c</w:t>
      </w:r>
      <w:r>
        <w:rPr>
          <w:b/>
        </w:rPr>
        <w:t>ấ</w:t>
      </w:r>
      <w:r>
        <w:rPr>
          <w:b/>
        </w:rPr>
        <w:t xml:space="preserve">p CCCD: </w:t>
      </w:r>
      <w:r>
        <w:t>..........</w:t>
      </w:r>
      <w:r>
        <w:t xml:space="preserve">..........................................................................................................  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Nơi đăng ký thư</w:t>
      </w:r>
      <w:r>
        <w:rPr>
          <w:b/>
        </w:rPr>
        <w:t>ờ</w:t>
      </w:r>
      <w:r>
        <w:rPr>
          <w:b/>
        </w:rPr>
        <w:t xml:space="preserve">ng trú: </w:t>
      </w:r>
      <w:r>
        <w:t xml:space="preserve">.................................................................................................................  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Ch</w:t>
      </w:r>
      <w:r>
        <w:rPr>
          <w:b/>
        </w:rPr>
        <w:t>ỗ</w:t>
      </w:r>
      <w:r>
        <w:rPr>
          <w:b/>
        </w:rPr>
        <w:t xml:space="preserve"> 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i</w:t>
      </w:r>
      <w:r>
        <w:rPr>
          <w:b/>
        </w:rPr>
        <w:t>ệ</w:t>
      </w:r>
      <w:r>
        <w:rPr>
          <w:b/>
        </w:rPr>
        <w:t xml:space="preserve">n nay: </w:t>
      </w:r>
      <w:r>
        <w:t xml:space="preserve">........................................................................................................................  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>i liên h</w:t>
      </w:r>
      <w:r>
        <w:rPr>
          <w:b/>
        </w:rPr>
        <w:t>ệ</w:t>
      </w:r>
      <w:r>
        <w:rPr>
          <w:b/>
        </w:rPr>
        <w:t xml:space="preserve">: </w:t>
      </w:r>
      <w:r>
        <w:t xml:space="preserve">..................................................  </w:t>
      </w:r>
      <w:r>
        <w:rPr>
          <w:b/>
        </w:rPr>
        <w:t xml:space="preserve">Email: </w:t>
      </w:r>
      <w:r>
        <w:t>.............................................</w:t>
      </w:r>
      <w:r>
        <w:t>.....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 vi</w:t>
      </w:r>
      <w:r>
        <w:rPr>
          <w:b/>
        </w:rPr>
        <w:t>ệ</w:t>
      </w:r>
      <w:r>
        <w:rPr>
          <w:b/>
        </w:rPr>
        <w:t>c làm/Ch</w:t>
      </w:r>
      <w:r>
        <w:rPr>
          <w:b/>
        </w:rPr>
        <w:t>ứ</w:t>
      </w:r>
      <w:r>
        <w:rPr>
          <w:b/>
        </w:rPr>
        <w:t xml:space="preserve">c danh: </w:t>
      </w:r>
      <w:r>
        <w:t xml:space="preserve">................................................................................................................  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B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ậ</w:t>
      </w:r>
      <w:r>
        <w:rPr>
          <w:b/>
        </w:rPr>
        <w:t xml:space="preserve">n công tác: </w:t>
      </w:r>
      <w:r>
        <w:t>T</w:t>
      </w:r>
      <w:r>
        <w:t>ổ</w:t>
      </w:r>
      <w:r>
        <w:t xml:space="preserve"> Hành chính – T</w:t>
      </w:r>
      <w:r>
        <w:t>ổ</w:t>
      </w:r>
      <w:r>
        <w:t>ng h</w:t>
      </w:r>
      <w:r>
        <w:t>ợ</w:t>
      </w:r>
      <w:r>
        <w:t>p, Chi nhánh Văn phòng đăng ký đ</w:t>
      </w:r>
      <w:r>
        <w:t>ấ</w:t>
      </w:r>
      <w:r>
        <w:t>t đai s</w:t>
      </w:r>
      <w:r>
        <w:t>ố</w:t>
      </w:r>
      <w:r>
        <w:t xml:space="preserve"> 23.  </w:t>
      </w:r>
    </w:p>
    <w:p w:rsidR="00AA2326" w:rsidRDefault="00315499">
      <w:pPr>
        <w:spacing w:after="40"/>
        <w:ind w:firstLine="720"/>
        <w:jc w:val="both"/>
      </w:pPr>
      <w:r>
        <w:rPr>
          <w:b/>
        </w:rPr>
        <w:t>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lao đ</w:t>
      </w:r>
      <w:r>
        <w:rPr>
          <w:b/>
        </w:rPr>
        <w:t>ộ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: </w:t>
      </w:r>
      <w:r>
        <w:t xml:space="preserve">..................................................  </w:t>
      </w:r>
      <w:r>
        <w:rPr>
          <w:b/>
        </w:rPr>
        <w:t xml:space="preserve">Ký ngày: </w:t>
      </w:r>
      <w:r>
        <w:t>...../...../..........</w:t>
      </w:r>
    </w:p>
    <w:p w:rsidR="00AA2326" w:rsidRDefault="00315499">
      <w:pPr>
        <w:spacing w:before="20" w:after="60"/>
        <w:ind w:firstLine="720"/>
        <w:jc w:val="both"/>
      </w:pPr>
      <w:r>
        <w:t>Nay tôi làm đơn này kính xin Ban Giám đ</w:t>
      </w:r>
      <w:r>
        <w:t>ố</w:t>
      </w:r>
      <w:r>
        <w:t>c Văn phòng Đăng ký đ</w:t>
      </w:r>
      <w:r>
        <w:t>ấ</w:t>
      </w:r>
      <w:r>
        <w:t>t đai Thành ph</w:t>
      </w:r>
      <w:r>
        <w:t>ố</w:t>
      </w:r>
      <w:r>
        <w:t xml:space="preserve"> H</w:t>
      </w:r>
      <w:r>
        <w:t>ồ</w:t>
      </w:r>
      <w:r>
        <w:t xml:space="preserve"> Chí Minh, Ban Giám đ</w:t>
      </w:r>
      <w:r>
        <w:t>ố</w:t>
      </w:r>
      <w:r>
        <w:t>c Chi nhánh Văn phòng đăng ký đ</w:t>
      </w:r>
      <w:r>
        <w:t>ấ</w:t>
      </w:r>
      <w:r>
        <w:t>t đai s</w:t>
      </w:r>
      <w:r>
        <w:t>ố</w:t>
      </w:r>
      <w:r>
        <w:t xml:space="preserve"> 23 và Lãnh đ</w:t>
      </w:r>
      <w:r>
        <w:t>ạ</w:t>
      </w:r>
      <w:r>
        <w:t>o T</w:t>
      </w:r>
      <w:r>
        <w:t>ổ</w:t>
      </w:r>
      <w:r>
        <w:t xml:space="preserve"> Hành chí</w:t>
      </w:r>
      <w:r>
        <w:t>nh – T</w:t>
      </w:r>
      <w:r>
        <w:t>ổ</w:t>
      </w:r>
      <w:r>
        <w:t>ng h</w:t>
      </w:r>
      <w:r>
        <w:t>ợ</w:t>
      </w:r>
      <w:r>
        <w:t>p xem xét cho tôi đư</w:t>
      </w:r>
      <w:r>
        <w:t>ợ</w:t>
      </w:r>
      <w:r>
        <w:t>c thôi vi</w:t>
      </w:r>
      <w:r>
        <w:t>ệ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..... tháng ..... năm 20.....</w:t>
      </w:r>
    </w:p>
    <w:p w:rsidR="00AA2326" w:rsidRDefault="00315499">
      <w:pPr>
        <w:spacing w:before="20" w:after="60"/>
        <w:ind w:firstLine="720"/>
        <w:jc w:val="both"/>
      </w:pPr>
      <w:r>
        <w:t>Lý do xin thôi vi</w:t>
      </w:r>
      <w:r>
        <w:t>ệ</w:t>
      </w:r>
      <w:r>
        <w:t>c: 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</w:t>
      </w:r>
    </w:p>
    <w:p w:rsidR="00AA2326" w:rsidRDefault="00315499">
      <w:pPr>
        <w:spacing w:before="20" w:after="60"/>
        <w:ind w:firstLine="720"/>
        <w:jc w:val="both"/>
      </w:pPr>
      <w:r>
        <w:t>Tôi cam k</w:t>
      </w:r>
      <w:r>
        <w:t>ế</w:t>
      </w:r>
      <w:r>
        <w:t>t s</w:t>
      </w:r>
      <w:r>
        <w:t>ẽ</w:t>
      </w:r>
      <w:r>
        <w:t xml:space="preserve"> nghiêm túc ch</w:t>
      </w:r>
      <w:r>
        <w:t>ấ</w:t>
      </w:r>
      <w:r>
        <w:t>p hành m</w:t>
      </w:r>
      <w:r>
        <w:t>ọ</w:t>
      </w:r>
      <w:r>
        <w:t>i quy đ</w:t>
      </w:r>
      <w:r>
        <w:t>ị</w:t>
      </w:r>
      <w:r>
        <w:t>nh, ti</w:t>
      </w:r>
      <w:r>
        <w:t>ế</w:t>
      </w:r>
      <w:r>
        <w:t xml:space="preserve">p </w:t>
      </w:r>
      <w:r>
        <w:t>t</w:t>
      </w:r>
      <w:r>
        <w:t>ụ</w:t>
      </w:r>
      <w:r>
        <w:t>c hoàn thành t</w:t>
      </w:r>
      <w:r>
        <w:t>ố</w:t>
      </w:r>
      <w:r>
        <w:t>t các công vi</w:t>
      </w:r>
      <w:r>
        <w:t>ệ</w:t>
      </w:r>
      <w:r>
        <w:t>c đư</w:t>
      </w:r>
      <w:r>
        <w:t>ợ</w:t>
      </w:r>
      <w:r>
        <w:t>c giao cho đ</w:t>
      </w:r>
      <w:r>
        <w:t>ế</w:t>
      </w:r>
      <w:r>
        <w:t>n ngày chính th</w:t>
      </w:r>
      <w:r>
        <w:t>ứ</w:t>
      </w:r>
      <w:r>
        <w:t>c ngh</w:t>
      </w:r>
      <w:r>
        <w:t>ỉ</w:t>
      </w:r>
      <w:r>
        <w:t xml:space="preserve"> vi</w:t>
      </w:r>
      <w:r>
        <w:t>ệ</w:t>
      </w:r>
      <w:r>
        <w:t>c; đ</w:t>
      </w:r>
      <w:r>
        <w:t>ồ</w:t>
      </w:r>
      <w:r>
        <w:t>ng th</w:t>
      </w:r>
      <w:r>
        <w:t>ờ</w:t>
      </w:r>
      <w:r>
        <w:t>i hoàn t</w:t>
      </w:r>
      <w:r>
        <w:t>ấ</w:t>
      </w:r>
      <w:r>
        <w:t>t đ</w:t>
      </w:r>
      <w:r>
        <w:t>ầ</w:t>
      </w:r>
      <w:r>
        <w:t>y đ</w:t>
      </w:r>
      <w:r>
        <w:t>ủ</w:t>
      </w:r>
      <w:r>
        <w:t xml:space="preserve"> th</w:t>
      </w:r>
      <w:r>
        <w:t>ủ</w:t>
      </w:r>
      <w:r>
        <w:t xml:space="preserve"> t</w:t>
      </w:r>
      <w:r>
        <w:t>ụ</w:t>
      </w:r>
      <w:r>
        <w:t xml:space="preserve">c </w:t>
      </w:r>
      <w:r>
        <w:lastRenderedPageBreak/>
        <w:t>bàn giao toàn b</w:t>
      </w:r>
      <w:r>
        <w:t>ộ</w:t>
      </w:r>
      <w:r>
        <w:t xml:space="preserve"> h</w:t>
      </w:r>
      <w:r>
        <w:t>ồ</w:t>
      </w:r>
      <w:r>
        <w:t xml:space="preserve"> sơ, tài li</w:t>
      </w:r>
      <w:r>
        <w:t>ệ</w:t>
      </w:r>
      <w:r>
        <w:t>u, s</w:t>
      </w:r>
      <w:r>
        <w:t>ố</w:t>
      </w:r>
      <w:r>
        <w:t xml:space="preserve"> li</w:t>
      </w:r>
      <w:r>
        <w:t>ệ</w:t>
      </w:r>
      <w:r>
        <w:t>u chuyên môn, tài s</w:t>
      </w:r>
      <w:r>
        <w:t>ả</w:t>
      </w:r>
      <w:r>
        <w:t>n, trang thi</w:t>
      </w:r>
      <w:r>
        <w:t>ế</w:t>
      </w:r>
      <w:r>
        <w:t>t b</w:t>
      </w:r>
      <w:r>
        <w:t>ị</w:t>
      </w:r>
      <w:r>
        <w:t xml:space="preserve"> máy móc và các công vi</w:t>
      </w:r>
      <w:r>
        <w:t>ệ</w:t>
      </w:r>
      <w:r>
        <w:t>c đang đ</w:t>
      </w:r>
      <w:r>
        <w:t>ả</w:t>
      </w:r>
      <w:r>
        <w:t>m nhi</w:t>
      </w:r>
      <w:r>
        <w:t>ệ</w:t>
      </w:r>
      <w:r>
        <w:t>m cho ngư</w:t>
      </w:r>
      <w:r>
        <w:t>ờ</w:t>
      </w:r>
      <w:r>
        <w:t>i đư</w:t>
      </w:r>
      <w:r>
        <w:t>ợ</w:t>
      </w:r>
      <w:r>
        <w:t>c phân công t</w:t>
      </w:r>
      <w:r>
        <w:t>i</w:t>
      </w:r>
      <w:r>
        <w:t>ế</w:t>
      </w:r>
      <w:r>
        <w:t>p nh</w:t>
      </w:r>
      <w:r>
        <w:t>ậ</w:t>
      </w:r>
      <w:r>
        <w:t>n theo đúng quy đ</w:t>
      </w:r>
      <w:r>
        <w:t>ị</w:t>
      </w:r>
      <w:r>
        <w:t>nh c</w:t>
      </w:r>
      <w:r>
        <w:t>ủ</w:t>
      </w:r>
      <w:r>
        <w:t>a đơn v</w:t>
      </w:r>
      <w:r>
        <w:t>ị</w:t>
      </w:r>
      <w:r>
        <w:t>.</w:t>
      </w:r>
    </w:p>
    <w:p w:rsidR="00AA2326" w:rsidRDefault="00315499">
      <w:pPr>
        <w:spacing w:before="20" w:after="60"/>
        <w:ind w:firstLine="720"/>
        <w:jc w:val="both"/>
      </w:pPr>
      <w:r>
        <w:t>Kính mong Ban Giám đ</w:t>
      </w:r>
      <w:r>
        <w:t>ố</w:t>
      </w:r>
      <w:r>
        <w:t>c Văn phòng Đăng ký đ</w:t>
      </w:r>
      <w:r>
        <w:t>ấ</w:t>
      </w:r>
      <w:r>
        <w:t>t đai Thành ph</w:t>
      </w:r>
      <w:r>
        <w:t>ố</w:t>
      </w:r>
      <w:r>
        <w:t>, Ban Giám đ</w:t>
      </w:r>
      <w:r>
        <w:t>ố</w:t>
      </w:r>
      <w:r>
        <w:t>c Chi nhánh s</w:t>
      </w:r>
      <w:r>
        <w:t>ố</w:t>
      </w:r>
      <w:r>
        <w:t xml:space="preserve"> 23 và Lãnh đ</w:t>
      </w:r>
      <w:r>
        <w:t>ạ</w:t>
      </w:r>
      <w:r>
        <w:t>o T</w:t>
      </w:r>
      <w:r>
        <w:t>ổ</w:t>
      </w:r>
      <w:r>
        <w:t xml:space="preserve"> quan tâm xem xét,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ch</w:t>
      </w:r>
      <w:r>
        <w:t>ấ</w:t>
      </w:r>
      <w:r>
        <w:t>p thu</w:t>
      </w:r>
      <w:r>
        <w:t>ậ</w:t>
      </w:r>
      <w:r>
        <w:t>n gi</w:t>
      </w:r>
      <w:r>
        <w:t>ả</w:t>
      </w:r>
      <w:r>
        <w:t>i quy</w:t>
      </w:r>
      <w:r>
        <w:t>ế</w:t>
      </w:r>
      <w:r>
        <w:t>t cho tôi đư</w:t>
      </w:r>
      <w:r>
        <w:t>ợ</w:t>
      </w:r>
      <w:r>
        <w:t>c thôi vi</w:t>
      </w:r>
      <w:r>
        <w:t>ệ</w:t>
      </w:r>
      <w:r>
        <w:t>c theo nguy</w:t>
      </w:r>
      <w:r>
        <w:t>ệ</w:t>
      </w:r>
      <w:r>
        <w:t>n v</w:t>
      </w:r>
      <w:r>
        <w:t>ọ</w:t>
      </w:r>
      <w:r>
        <w:t>ng cá nhân.</w:t>
      </w:r>
    </w:p>
    <w:p w:rsidR="00AA2326" w:rsidRDefault="00315499">
      <w:pPr>
        <w:spacing w:before="20" w:after="60"/>
        <w:ind w:firstLine="720"/>
        <w:jc w:val="both"/>
      </w:pPr>
      <w:r>
        <w:t>Tôi xin c</w:t>
      </w:r>
      <w:r>
        <w:t>hân thành c</w:t>
      </w:r>
      <w:r>
        <w:t>ả</w:t>
      </w:r>
      <w:r>
        <w:t>m ơn!./.</w:t>
      </w:r>
    </w:p>
    <w:p w:rsidR="00AA2326" w:rsidRDefault="00315499">
      <w:pPr>
        <w:spacing w:before="80" w:after="0"/>
        <w:jc w:val="right"/>
      </w:pPr>
      <w:r>
        <w:rPr>
          <w:i/>
        </w:rPr>
        <w:t>Thành ph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 xml:space="preserve"> Chí Minh, ngày ..... tháng ..... năm 20.....</w:t>
      </w:r>
      <w:r>
        <w:rPr>
          <w:i/>
        </w:rPr>
        <w:br/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VI</w:t>
      </w:r>
      <w:r>
        <w:rPr>
          <w:b/>
        </w:rPr>
        <w:t>Ế</w:t>
      </w:r>
      <w:r>
        <w:rPr>
          <w:b/>
        </w:rPr>
        <w:t xml:space="preserve">T ĐƠN                    </w:t>
      </w:r>
      <w:r>
        <w:rPr>
          <w:b/>
        </w:rPr>
        <w:br/>
      </w:r>
      <w:r>
        <w:rPr>
          <w:i/>
          <w:sz w:val="24"/>
        </w:rPr>
        <w:t>(Ký, ghi rõ h</w:t>
      </w:r>
      <w:r>
        <w:rPr>
          <w:i/>
          <w:sz w:val="24"/>
        </w:rPr>
        <w:t>ọ</w:t>
      </w:r>
      <w:r>
        <w:rPr>
          <w:i/>
          <w:sz w:val="24"/>
        </w:rPr>
        <w:t xml:space="preserve"> tên)               </w:t>
      </w:r>
      <w:r>
        <w:rPr>
          <w:i/>
          <w:sz w:val="24"/>
        </w:rPr>
        <w:br/>
      </w:r>
      <w:r>
        <w:rPr>
          <w:i/>
          <w:sz w:val="24"/>
        </w:rPr>
        <w:br/>
      </w:r>
      <w:r>
        <w:rPr>
          <w:i/>
          <w:sz w:val="24"/>
        </w:rPr>
        <w:br/>
      </w:r>
      <w:r>
        <w:t xml:space="preserve">....................................................     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AA2326">
        <w:trPr>
          <w:jc w:val="center"/>
        </w:trPr>
        <w:tc>
          <w:tcPr>
            <w:tcW w:w="46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A2326" w:rsidRDefault="00315499">
            <w:pPr>
              <w:spacing w:after="40"/>
              <w:jc w:val="center"/>
            </w:pPr>
            <w:r>
              <w:rPr>
                <w:b/>
                <w:sz w:val="24"/>
              </w:rPr>
              <w:t>Ý KI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>A 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 HÀNH CHÍNH – 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H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P</w:t>
            </w:r>
            <w:r>
              <w:rPr>
                <w:b/>
                <w:sz w:val="24"/>
              </w:rPr>
              <w:br/>
            </w:r>
          </w:p>
          <w:p w:rsidR="00AA2326" w:rsidRDefault="00315499">
            <w:pPr>
              <w:spacing w:after="40"/>
              <w:jc w:val="both"/>
            </w:pPr>
            <w:r>
              <w:rPr>
                <w:i/>
                <w:sz w:val="24"/>
              </w:rPr>
              <w:t xml:space="preserve">Kính </w:t>
            </w:r>
            <w:r>
              <w:rPr>
                <w:i/>
                <w:sz w:val="24"/>
              </w:rPr>
              <w:t>trình Ban Giám đ</w:t>
            </w:r>
            <w:r>
              <w:rPr>
                <w:i/>
                <w:sz w:val="24"/>
              </w:rPr>
              <w:t>ố</w:t>
            </w:r>
            <w:r>
              <w:rPr>
                <w:i/>
                <w:sz w:val="24"/>
              </w:rPr>
              <w:t>c Chi nhánh s</w:t>
            </w:r>
            <w:r>
              <w:rPr>
                <w:i/>
                <w:sz w:val="24"/>
              </w:rPr>
              <w:t>ố</w:t>
            </w:r>
            <w:r>
              <w:rPr>
                <w:i/>
                <w:sz w:val="24"/>
              </w:rPr>
              <w:t xml:space="preserve"> 23 xem xét, ch</w:t>
            </w:r>
            <w:r>
              <w:rPr>
                <w:i/>
                <w:sz w:val="24"/>
              </w:rPr>
              <w:t>ấ</w:t>
            </w:r>
            <w:r>
              <w:rPr>
                <w:i/>
                <w:sz w:val="24"/>
              </w:rPr>
              <w:t>p thu</w:t>
            </w:r>
            <w:r>
              <w:rPr>
                <w:i/>
                <w:sz w:val="24"/>
              </w:rPr>
              <w:t>ậ</w:t>
            </w:r>
            <w:r>
              <w:rPr>
                <w:i/>
                <w:sz w:val="24"/>
              </w:rPr>
              <w:t>n nguy</w:t>
            </w:r>
            <w:r>
              <w:rPr>
                <w:i/>
                <w:sz w:val="24"/>
              </w:rPr>
              <w:t>ệ</w:t>
            </w:r>
            <w:r>
              <w:rPr>
                <w:i/>
                <w:sz w:val="24"/>
              </w:rPr>
              <w:t>n v</w:t>
            </w:r>
            <w:r>
              <w:rPr>
                <w:i/>
                <w:sz w:val="24"/>
              </w:rPr>
              <w:t>ọ</w:t>
            </w:r>
            <w:r>
              <w:rPr>
                <w:i/>
                <w:sz w:val="24"/>
              </w:rPr>
              <w:t>ng xin thôi vi</w:t>
            </w:r>
            <w:r>
              <w:rPr>
                <w:i/>
                <w:sz w:val="24"/>
              </w:rPr>
              <w:t>ệ</w:t>
            </w:r>
            <w:r>
              <w:rPr>
                <w:i/>
                <w:sz w:val="24"/>
              </w:rPr>
              <w:t>c c</w:t>
            </w:r>
            <w:r>
              <w:rPr>
                <w:i/>
                <w:sz w:val="24"/>
              </w:rPr>
              <w:t>ủ</w:t>
            </w:r>
            <w:r>
              <w:rPr>
                <w:i/>
                <w:sz w:val="24"/>
              </w:rPr>
              <w:t>a [ông/bà] ....................................................</w:t>
            </w:r>
            <w:r>
              <w:rPr>
                <w:i/>
                <w:sz w:val="24"/>
              </w:rPr>
              <w:br/>
              <w:t>................................................................................</w:t>
            </w:r>
          </w:p>
          <w:p w:rsidR="00AA2326" w:rsidRDefault="00315499">
            <w:pPr>
              <w:spacing w:before="60" w:after="0"/>
              <w:jc w:val="center"/>
            </w:pPr>
            <w:r>
              <w:rPr>
                <w:i/>
                <w:sz w:val="24"/>
              </w:rPr>
              <w:t>Ngày ..... tháng ..... năm 2</w:t>
            </w:r>
            <w:r>
              <w:rPr>
                <w:i/>
                <w:sz w:val="24"/>
              </w:rPr>
              <w:t>0.....</w:t>
            </w:r>
            <w:r>
              <w:rPr>
                <w:i/>
                <w:sz w:val="24"/>
              </w:rPr>
              <w:br/>
            </w:r>
            <w:r>
              <w:rPr>
                <w:b/>
                <w:sz w:val="25"/>
              </w:rPr>
              <w:t>T</w:t>
            </w:r>
            <w:r>
              <w:rPr>
                <w:b/>
                <w:sz w:val="25"/>
              </w:rPr>
              <w:t>Ổ</w:t>
            </w:r>
            <w:r>
              <w:rPr>
                <w:b/>
                <w:sz w:val="25"/>
              </w:rPr>
              <w:t xml:space="preserve"> TRƯ</w:t>
            </w:r>
            <w:r>
              <w:rPr>
                <w:b/>
                <w:sz w:val="25"/>
              </w:rPr>
              <w:t>Ở</w:t>
            </w:r>
            <w:r>
              <w:rPr>
                <w:b/>
                <w:sz w:val="25"/>
              </w:rPr>
              <w:t>NG</w:t>
            </w:r>
            <w:r>
              <w:rPr>
                <w:b/>
                <w:sz w:val="25"/>
              </w:rPr>
              <w:br/>
            </w:r>
            <w:r>
              <w:rPr>
                <w:i/>
                <w:sz w:val="22"/>
              </w:rPr>
              <w:t>(Ký, ghi rõ h</w:t>
            </w:r>
            <w:r>
              <w:rPr>
                <w:i/>
                <w:sz w:val="22"/>
              </w:rPr>
              <w:t>ọ</w:t>
            </w:r>
            <w:r>
              <w:rPr>
                <w:i/>
                <w:sz w:val="22"/>
              </w:rPr>
              <w:t xml:space="preserve"> tên)</w:t>
            </w:r>
            <w:r>
              <w:rPr>
                <w:i/>
                <w:sz w:val="22"/>
              </w:rPr>
              <w:br/>
            </w:r>
            <w:r>
              <w:rPr>
                <w:i/>
                <w:sz w:val="22"/>
              </w:rPr>
              <w:br/>
            </w:r>
            <w:r>
              <w:rPr>
                <w:i/>
                <w:sz w:val="22"/>
              </w:rPr>
              <w:br/>
            </w:r>
            <w:r>
              <w:rPr>
                <w:sz w:val="24"/>
              </w:rPr>
              <w:t>....................................................</w:t>
            </w:r>
          </w:p>
        </w:tc>
        <w:tc>
          <w:tcPr>
            <w:tcW w:w="47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A2326" w:rsidRDefault="00315499">
            <w:pPr>
              <w:spacing w:after="40"/>
              <w:jc w:val="center"/>
            </w:pPr>
            <w:r>
              <w:rPr>
                <w:b/>
                <w:sz w:val="24"/>
              </w:rPr>
              <w:t>Ý KI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BAN GIÁM Đ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br/>
              <w:t>CHI NHÁNH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23</w:t>
            </w:r>
            <w:r>
              <w:rPr>
                <w:b/>
                <w:sz w:val="24"/>
              </w:rPr>
              <w:br/>
            </w:r>
          </w:p>
          <w:p w:rsidR="00AA2326" w:rsidRDefault="00315499">
            <w:pPr>
              <w:spacing w:after="40"/>
              <w:jc w:val="both"/>
            </w:pPr>
            <w:r>
              <w:rPr>
                <w:i/>
                <w:sz w:val="24"/>
              </w:rPr>
              <w:t>Kính chuy</w:t>
            </w:r>
            <w:r>
              <w:rPr>
                <w:i/>
                <w:sz w:val="24"/>
              </w:rPr>
              <w:t>ể</w:t>
            </w:r>
            <w:r>
              <w:rPr>
                <w:i/>
                <w:sz w:val="24"/>
              </w:rPr>
              <w:t>n Văn phòng đăng ký đ</w:t>
            </w:r>
            <w:r>
              <w:rPr>
                <w:i/>
                <w:sz w:val="24"/>
              </w:rPr>
              <w:t>ấ</w:t>
            </w:r>
            <w:r>
              <w:rPr>
                <w:i/>
                <w:sz w:val="24"/>
              </w:rPr>
              <w:t>t đai Thành ph</w:t>
            </w:r>
            <w:r>
              <w:rPr>
                <w:i/>
                <w:sz w:val="24"/>
              </w:rPr>
              <w:t>ố</w:t>
            </w:r>
            <w:r>
              <w:rPr>
                <w:i/>
                <w:sz w:val="24"/>
              </w:rPr>
              <w:t xml:space="preserve"> H</w:t>
            </w:r>
            <w:r>
              <w:rPr>
                <w:i/>
                <w:sz w:val="24"/>
              </w:rPr>
              <w:t>ồ</w:t>
            </w:r>
            <w:r>
              <w:rPr>
                <w:i/>
                <w:sz w:val="24"/>
              </w:rPr>
              <w:t xml:space="preserve"> Chí Minh xem xét, gi</w:t>
            </w:r>
            <w:r>
              <w:rPr>
                <w:i/>
                <w:sz w:val="24"/>
              </w:rPr>
              <w:t>ả</w:t>
            </w:r>
            <w:r>
              <w:rPr>
                <w:i/>
                <w:sz w:val="24"/>
              </w:rPr>
              <w:t>i quy</w:t>
            </w:r>
            <w:r>
              <w:rPr>
                <w:i/>
                <w:sz w:val="24"/>
              </w:rPr>
              <w:t>ế</w:t>
            </w:r>
            <w:r>
              <w:rPr>
                <w:i/>
                <w:sz w:val="24"/>
              </w:rPr>
              <w:t>t ch</w:t>
            </w:r>
            <w:r>
              <w:rPr>
                <w:i/>
                <w:sz w:val="24"/>
              </w:rPr>
              <w:t>ế</w:t>
            </w:r>
            <w:r>
              <w:rPr>
                <w:i/>
                <w:sz w:val="24"/>
              </w:rPr>
              <w:t xml:space="preserve"> đ</w:t>
            </w:r>
            <w:r>
              <w:rPr>
                <w:i/>
                <w:sz w:val="24"/>
              </w:rPr>
              <w:t>ộ</w:t>
            </w:r>
            <w:r>
              <w:rPr>
                <w:i/>
                <w:sz w:val="24"/>
              </w:rPr>
              <w:t xml:space="preserve"> thôi vi</w:t>
            </w:r>
            <w:r>
              <w:rPr>
                <w:i/>
                <w:sz w:val="24"/>
              </w:rPr>
              <w:t>ệ</w:t>
            </w:r>
            <w:r>
              <w:rPr>
                <w:i/>
                <w:sz w:val="24"/>
              </w:rPr>
              <w:t>c theo quy đ</w:t>
            </w:r>
            <w:r>
              <w:rPr>
                <w:i/>
                <w:sz w:val="24"/>
              </w:rPr>
              <w:t>ị</w:t>
            </w:r>
            <w:r>
              <w:rPr>
                <w:i/>
                <w:sz w:val="24"/>
              </w:rPr>
              <w:t>nh.</w:t>
            </w:r>
            <w:r>
              <w:rPr>
                <w:i/>
                <w:sz w:val="24"/>
              </w:rPr>
              <w:br/>
              <w:t>...............</w:t>
            </w:r>
            <w:r>
              <w:rPr>
                <w:i/>
                <w:sz w:val="24"/>
              </w:rPr>
              <w:t>.................................................................</w:t>
            </w:r>
          </w:p>
          <w:p w:rsidR="00AA2326" w:rsidRDefault="00315499">
            <w:pPr>
              <w:spacing w:before="60" w:after="0"/>
              <w:jc w:val="center"/>
            </w:pPr>
            <w:r>
              <w:rPr>
                <w:i/>
                <w:sz w:val="24"/>
              </w:rPr>
              <w:t>Ngày ..... tháng ..... năm 20.....</w:t>
            </w:r>
            <w:r>
              <w:rPr>
                <w:i/>
                <w:sz w:val="24"/>
              </w:rPr>
              <w:br/>
            </w:r>
            <w:r>
              <w:rPr>
                <w:b/>
                <w:sz w:val="25"/>
              </w:rPr>
              <w:t>GIÁM Đ</w:t>
            </w:r>
            <w:r>
              <w:rPr>
                <w:b/>
                <w:sz w:val="25"/>
              </w:rPr>
              <w:t>Ố</w:t>
            </w:r>
            <w:r>
              <w:rPr>
                <w:b/>
                <w:sz w:val="25"/>
              </w:rPr>
              <w:t>C</w:t>
            </w:r>
            <w:r>
              <w:rPr>
                <w:b/>
                <w:sz w:val="25"/>
              </w:rPr>
              <w:br/>
            </w:r>
            <w:r>
              <w:rPr>
                <w:i/>
                <w:sz w:val="22"/>
              </w:rPr>
              <w:t>(Ký, ghi rõ h</w:t>
            </w:r>
            <w:r>
              <w:rPr>
                <w:i/>
                <w:sz w:val="22"/>
              </w:rPr>
              <w:t>ọ</w:t>
            </w:r>
            <w:r>
              <w:rPr>
                <w:i/>
                <w:sz w:val="22"/>
              </w:rPr>
              <w:t xml:space="preserve"> tên, đóng d</w:t>
            </w:r>
            <w:r>
              <w:rPr>
                <w:i/>
                <w:sz w:val="22"/>
              </w:rPr>
              <w:t>ấ</w:t>
            </w:r>
            <w:r>
              <w:rPr>
                <w:i/>
                <w:sz w:val="22"/>
              </w:rPr>
              <w:t>u)</w:t>
            </w:r>
            <w:r>
              <w:rPr>
                <w:i/>
                <w:sz w:val="22"/>
              </w:rPr>
              <w:br/>
            </w:r>
            <w:r>
              <w:rPr>
                <w:i/>
                <w:sz w:val="22"/>
              </w:rPr>
              <w:br/>
            </w:r>
            <w:r>
              <w:rPr>
                <w:i/>
                <w:sz w:val="22"/>
              </w:rPr>
              <w:br/>
            </w:r>
            <w:r>
              <w:rPr>
                <w:sz w:val="24"/>
              </w:rPr>
              <w:t>....................................................</w:t>
            </w:r>
          </w:p>
        </w:tc>
      </w:tr>
    </w:tbl>
    <w:p w:rsidR="00315499" w:rsidRDefault="00315499"/>
    <w:sectPr w:rsidR="00315499" w:rsidSect="00034616">
      <w:headerReference w:type="default" r:id="rId11"/>
      <w:pgSz w:w="11909" w:h="16834"/>
      <w:pgMar w:top="1138" w:right="850" w:bottom="1138" w:left="1699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499" w:rsidRDefault="00315499">
      <w:pPr>
        <w:spacing w:after="0" w:line="240" w:lineRule="auto"/>
      </w:pPr>
      <w:r>
        <w:separator/>
      </w:r>
    </w:p>
  </w:endnote>
  <w:endnote w:type="continuationSeparator" w:id="0">
    <w:p w:rsidR="00315499" w:rsidRDefault="0031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499" w:rsidRDefault="00315499">
      <w:pPr>
        <w:spacing w:after="0" w:line="240" w:lineRule="auto"/>
      </w:pPr>
      <w:r>
        <w:separator/>
      </w:r>
    </w:p>
  </w:footnote>
  <w:footnote w:type="continuationSeparator" w:id="0">
    <w:p w:rsidR="00315499" w:rsidRDefault="00315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26" w:rsidRDefault="00315499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 w:rsidR="00250855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26" w:rsidRDefault="00315499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 w:rsidR="00956BD5">
      <w:rPr>
        <w:noProof/>
      </w:rPr>
      <w:t>3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26" w:rsidRDefault="00315499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 w:rsidR="00956BD5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0855"/>
    <w:rsid w:val="0029639D"/>
    <w:rsid w:val="00315499"/>
    <w:rsid w:val="00326F90"/>
    <w:rsid w:val="00956BD5"/>
    <w:rsid w:val="00AA1D8D"/>
    <w:rsid w:val="00AA23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249EF9-7D12-4B37-8F35-9267A386A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vpd</cp:lastModifiedBy>
  <cp:revision>2</cp:revision>
  <dcterms:created xsi:type="dcterms:W3CDTF">2026-10-08T08:34:00Z</dcterms:created>
  <dcterms:modified xsi:type="dcterms:W3CDTF">2026-10-08T08:34:00Z</dcterms:modified>
</cp:coreProperties>
</file>