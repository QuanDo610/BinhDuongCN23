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47"/>
        <w:gridCol w:w="5905"/>
      </w:tblGrid>
      <w:tr w:rsidR="00A4196F" w:rsidRPr="00647A9B" w:rsidTr="00563560">
        <w:trPr>
          <w:jc w:val="center"/>
        </w:trPr>
        <w:tc>
          <w:tcPr>
            <w:tcW w:w="45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196F" w:rsidRDefault="00A4196F" w:rsidP="006647C3">
            <w:pPr>
              <w:spacing w:after="0" w:line="240" w:lineRule="auto"/>
              <w:rPr>
                <w:bCs/>
                <w:sz w:val="28"/>
                <w:szCs w:val="28"/>
              </w:rPr>
            </w:pPr>
            <w:r w:rsidRPr="000E71BE">
              <w:rPr>
                <w:rFonts w:cs="Times New Roman"/>
                <w:bCs/>
                <w:sz w:val="28"/>
                <w:szCs w:val="28"/>
              </w:rPr>
              <w:t>VĂN PHÒNG ĐĂNG KÝ ĐẤT</w:t>
            </w:r>
            <w:r w:rsidR="006265A7">
              <w:rPr>
                <w:bCs/>
                <w:sz w:val="28"/>
                <w:szCs w:val="28"/>
              </w:rPr>
              <w:t xml:space="preserve"> </w:t>
            </w:r>
            <w:r>
              <w:rPr>
                <w:bCs/>
                <w:sz w:val="28"/>
                <w:szCs w:val="28"/>
              </w:rPr>
              <w:t>Đ</w:t>
            </w:r>
            <w:r w:rsidRPr="000E71BE">
              <w:rPr>
                <w:rFonts w:cs="Times New Roman"/>
                <w:bCs/>
                <w:sz w:val="28"/>
                <w:szCs w:val="28"/>
              </w:rPr>
              <w:t>AI</w:t>
            </w:r>
          </w:p>
          <w:p w:rsidR="00AD18EA" w:rsidRDefault="006265A7" w:rsidP="006647C3">
            <w:pPr>
              <w:spacing w:after="0" w:line="240" w:lineRule="auto"/>
              <w:rPr>
                <w:rFonts w:cs="Times New Roman"/>
                <w:bCs/>
                <w:sz w:val="28"/>
                <w:szCs w:val="28"/>
                <w:lang w:val="vi-VN"/>
              </w:rPr>
            </w:pPr>
            <w:r>
              <w:rPr>
                <w:rFonts w:cs="Times New Roman"/>
                <w:bCs/>
                <w:sz w:val="28"/>
                <w:szCs w:val="28"/>
              </w:rPr>
              <w:t xml:space="preserve">     </w:t>
            </w:r>
            <w:r w:rsidR="00A4196F" w:rsidRPr="000E71BE">
              <w:rPr>
                <w:rFonts w:cs="Times New Roman"/>
                <w:bCs/>
                <w:sz w:val="28"/>
                <w:szCs w:val="28"/>
              </w:rPr>
              <w:t>THÀNH PHỐ HỒ CHÍ MINH</w:t>
            </w:r>
          </w:p>
          <w:p w:rsidR="00A4196F" w:rsidRPr="000E71BE" w:rsidRDefault="00AD18EA" w:rsidP="006647C3">
            <w:pPr>
              <w:spacing w:after="0" w:line="240" w:lineRule="auto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 w:val="28"/>
                <w:szCs w:val="28"/>
              </w:rPr>
              <w:t xml:space="preserve">     </w:t>
            </w:r>
            <w:r w:rsidR="00F03AEE">
              <w:rPr>
                <w:rFonts w:cs="Times New Roman"/>
                <w:bCs/>
                <w:sz w:val="28"/>
                <w:szCs w:val="28"/>
              </w:rPr>
              <w:t xml:space="preserve">      </w:t>
            </w:r>
            <w:r w:rsidR="00F03AEE">
              <w:rPr>
                <w:rFonts w:cs="Times New Roman"/>
                <w:b/>
                <w:bCs/>
                <w:sz w:val="28"/>
                <w:szCs w:val="28"/>
              </w:rPr>
              <w:t xml:space="preserve">CHI NHÁNH </w:t>
            </w:r>
            <w:r w:rsidR="00A4196F" w:rsidRPr="000E71BE">
              <w:rPr>
                <w:rFonts w:cs="Times New Roman"/>
                <w:b/>
                <w:bCs/>
                <w:sz w:val="28"/>
                <w:szCs w:val="28"/>
              </w:rPr>
              <w:t>SỐ 23</w:t>
            </w:r>
          </w:p>
          <w:p w:rsidR="00A4196F" w:rsidRPr="003200CB" w:rsidRDefault="005D2F77" w:rsidP="006265A7">
            <w:pPr>
              <w:spacing w:after="0" w:line="240" w:lineRule="auto"/>
              <w:ind w:firstLine="720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noProof/>
                <w:szCs w:val="26"/>
              </w:rPr>
              <w:pict w14:anchorId="5411BA83"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AutoShape 7" o:spid="_x0000_s1027" type="#_x0000_t34" style="position:absolute;left:0;text-align:left;margin-left:61.2pt;margin-top:2.1pt;width:74.05pt;height:.0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752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" adj="10793,-44064000,-49661"/>
              </w:pict>
            </w:r>
          </w:p>
          <w:p w:rsidR="00A4196F" w:rsidRPr="000E71BE" w:rsidRDefault="00794724" w:rsidP="006265A7">
            <w:pPr>
              <w:spacing w:after="0" w:line="240" w:lineRule="auto"/>
              <w:ind w:firstLine="720"/>
              <w:rPr>
                <w:rFonts w:cs="Times New Roman"/>
                <w:bCs/>
                <w:sz w:val="28"/>
                <w:szCs w:val="28"/>
                <w:lang w:val="vi-VN"/>
              </w:rPr>
            </w:pPr>
            <w:r>
              <w:rPr>
                <w:rFonts w:cs="Times New Roman"/>
                <w:sz w:val="28"/>
                <w:szCs w:val="28"/>
              </w:rPr>
              <w:t xml:space="preserve"> </w:t>
            </w:r>
            <w:r w:rsidR="00A4196F" w:rsidRPr="000E71BE">
              <w:rPr>
                <w:rFonts w:cs="Times New Roman"/>
                <w:sz w:val="28"/>
                <w:szCs w:val="28"/>
              </w:rPr>
              <w:t>S</w:t>
            </w:r>
            <w:r w:rsidR="00A4196F">
              <w:rPr>
                <w:sz w:val="28"/>
                <w:szCs w:val="28"/>
              </w:rPr>
              <w:t xml:space="preserve">ố: ......... </w:t>
            </w:r>
            <w:r w:rsidR="00A4196F" w:rsidRPr="000E71BE">
              <w:rPr>
                <w:rFonts w:cs="Times New Roman"/>
                <w:sz w:val="28"/>
                <w:szCs w:val="28"/>
              </w:rPr>
              <w:t>/CN23-ĐĐ</w:t>
            </w:r>
          </w:p>
          <w:p w:rsidR="003F2849" w:rsidRPr="003F2849" w:rsidRDefault="00794724" w:rsidP="00794724">
            <w:pPr>
              <w:spacing w:after="0" w:line="240" w:lineRule="auto"/>
              <w:rPr>
                <w:rFonts w:cs="Times New Roman"/>
                <w:bCs/>
                <w:sz w:val="14"/>
                <w:szCs w:val="14"/>
              </w:rPr>
            </w:pPr>
            <w:r w:rsidRPr="003F2849">
              <w:rPr>
                <w:rFonts w:cs="Times New Roman"/>
                <w:bCs/>
                <w:sz w:val="14"/>
                <w:szCs w:val="14"/>
              </w:rPr>
              <w:t xml:space="preserve">        </w:t>
            </w:r>
          </w:p>
          <w:p w:rsidR="00A4196F" w:rsidRPr="007871BA" w:rsidRDefault="003F2849" w:rsidP="00794724">
            <w:pPr>
              <w:spacing w:after="0" w:line="240" w:lineRule="auto"/>
              <w:rPr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Cs w:val="26"/>
              </w:rPr>
              <w:t xml:space="preserve">         </w:t>
            </w:r>
            <w:r w:rsidR="00F03AEE">
              <w:rPr>
                <w:rFonts w:cs="Times New Roman"/>
                <w:bCs/>
                <w:szCs w:val="26"/>
              </w:rPr>
              <w:t xml:space="preserve"> </w:t>
            </w:r>
            <w:r w:rsidR="00A4196F" w:rsidRPr="007871BA">
              <w:rPr>
                <w:rFonts w:cs="Times New Roman"/>
                <w:bCs/>
                <w:sz w:val="24"/>
                <w:szCs w:val="24"/>
              </w:rPr>
              <w:t>V/v đề nghị cho viên chức đi</w:t>
            </w:r>
          </w:p>
          <w:p w:rsidR="00794724" w:rsidRPr="00DB1F32" w:rsidRDefault="00794724" w:rsidP="00E75BC5">
            <w:pPr>
              <w:spacing w:after="0" w:line="240" w:lineRule="auto"/>
              <w:rPr>
                <w:rFonts w:cs="Times New Roman"/>
                <w:bCs/>
                <w:szCs w:val="26"/>
              </w:rPr>
            </w:pPr>
            <w:r w:rsidRPr="007871BA">
              <w:rPr>
                <w:rFonts w:cs="Times New Roman"/>
                <w:bCs/>
                <w:sz w:val="24"/>
                <w:szCs w:val="24"/>
              </w:rPr>
              <w:t xml:space="preserve">           </w:t>
            </w:r>
            <w:r w:rsidR="00D23A09">
              <w:rPr>
                <w:rFonts w:cs="Times New Roman"/>
                <w:bCs/>
                <w:sz w:val="24"/>
                <w:szCs w:val="24"/>
              </w:rPr>
              <w:t xml:space="preserve"> </w:t>
            </w:r>
            <w:r w:rsidR="00F03AEE">
              <w:rPr>
                <w:rFonts w:cs="Times New Roman"/>
                <w:bCs/>
                <w:sz w:val="24"/>
                <w:szCs w:val="24"/>
              </w:rPr>
              <w:t xml:space="preserve"> </w:t>
            </w:r>
            <w:r w:rsidR="00A4196F" w:rsidRPr="007871BA">
              <w:rPr>
                <w:rFonts w:cs="Times New Roman"/>
                <w:bCs/>
                <w:sz w:val="24"/>
                <w:szCs w:val="24"/>
              </w:rPr>
              <w:t>nước ngoài về việc riên</w:t>
            </w:r>
            <w:r w:rsidR="00A4196F" w:rsidRPr="007871BA">
              <w:rPr>
                <w:bCs/>
                <w:sz w:val="24"/>
                <w:szCs w:val="24"/>
              </w:rPr>
              <w:t>g</w:t>
            </w:r>
          </w:p>
        </w:tc>
        <w:tc>
          <w:tcPr>
            <w:tcW w:w="59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4196F" w:rsidRPr="000E71BE" w:rsidRDefault="00A4196F" w:rsidP="007871BA">
            <w:pPr>
              <w:tabs>
                <w:tab w:val="left" w:pos="-105"/>
              </w:tabs>
              <w:spacing w:after="0"/>
              <w:ind w:left="-71" w:firstLine="112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0E71BE">
              <w:rPr>
                <w:rFonts w:cs="Times New Roman"/>
                <w:b/>
                <w:bCs/>
                <w:sz w:val="28"/>
                <w:szCs w:val="28"/>
              </w:rPr>
              <w:t>CỘNG HÒA XÃ HỘI CHỦ NGHĨA VIỆT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0E71BE">
              <w:rPr>
                <w:rFonts w:cs="Times New Roman"/>
                <w:b/>
                <w:bCs/>
                <w:sz w:val="28"/>
                <w:szCs w:val="28"/>
              </w:rPr>
              <w:t>NAM</w:t>
            </w:r>
          </w:p>
          <w:p w:rsidR="00A4196F" w:rsidRPr="00DB1F32" w:rsidRDefault="00A4196F" w:rsidP="007871BA">
            <w:pPr>
              <w:spacing w:after="0"/>
              <w:ind w:firstLine="288"/>
              <w:jc w:val="center"/>
              <w:rPr>
                <w:rFonts w:cs="Times New Roman"/>
                <w:b/>
                <w:bCs/>
                <w:szCs w:val="26"/>
              </w:rPr>
            </w:pPr>
            <w:r w:rsidRPr="000E71BE">
              <w:rPr>
                <w:rFonts w:cs="Times New Roman"/>
                <w:b/>
                <w:bCs/>
                <w:sz w:val="28"/>
                <w:szCs w:val="28"/>
              </w:rPr>
              <w:t>Độc lập - Tự do</w:t>
            </w:r>
            <w:r w:rsidRPr="00DB1F32">
              <w:rPr>
                <w:rFonts w:cs="Times New Roman"/>
                <w:b/>
                <w:bCs/>
                <w:szCs w:val="26"/>
              </w:rPr>
              <w:t xml:space="preserve"> - Hạnh phúc</w:t>
            </w:r>
          </w:p>
          <w:p w:rsidR="00A4196F" w:rsidRPr="000E71BE" w:rsidRDefault="005D2F77" w:rsidP="00F03AEE">
            <w:pPr>
              <w:spacing w:before="80" w:afterLines="100" w:after="240"/>
              <w:rPr>
                <w:rFonts w:cs="Times New Roman"/>
                <w:b/>
                <w:bCs/>
                <w:i/>
                <w:sz w:val="28"/>
                <w:szCs w:val="28"/>
              </w:rPr>
            </w:pPr>
            <w:r>
              <w:rPr>
                <w:rFonts w:cs="Times New Roman"/>
                <w:noProof/>
                <w:sz w:val="28"/>
                <w:szCs w:val="28"/>
              </w:rPr>
              <w:pict w14:anchorId="472D287A">
                <v:shape id="AutoShape 8" o:spid="_x0000_s1028" type="#_x0000_t34" style="position:absolute;margin-left:77.8pt;margin-top:1.6pt;width:160.2pt;height:.05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" adj=",-46094400,-47629"/>
              </w:pict>
            </w:r>
            <w:r w:rsidR="00D23A09">
              <w:rPr>
                <w:rFonts w:cs="Times New Roman"/>
                <w:bCs/>
                <w:i/>
                <w:sz w:val="28"/>
                <w:szCs w:val="28"/>
              </w:rPr>
              <w:t xml:space="preserve">   </w:t>
            </w:r>
            <w:r w:rsidR="00F03AEE">
              <w:rPr>
                <w:rFonts w:cs="Times New Roman"/>
                <w:bCs/>
                <w:i/>
                <w:sz w:val="28"/>
                <w:szCs w:val="28"/>
              </w:rPr>
              <w:t xml:space="preserve">     Thủ Dầu Một</w:t>
            </w:r>
            <w:r w:rsidR="00A4196F" w:rsidRPr="000E71BE">
              <w:rPr>
                <w:rFonts w:cs="Times New Roman"/>
                <w:bCs/>
                <w:i/>
                <w:sz w:val="28"/>
                <w:szCs w:val="28"/>
              </w:rPr>
              <w:t>, ngày 0</w:t>
            </w:r>
            <w:r w:rsidR="00F03AEE">
              <w:rPr>
                <w:bCs/>
                <w:i/>
                <w:sz w:val="28"/>
                <w:szCs w:val="28"/>
              </w:rPr>
              <w:t>8</w:t>
            </w:r>
            <w:r w:rsidR="00A4196F" w:rsidRPr="000E71BE">
              <w:rPr>
                <w:rFonts w:cs="Times New Roman"/>
                <w:bCs/>
                <w:i/>
                <w:sz w:val="28"/>
                <w:szCs w:val="28"/>
              </w:rPr>
              <w:t xml:space="preserve"> tháng 10 năm 2026</w:t>
            </w:r>
          </w:p>
        </w:tc>
      </w:tr>
    </w:tbl>
    <w:p w:rsidR="003F2849" w:rsidRPr="003F2849" w:rsidRDefault="00E75BC5" w:rsidP="001A22C7">
      <w:pPr>
        <w:spacing w:before="120" w:after="0" w:line="240" w:lineRule="auto"/>
        <w:ind w:firstLine="720"/>
        <w:jc w:val="both"/>
        <w:rPr>
          <w:rFonts w:cs="Times New Roman"/>
          <w:sz w:val="6"/>
          <w:szCs w:val="6"/>
        </w:rPr>
      </w:pPr>
      <w:r w:rsidRPr="003F2849">
        <w:rPr>
          <w:rFonts w:cs="Times New Roman"/>
          <w:sz w:val="6"/>
          <w:szCs w:val="6"/>
        </w:rPr>
        <w:t xml:space="preserve">             </w:t>
      </w:r>
    </w:p>
    <w:p w:rsidR="002C78C2" w:rsidRDefault="00F03AEE" w:rsidP="001A22C7">
      <w:pPr>
        <w:spacing w:before="120" w:after="0" w:line="240" w:lineRule="auto"/>
        <w:ind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       </w:t>
      </w:r>
      <w:r w:rsidR="007871BA">
        <w:rPr>
          <w:rFonts w:cs="Times New Roman"/>
          <w:sz w:val="28"/>
          <w:szCs w:val="28"/>
        </w:rPr>
        <w:t xml:space="preserve">Kính </w:t>
      </w:r>
      <w:r w:rsidR="00E55012" w:rsidRPr="00647A9B">
        <w:rPr>
          <w:rFonts w:cs="Times New Roman"/>
          <w:sz w:val="28"/>
          <w:szCs w:val="28"/>
        </w:rPr>
        <w:t>gửi:</w:t>
      </w:r>
      <w:r>
        <w:rPr>
          <w:rFonts w:cs="Times New Roman"/>
          <w:sz w:val="28"/>
          <w:szCs w:val="28"/>
        </w:rPr>
        <w:t xml:space="preserve"> </w:t>
      </w:r>
      <w:r w:rsidR="00E55012" w:rsidRPr="00647A9B">
        <w:rPr>
          <w:rFonts w:cs="Times New Roman"/>
          <w:sz w:val="28"/>
          <w:szCs w:val="28"/>
        </w:rPr>
        <w:t xml:space="preserve"> </w:t>
      </w:r>
      <w:r w:rsidR="00576D28">
        <w:rPr>
          <w:rFonts w:cs="Times New Roman"/>
          <w:sz w:val="28"/>
          <w:szCs w:val="28"/>
        </w:rPr>
        <w:t xml:space="preserve">Ban </w:t>
      </w:r>
      <w:r w:rsidR="00E55012" w:rsidRPr="00647A9B">
        <w:rPr>
          <w:rFonts w:cs="Times New Roman"/>
          <w:sz w:val="28"/>
          <w:szCs w:val="28"/>
        </w:rPr>
        <w:t xml:space="preserve">Giám đốc Văn </w:t>
      </w:r>
      <w:r w:rsidR="00827DA3">
        <w:rPr>
          <w:rFonts w:cs="Times New Roman"/>
          <w:sz w:val="28"/>
          <w:szCs w:val="28"/>
        </w:rPr>
        <w:t>phòng Đăng ký đất đai Thành phố</w:t>
      </w:r>
    </w:p>
    <w:p w:rsidR="00D11711" w:rsidRPr="0030485C" w:rsidRDefault="00D11711" w:rsidP="001A22C7">
      <w:pPr>
        <w:spacing w:before="120" w:after="0" w:line="240" w:lineRule="auto"/>
        <w:ind w:firstLine="720"/>
        <w:jc w:val="both"/>
        <w:rPr>
          <w:sz w:val="8"/>
          <w:szCs w:val="8"/>
        </w:rPr>
      </w:pPr>
    </w:p>
    <w:p w:rsidR="00D91CA0" w:rsidRDefault="00D91CA0" w:rsidP="0003703D">
      <w:pPr>
        <w:spacing w:before="120" w:after="0" w:line="240" w:lineRule="auto"/>
        <w:ind w:firstLine="720"/>
        <w:jc w:val="both"/>
        <w:rPr>
          <w:bCs/>
          <w:color w:val="000000"/>
          <w:sz w:val="28"/>
          <w:szCs w:val="28"/>
        </w:rPr>
      </w:pPr>
      <w:r w:rsidRPr="00633F50">
        <w:rPr>
          <w:sz w:val="28"/>
          <w:szCs w:val="28"/>
        </w:rPr>
        <w:t xml:space="preserve">Chi nhánh Văn phòng Đăng ký đất đai số 23 </w:t>
      </w:r>
      <w:r w:rsidR="0063416A">
        <w:rPr>
          <w:sz w:val="28"/>
          <w:szCs w:val="28"/>
        </w:rPr>
        <w:t>n</w:t>
      </w:r>
      <w:r>
        <w:rPr>
          <w:bCs/>
          <w:color w:val="000000"/>
          <w:sz w:val="28"/>
          <w:szCs w:val="28"/>
        </w:rPr>
        <w:t>hận được Đơn đề ngày 0</w:t>
      </w:r>
      <w:r w:rsidR="00576D28">
        <w:rPr>
          <w:bCs/>
          <w:color w:val="000000"/>
          <w:sz w:val="28"/>
          <w:szCs w:val="28"/>
        </w:rPr>
        <w:t>2</w:t>
      </w:r>
      <w:r w:rsidRPr="00633F50">
        <w:rPr>
          <w:bCs/>
          <w:color w:val="000000"/>
          <w:sz w:val="28"/>
          <w:szCs w:val="28"/>
        </w:rPr>
        <w:t xml:space="preserve"> tháng 10 năm 2026</w:t>
      </w:r>
      <w:r>
        <w:rPr>
          <w:bCs/>
          <w:color w:val="000000"/>
          <w:sz w:val="28"/>
          <w:szCs w:val="28"/>
        </w:rPr>
        <w:t xml:space="preserve"> của </w:t>
      </w:r>
      <w:r w:rsidRPr="00633F50">
        <w:rPr>
          <w:bCs/>
          <w:color w:val="000000"/>
          <w:sz w:val="28"/>
          <w:szCs w:val="28"/>
        </w:rPr>
        <w:t xml:space="preserve">bà </w:t>
      </w:r>
      <w:r w:rsidRPr="00250DE0">
        <w:rPr>
          <w:b/>
          <w:bCs/>
          <w:color w:val="000000"/>
          <w:sz w:val="28"/>
          <w:szCs w:val="28"/>
        </w:rPr>
        <w:t>Phạm Hoàng Oanh</w:t>
      </w:r>
      <w:r w:rsidRPr="00633F50">
        <w:rPr>
          <w:bCs/>
          <w:color w:val="000000"/>
          <w:sz w:val="28"/>
          <w:szCs w:val="28"/>
        </w:rPr>
        <w:t xml:space="preserve"> – Chức vụ: Nhân viên xin phép đi nước ngoài về việc riêng như sau:</w:t>
      </w:r>
    </w:p>
    <w:p w:rsidR="00B81259" w:rsidRDefault="00D91CA0" w:rsidP="00B81259">
      <w:pPr>
        <w:spacing w:before="120" w:after="0" w:line="240" w:lineRule="auto"/>
        <w:ind w:firstLine="720"/>
        <w:jc w:val="both"/>
        <w:rPr>
          <w:color w:val="000000"/>
          <w:sz w:val="28"/>
          <w:szCs w:val="28"/>
        </w:rPr>
      </w:pPr>
      <w:r w:rsidRPr="00633F50">
        <w:rPr>
          <w:color w:val="000000"/>
          <w:sz w:val="28"/>
          <w:szCs w:val="28"/>
        </w:rPr>
        <w:t>- Thời gian:</w:t>
      </w:r>
      <w:r>
        <w:rPr>
          <w:color w:val="000000"/>
          <w:sz w:val="28"/>
          <w:szCs w:val="28"/>
        </w:rPr>
        <w:t xml:space="preserve"> </w:t>
      </w:r>
      <w:r w:rsidRPr="00580BDC">
        <w:rPr>
          <w:b/>
          <w:color w:val="000000"/>
          <w:sz w:val="28"/>
          <w:szCs w:val="28"/>
        </w:rPr>
        <w:t>14</w:t>
      </w:r>
      <w:r>
        <w:rPr>
          <w:color w:val="000000"/>
          <w:sz w:val="28"/>
          <w:szCs w:val="28"/>
        </w:rPr>
        <w:t xml:space="preserve"> ngày kể từ ng</w:t>
      </w:r>
      <w:r w:rsidRPr="00633F50">
        <w:rPr>
          <w:color w:val="000000"/>
          <w:sz w:val="28"/>
          <w:szCs w:val="28"/>
        </w:rPr>
        <w:t xml:space="preserve">ày </w:t>
      </w:r>
      <w:r w:rsidR="004C0980" w:rsidRPr="00872ED2">
        <w:rPr>
          <w:sz w:val="28"/>
          <w:szCs w:val="28"/>
        </w:rPr>
        <w:t xml:space="preserve">21/11/2026 đến ngày 04/12/2026. Trong đó nghỉ phép năm là </w:t>
      </w:r>
      <w:r w:rsidR="004C0980" w:rsidRPr="00041293">
        <w:rPr>
          <w:b/>
          <w:sz w:val="28"/>
          <w:szCs w:val="28"/>
        </w:rPr>
        <w:t>9</w:t>
      </w:r>
      <w:r w:rsidR="004C0980" w:rsidRPr="00872ED2">
        <w:rPr>
          <w:sz w:val="28"/>
          <w:szCs w:val="28"/>
        </w:rPr>
        <w:t xml:space="preserve"> ngày (gồm ngày 23/11/2026, ngày 25</w:t>
      </w:r>
      <w:r w:rsidR="004C0980">
        <w:rPr>
          <w:sz w:val="28"/>
          <w:szCs w:val="28"/>
        </w:rPr>
        <w:t xml:space="preserve">, 26, </w:t>
      </w:r>
      <w:r w:rsidR="004C0980" w:rsidRPr="00872ED2">
        <w:rPr>
          <w:sz w:val="28"/>
          <w:szCs w:val="28"/>
        </w:rPr>
        <w:t>27/11/2026</w:t>
      </w:r>
      <w:r w:rsidR="004C0980">
        <w:rPr>
          <w:sz w:val="28"/>
          <w:szCs w:val="28"/>
        </w:rPr>
        <w:t xml:space="preserve">, </w:t>
      </w:r>
      <w:r w:rsidR="004C0980" w:rsidRPr="00872ED2">
        <w:rPr>
          <w:sz w:val="28"/>
          <w:szCs w:val="28"/>
        </w:rPr>
        <w:t xml:space="preserve">ngày 30/11 </w:t>
      </w:r>
      <w:r w:rsidR="004C0980">
        <w:rPr>
          <w:sz w:val="28"/>
          <w:szCs w:val="28"/>
        </w:rPr>
        <w:t xml:space="preserve">và 01,02, 03, </w:t>
      </w:r>
      <w:r w:rsidR="004C0980" w:rsidRPr="00872ED2">
        <w:rPr>
          <w:sz w:val="28"/>
          <w:szCs w:val="28"/>
        </w:rPr>
        <w:t xml:space="preserve">04/12/2026) và trùng ngày Lễ, Thứ bảy, Chủ nhật là </w:t>
      </w:r>
      <w:r w:rsidR="004C0980" w:rsidRPr="00041293">
        <w:rPr>
          <w:b/>
          <w:sz w:val="28"/>
          <w:szCs w:val="28"/>
        </w:rPr>
        <w:t>5</w:t>
      </w:r>
      <w:r w:rsidR="004C0980" w:rsidRPr="00872ED2">
        <w:rPr>
          <w:sz w:val="28"/>
          <w:szCs w:val="28"/>
        </w:rPr>
        <w:t xml:space="preserve"> ngày (gồm ngày 21</w:t>
      </w:r>
      <w:r w:rsidR="004C0980">
        <w:rPr>
          <w:sz w:val="28"/>
          <w:szCs w:val="28"/>
        </w:rPr>
        <w:t xml:space="preserve">, </w:t>
      </w:r>
      <w:r w:rsidR="004C0980" w:rsidRPr="00872ED2">
        <w:rPr>
          <w:sz w:val="28"/>
          <w:szCs w:val="28"/>
        </w:rPr>
        <w:t>22/11/2026</w:t>
      </w:r>
      <w:r w:rsidR="004C0980">
        <w:rPr>
          <w:sz w:val="28"/>
          <w:szCs w:val="28"/>
        </w:rPr>
        <w:t xml:space="preserve">, </w:t>
      </w:r>
      <w:r w:rsidR="004C0980" w:rsidRPr="00872ED2">
        <w:rPr>
          <w:sz w:val="28"/>
          <w:szCs w:val="28"/>
        </w:rPr>
        <w:t>Ngày</w:t>
      </w:r>
      <w:r w:rsidR="004C0980">
        <w:rPr>
          <w:sz w:val="28"/>
          <w:szCs w:val="28"/>
        </w:rPr>
        <w:t xml:space="preserve"> Văn hóa Việt Nam 24/11/2026</w:t>
      </w:r>
      <w:r w:rsidR="004C0980" w:rsidRPr="00872ED2">
        <w:rPr>
          <w:sz w:val="28"/>
          <w:szCs w:val="28"/>
        </w:rPr>
        <w:t xml:space="preserve"> </w:t>
      </w:r>
      <w:r w:rsidR="004C0980">
        <w:rPr>
          <w:sz w:val="28"/>
          <w:szCs w:val="28"/>
        </w:rPr>
        <w:t xml:space="preserve">và </w:t>
      </w:r>
      <w:r w:rsidR="004C0980" w:rsidRPr="00872ED2">
        <w:rPr>
          <w:sz w:val="28"/>
          <w:szCs w:val="28"/>
        </w:rPr>
        <w:t>ngày 28</w:t>
      </w:r>
      <w:r w:rsidR="004C0980">
        <w:rPr>
          <w:sz w:val="28"/>
          <w:szCs w:val="28"/>
        </w:rPr>
        <w:t xml:space="preserve">, </w:t>
      </w:r>
      <w:r w:rsidR="004C0980" w:rsidRPr="00872ED2">
        <w:rPr>
          <w:sz w:val="28"/>
          <w:szCs w:val="28"/>
        </w:rPr>
        <w:t>29/11/2026).</w:t>
      </w:r>
      <w:r w:rsidR="00361454" w:rsidRPr="00872ED2">
        <w:rPr>
          <w:sz w:val="28"/>
          <w:szCs w:val="28"/>
        </w:rPr>
        <w:t>.</w:t>
      </w:r>
    </w:p>
    <w:p w:rsidR="00D91CA0" w:rsidRDefault="00B81259" w:rsidP="00B81259">
      <w:pPr>
        <w:spacing w:before="120" w:after="0" w:line="24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</w:t>
      </w:r>
      <w:r w:rsidR="00D91CA0" w:rsidRPr="00633F50">
        <w:rPr>
          <w:color w:val="000000"/>
          <w:sz w:val="28"/>
          <w:szCs w:val="28"/>
        </w:rPr>
        <w:t>- Nơi đến: Hợp Chủng Quốc Hoa Kỳ;</w:t>
      </w:r>
    </w:p>
    <w:tbl>
      <w:tblPr>
        <w:tblW w:w="8858" w:type="dxa"/>
        <w:jc w:val="center"/>
        <w:tblLook w:val="04A0" w:firstRow="1" w:lastRow="0" w:firstColumn="1" w:lastColumn="0" w:noHBand="0" w:noVBand="1"/>
      </w:tblPr>
      <w:tblGrid>
        <w:gridCol w:w="8858"/>
      </w:tblGrid>
      <w:tr w:rsidR="00D91CA0" w:rsidRPr="00CB4922" w:rsidTr="00417AAB">
        <w:trPr>
          <w:trHeight w:val="270"/>
          <w:jc w:val="center"/>
        </w:trPr>
        <w:tc>
          <w:tcPr>
            <w:tcW w:w="8858" w:type="dxa"/>
          </w:tcPr>
          <w:p w:rsidR="00D91CA0" w:rsidRDefault="0063416A" w:rsidP="0003703D">
            <w:pPr>
              <w:shd w:val="clear" w:color="auto" w:fill="FFFFFF"/>
              <w:spacing w:before="120" w:after="0" w:line="240" w:lineRule="auto"/>
              <w:ind w:firstLine="720"/>
              <w:jc w:val="both"/>
              <w:textAlignment w:val="baseline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 Lý do</w:t>
            </w:r>
            <w:r w:rsidR="00D91CA0" w:rsidRPr="00633F50">
              <w:rPr>
                <w:color w:val="000000"/>
                <w:sz w:val="28"/>
                <w:szCs w:val="28"/>
              </w:rPr>
              <w:t>: Đi dự Lễ ăn hỏi và Lễ cưới của em gái.</w:t>
            </w:r>
          </w:p>
          <w:p w:rsidR="00D91CA0" w:rsidRDefault="00D91CA0" w:rsidP="0003703D">
            <w:pPr>
              <w:shd w:val="clear" w:color="auto" w:fill="FFFFFF"/>
              <w:spacing w:before="120" w:after="0" w:line="240" w:lineRule="auto"/>
              <w:ind w:firstLine="720"/>
              <w:jc w:val="both"/>
              <w:textAlignment w:val="baseline"/>
              <w:rPr>
                <w:color w:val="000000"/>
                <w:sz w:val="28"/>
                <w:szCs w:val="28"/>
              </w:rPr>
            </w:pPr>
            <w:r w:rsidRPr="00633F50">
              <w:rPr>
                <w:color w:val="000000"/>
                <w:sz w:val="28"/>
                <w:szCs w:val="28"/>
              </w:rPr>
              <w:t>- K</w:t>
            </w:r>
            <w:r w:rsidR="0063416A">
              <w:rPr>
                <w:color w:val="000000"/>
                <w:sz w:val="28"/>
                <w:szCs w:val="28"/>
              </w:rPr>
              <w:t>inh phí</w:t>
            </w:r>
            <w:r>
              <w:rPr>
                <w:color w:val="000000"/>
                <w:sz w:val="28"/>
                <w:szCs w:val="28"/>
              </w:rPr>
              <w:t>: Tự túc</w:t>
            </w:r>
            <w:r w:rsidRPr="00633F50">
              <w:rPr>
                <w:color w:val="000000"/>
                <w:sz w:val="28"/>
                <w:szCs w:val="28"/>
              </w:rPr>
              <w:t>.</w:t>
            </w:r>
          </w:p>
          <w:p w:rsidR="00D91CA0" w:rsidRDefault="00D91CA0" w:rsidP="0003703D">
            <w:pPr>
              <w:shd w:val="clear" w:color="auto" w:fill="FFFFFF"/>
              <w:spacing w:before="120" w:after="0" w:line="240" w:lineRule="auto"/>
              <w:ind w:firstLine="720"/>
              <w:jc w:val="both"/>
              <w:textAlignment w:val="baseline"/>
              <w:rPr>
                <w:bCs/>
                <w:color w:val="000000"/>
                <w:sz w:val="28"/>
                <w:szCs w:val="28"/>
              </w:rPr>
            </w:pPr>
            <w:r w:rsidRPr="00633F50">
              <w:rPr>
                <w:bCs/>
                <w:color w:val="000000"/>
                <w:sz w:val="28"/>
                <w:szCs w:val="28"/>
              </w:rPr>
              <w:t xml:space="preserve">Qua xem xét, </w:t>
            </w:r>
            <w:r>
              <w:rPr>
                <w:bCs/>
                <w:color w:val="000000"/>
                <w:sz w:val="28"/>
                <w:szCs w:val="28"/>
              </w:rPr>
              <w:t>b</w:t>
            </w:r>
            <w:r w:rsidRPr="00633F50">
              <w:rPr>
                <w:bCs/>
                <w:color w:val="000000"/>
                <w:sz w:val="28"/>
                <w:szCs w:val="28"/>
              </w:rPr>
              <w:t>à Phạm Hoàng Oanh không thuộc đối tượng chưa xét duyệt đi nước ngoài theo quy định.</w:t>
            </w:r>
          </w:p>
          <w:p w:rsidR="00D91CA0" w:rsidRDefault="00D91CA0" w:rsidP="0003703D">
            <w:pPr>
              <w:shd w:val="clear" w:color="auto" w:fill="FFFFFF"/>
              <w:spacing w:before="120" w:after="0" w:line="240" w:lineRule="auto"/>
              <w:ind w:firstLine="720"/>
              <w:jc w:val="both"/>
              <w:textAlignment w:val="baseline"/>
              <w:rPr>
                <w:bCs/>
                <w:color w:val="000000"/>
                <w:sz w:val="28"/>
                <w:szCs w:val="28"/>
              </w:rPr>
            </w:pPr>
            <w:r w:rsidRPr="00633F50">
              <w:rPr>
                <w:sz w:val="28"/>
                <w:szCs w:val="28"/>
              </w:rPr>
              <w:t xml:space="preserve">Chi nhánh Văn phòng Đăng ký đất đai số 23 </w:t>
            </w:r>
            <w:r w:rsidRPr="00633F50">
              <w:rPr>
                <w:bCs/>
                <w:color w:val="000000"/>
                <w:sz w:val="28"/>
                <w:szCs w:val="28"/>
              </w:rPr>
              <w:t>thốn</w:t>
            </w:r>
            <w:r>
              <w:rPr>
                <w:bCs/>
                <w:color w:val="000000"/>
                <w:sz w:val="28"/>
                <w:szCs w:val="28"/>
              </w:rPr>
              <w:t xml:space="preserve">g nhất với Đơn xin phép của </w:t>
            </w:r>
            <w:r w:rsidRPr="00633F50">
              <w:rPr>
                <w:bCs/>
                <w:color w:val="000000"/>
                <w:sz w:val="28"/>
                <w:szCs w:val="28"/>
              </w:rPr>
              <w:t>bà Phạm Hoàng Oanh.</w:t>
            </w:r>
          </w:p>
          <w:p w:rsidR="003F2849" w:rsidRDefault="00D91CA0" w:rsidP="0003703D">
            <w:pPr>
              <w:shd w:val="clear" w:color="auto" w:fill="FFFFFF"/>
              <w:spacing w:before="120" w:after="0" w:line="240" w:lineRule="auto"/>
              <w:ind w:firstLine="720"/>
              <w:jc w:val="both"/>
              <w:textAlignment w:val="baseline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 xml:space="preserve">Kính trình </w:t>
            </w:r>
            <w:r w:rsidR="00747BCC">
              <w:rPr>
                <w:bCs/>
                <w:color w:val="000000"/>
                <w:sz w:val="28"/>
                <w:szCs w:val="28"/>
              </w:rPr>
              <w:t>Giám đốc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>Văn phòng Đăng ký đất đai Thành phố</w:t>
            </w:r>
            <w:r w:rsidRPr="00633F50">
              <w:rPr>
                <w:bCs/>
                <w:color w:val="000000"/>
                <w:sz w:val="28"/>
                <w:szCs w:val="28"/>
              </w:rPr>
              <w:t xml:space="preserve"> </w:t>
            </w:r>
            <w:r w:rsidR="00590AD7">
              <w:rPr>
                <w:bCs/>
                <w:color w:val="000000"/>
                <w:sz w:val="28"/>
                <w:szCs w:val="28"/>
              </w:rPr>
              <w:t>xem xét, chấp thuận</w:t>
            </w:r>
            <w:r w:rsidR="003F2849">
              <w:rPr>
                <w:bCs/>
                <w:color w:val="000000"/>
                <w:sz w:val="28"/>
                <w:szCs w:val="28"/>
              </w:rPr>
              <w:t>.</w:t>
            </w:r>
          </w:p>
          <w:p w:rsidR="00281670" w:rsidRDefault="00D91CA0" w:rsidP="0003703D">
            <w:pPr>
              <w:shd w:val="clear" w:color="auto" w:fill="FFFFFF"/>
              <w:spacing w:before="120" w:after="0" w:line="240" w:lineRule="auto"/>
              <w:ind w:firstLine="720"/>
              <w:jc w:val="both"/>
              <w:textAlignment w:val="baseline"/>
              <w:rPr>
                <w:bCs/>
                <w:i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(</w:t>
            </w:r>
            <w:r>
              <w:rPr>
                <w:bCs/>
                <w:i/>
                <w:color w:val="000000"/>
                <w:sz w:val="28"/>
                <w:szCs w:val="28"/>
              </w:rPr>
              <w:t>Đính kèm Đơn xin phép của B</w:t>
            </w:r>
            <w:r w:rsidRPr="00633F50">
              <w:rPr>
                <w:bCs/>
                <w:i/>
                <w:color w:val="000000"/>
                <w:sz w:val="28"/>
                <w:szCs w:val="28"/>
              </w:rPr>
              <w:t>à</w:t>
            </w:r>
            <w:r w:rsidRPr="00633F50">
              <w:rPr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bCs/>
                <w:i/>
                <w:color w:val="000000"/>
                <w:sz w:val="28"/>
                <w:szCs w:val="28"/>
              </w:rPr>
              <w:t>Phạm Hoàng Oanh)</w:t>
            </w:r>
            <w:r w:rsidR="00590AD7">
              <w:rPr>
                <w:bCs/>
                <w:i/>
                <w:color w:val="000000"/>
                <w:sz w:val="28"/>
                <w:szCs w:val="28"/>
              </w:rPr>
              <w:t>.</w:t>
            </w:r>
          </w:p>
          <w:p w:rsidR="0030485C" w:rsidRPr="0030485C" w:rsidRDefault="0030485C" w:rsidP="0030485C">
            <w:pPr>
              <w:shd w:val="clear" w:color="auto" w:fill="FFFFFF"/>
              <w:spacing w:before="120" w:after="0" w:line="240" w:lineRule="auto"/>
              <w:jc w:val="both"/>
              <w:textAlignment w:val="baseline"/>
              <w:rPr>
                <w:b/>
                <w:bCs/>
                <w:i/>
                <w:color w:val="000000"/>
                <w:sz w:val="6"/>
                <w:szCs w:val="6"/>
              </w:rPr>
            </w:pPr>
            <w:bookmarkStart w:id="0" w:name="_GoBack"/>
            <w:bookmarkEnd w:id="0"/>
          </w:p>
          <w:p w:rsidR="0030485C" w:rsidRPr="0091522C" w:rsidRDefault="0030485C" w:rsidP="0030485C">
            <w:pPr>
              <w:shd w:val="clear" w:color="auto" w:fill="FFFFFF"/>
              <w:spacing w:before="120" w:after="0" w:line="240" w:lineRule="auto"/>
              <w:jc w:val="both"/>
              <w:textAlignment w:val="baseline"/>
              <w:rPr>
                <w:b/>
                <w:bCs/>
                <w:i/>
                <w:color w:val="000000"/>
                <w:sz w:val="27"/>
                <w:szCs w:val="27"/>
              </w:rPr>
            </w:pPr>
            <w:r w:rsidRPr="0030485C">
              <w:rPr>
                <w:b/>
                <w:bCs/>
                <w:i/>
                <w:noProof/>
                <w:color w:val="000000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1240830" wp14:editId="3E5B0E7A">
                      <wp:simplePos x="0" y="0"/>
                      <wp:positionH relativeFrom="column">
                        <wp:posOffset>290968</wp:posOffset>
                      </wp:positionH>
                      <wp:positionV relativeFrom="paragraph">
                        <wp:posOffset>0</wp:posOffset>
                      </wp:positionV>
                      <wp:extent cx="1558456" cy="1403985"/>
                      <wp:effectExtent l="0" t="0" r="3810" b="6985"/>
                      <wp:wrapNone/>
                      <wp:docPr id="30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58456" cy="14039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0485C" w:rsidRDefault="0030485C">
                                  <w:pPr>
                                    <w:rPr>
                                      <w:b/>
                                      <w:bCs/>
                                      <w:i/>
                                      <w:color w:val="000000"/>
                                      <w:szCs w:val="26"/>
                                    </w:rPr>
                                  </w:pPr>
                                  <w:r w:rsidRPr="0030485C">
                                    <w:rPr>
                                      <w:b/>
                                      <w:bCs/>
                                      <w:i/>
                                      <w:color w:val="000000"/>
                                      <w:szCs w:val="26"/>
                                    </w:rPr>
                                    <w:t>Nơi nhận:</w:t>
                                  </w:r>
                                </w:p>
                                <w:p w:rsidR="0030485C" w:rsidRPr="0030485C" w:rsidRDefault="0030485C" w:rsidP="00D23A09">
                                  <w:pPr>
                                    <w:pStyle w:val="ListParagraph"/>
                                    <w:numPr>
                                      <w:ilvl w:val="0"/>
                                      <w:numId w:val="11"/>
                                    </w:numPr>
                                    <w:ind w:left="270" w:hanging="270"/>
                                  </w:pPr>
                                  <w:r w:rsidRPr="0030485C">
                                    <w:rPr>
                                      <w:bCs/>
                                      <w:color w:val="000000"/>
                                      <w:szCs w:val="26"/>
                                    </w:rPr>
                                    <w:t>Như trên;</w:t>
                                  </w:r>
                                </w:p>
                                <w:p w:rsidR="0030485C" w:rsidRDefault="0030485C" w:rsidP="00D23A09">
                                  <w:pPr>
                                    <w:pStyle w:val="ListParagraph"/>
                                    <w:numPr>
                                      <w:ilvl w:val="0"/>
                                      <w:numId w:val="11"/>
                                    </w:numPr>
                                    <w:ind w:left="270" w:hanging="270"/>
                                  </w:pPr>
                                  <w:r>
                                    <w:rPr>
                                      <w:bCs/>
                                      <w:color w:val="000000"/>
                                      <w:szCs w:val="26"/>
                                    </w:rPr>
                                    <w:t>Lưu: VT.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6124083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22.9pt;margin-top:0;width:122.7pt;height:110.55pt;z-index:2516623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" stroked="f">
                      <v:textbox style="mso-fit-shape-to-text:t">
                        <w:txbxContent>
                          <w:p w:rsidR="0030485C" w:rsidRDefault="0030485C">
                            <w:pPr>
                              <w:rPr>
                                <w:b/>
                                <w:bCs/>
                                <w:i/>
                                <w:color w:val="000000"/>
                                <w:szCs w:val="26"/>
                              </w:rPr>
                            </w:pPr>
                            <w:r w:rsidRPr="0030485C">
                              <w:rPr>
                                <w:b/>
                                <w:bCs/>
                                <w:i/>
                                <w:color w:val="000000"/>
                                <w:szCs w:val="26"/>
                              </w:rPr>
                              <w:t>Nơi nhận:</w:t>
                            </w:r>
                          </w:p>
                          <w:p w:rsidR="0030485C" w:rsidRPr="0030485C" w:rsidRDefault="0030485C" w:rsidP="00D23A09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ind w:left="270" w:hanging="270"/>
                            </w:pPr>
                            <w:r w:rsidRPr="0030485C">
                              <w:rPr>
                                <w:bCs/>
                                <w:color w:val="000000"/>
                                <w:szCs w:val="26"/>
                              </w:rPr>
                              <w:t>Như trên;</w:t>
                            </w:r>
                          </w:p>
                          <w:p w:rsidR="0030485C" w:rsidRDefault="0030485C" w:rsidP="00D23A09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ind w:left="270" w:hanging="270"/>
                            </w:pPr>
                            <w:r>
                              <w:rPr>
                                <w:bCs/>
                                <w:color w:val="000000"/>
                                <w:szCs w:val="26"/>
                              </w:rPr>
                              <w:t>Lưu: VT.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b/>
                <w:bCs/>
                <w:i/>
                <w:color w:val="000000"/>
                <w:szCs w:val="26"/>
              </w:rPr>
              <w:t xml:space="preserve">                      </w:t>
            </w:r>
            <w:r w:rsidRPr="00F03AEE">
              <w:rPr>
                <w:b/>
                <w:bCs/>
                <w:color w:val="000000"/>
                <w:szCs w:val="26"/>
              </w:rPr>
              <w:t xml:space="preserve">                                               </w:t>
            </w:r>
            <w:r w:rsidR="00F03AEE" w:rsidRPr="00F03AEE">
              <w:rPr>
                <w:b/>
                <w:bCs/>
                <w:color w:val="000000"/>
                <w:szCs w:val="26"/>
              </w:rPr>
              <w:t xml:space="preserve">                       </w:t>
            </w:r>
            <w:r w:rsidR="00F03AEE" w:rsidRPr="0091522C">
              <w:rPr>
                <w:b/>
                <w:bCs/>
                <w:color w:val="000000"/>
                <w:sz w:val="27"/>
                <w:szCs w:val="27"/>
              </w:rPr>
              <w:t>KT. GIÁM ĐỐC</w:t>
            </w:r>
          </w:p>
          <w:p w:rsidR="0030485C" w:rsidRDefault="0030485C" w:rsidP="0030485C">
            <w:pPr>
              <w:pStyle w:val="ListParagraph"/>
              <w:shd w:val="clear" w:color="auto" w:fill="FFFFFF"/>
              <w:spacing w:before="120" w:after="0" w:line="240" w:lineRule="auto"/>
              <w:jc w:val="both"/>
              <w:textAlignment w:val="baseline"/>
              <w:rPr>
                <w:bCs/>
                <w:color w:val="000000"/>
                <w:szCs w:val="26"/>
              </w:rPr>
            </w:pPr>
            <w:r w:rsidRPr="0091522C">
              <w:rPr>
                <w:bCs/>
                <w:color w:val="000000"/>
                <w:sz w:val="27"/>
                <w:szCs w:val="27"/>
              </w:rPr>
              <w:t xml:space="preserve">                                                  </w:t>
            </w:r>
            <w:r w:rsidR="00F03AEE" w:rsidRPr="0091522C">
              <w:rPr>
                <w:bCs/>
                <w:color w:val="000000"/>
                <w:sz w:val="27"/>
                <w:szCs w:val="27"/>
              </w:rPr>
              <w:t xml:space="preserve">                           </w:t>
            </w:r>
            <w:r w:rsidR="00F03AEE" w:rsidRPr="0091522C">
              <w:rPr>
                <w:b/>
                <w:bCs/>
                <w:color w:val="000000"/>
                <w:sz w:val="27"/>
                <w:szCs w:val="27"/>
              </w:rPr>
              <w:t>PHÓ GIÁM ĐỐC</w:t>
            </w:r>
          </w:p>
          <w:p w:rsidR="0030485C" w:rsidRPr="0030485C" w:rsidRDefault="0030485C" w:rsidP="0030485C">
            <w:pPr>
              <w:pStyle w:val="ListParagraph"/>
              <w:shd w:val="clear" w:color="auto" w:fill="FFFFFF"/>
              <w:spacing w:before="120" w:after="0" w:line="240" w:lineRule="auto"/>
              <w:jc w:val="both"/>
              <w:textAlignment w:val="baseline"/>
              <w:rPr>
                <w:bCs/>
                <w:color w:val="000000"/>
                <w:sz w:val="4"/>
                <w:szCs w:val="4"/>
              </w:rPr>
            </w:pPr>
            <w:r w:rsidRPr="0030485C">
              <w:rPr>
                <w:bCs/>
                <w:color w:val="000000"/>
                <w:sz w:val="4"/>
                <w:szCs w:val="4"/>
              </w:rPr>
              <w:t xml:space="preserve">                                                                  </w:t>
            </w:r>
          </w:p>
          <w:p w:rsidR="0030485C" w:rsidRPr="0030485C" w:rsidRDefault="0030485C" w:rsidP="0030485C">
            <w:pPr>
              <w:pStyle w:val="ListParagraph"/>
              <w:shd w:val="clear" w:color="auto" w:fill="FFFFFF"/>
              <w:spacing w:before="120" w:after="0" w:line="240" w:lineRule="auto"/>
              <w:jc w:val="both"/>
              <w:textAlignment w:val="baseline"/>
              <w:rPr>
                <w:bCs/>
                <w:color w:val="000000"/>
                <w:szCs w:val="26"/>
              </w:rPr>
            </w:pPr>
            <w:r>
              <w:rPr>
                <w:bCs/>
                <w:color w:val="000000"/>
                <w:szCs w:val="26"/>
              </w:rPr>
              <w:t xml:space="preserve">                                                                                   </w:t>
            </w:r>
          </w:p>
          <w:p w:rsidR="0030485C" w:rsidRDefault="0030485C" w:rsidP="0030485C">
            <w:pPr>
              <w:pStyle w:val="ListParagraph"/>
              <w:shd w:val="clear" w:color="auto" w:fill="FFFFFF"/>
              <w:spacing w:before="120" w:after="0" w:line="240" w:lineRule="auto"/>
              <w:jc w:val="both"/>
              <w:textAlignment w:val="baseline"/>
              <w:rPr>
                <w:b/>
                <w:bCs/>
                <w:color w:val="000000"/>
                <w:szCs w:val="26"/>
              </w:rPr>
            </w:pPr>
          </w:p>
          <w:p w:rsidR="0030485C" w:rsidRPr="00D23A09" w:rsidRDefault="0030485C" w:rsidP="0030485C">
            <w:pPr>
              <w:shd w:val="clear" w:color="auto" w:fill="FFFFFF"/>
              <w:spacing w:before="120" w:after="0" w:line="240" w:lineRule="auto"/>
              <w:jc w:val="both"/>
              <w:textAlignment w:val="baseline"/>
              <w:rPr>
                <w:bCs/>
                <w:color w:val="000000"/>
                <w:sz w:val="60"/>
                <w:szCs w:val="60"/>
              </w:rPr>
            </w:pPr>
          </w:p>
          <w:p w:rsidR="0030485C" w:rsidRPr="0030485C" w:rsidRDefault="00F03AEE" w:rsidP="0091522C">
            <w:pPr>
              <w:shd w:val="clear" w:color="auto" w:fill="FFFFFF"/>
              <w:spacing w:before="120" w:after="0" w:line="240" w:lineRule="auto"/>
              <w:jc w:val="both"/>
              <w:textAlignment w:val="baseline"/>
              <w:rPr>
                <w:bCs/>
                <w:color w:val="000000"/>
                <w:szCs w:val="26"/>
              </w:rPr>
            </w:pPr>
            <w:r>
              <w:rPr>
                <w:bCs/>
                <w:color w:val="000000"/>
                <w:szCs w:val="26"/>
              </w:rPr>
              <w:t xml:space="preserve">   </w:t>
            </w:r>
            <w:r w:rsidR="0030485C">
              <w:rPr>
                <w:bCs/>
                <w:color w:val="000000"/>
                <w:szCs w:val="26"/>
              </w:rPr>
              <w:t xml:space="preserve">                                                                                    </w:t>
            </w:r>
            <w:r w:rsidR="0030485C" w:rsidRPr="009C75F2">
              <w:rPr>
                <w:b/>
                <w:sz w:val="28"/>
                <w:szCs w:val="28"/>
              </w:rPr>
              <w:t xml:space="preserve">Nguyễn </w:t>
            </w:r>
            <w:r>
              <w:rPr>
                <w:b/>
                <w:sz w:val="28"/>
                <w:szCs w:val="28"/>
              </w:rPr>
              <w:t>Thị Lệ Hằng</w:t>
            </w:r>
            <w:r w:rsidR="00417AAB">
              <w:rPr>
                <w:b/>
                <w:sz w:val="28"/>
                <w:szCs w:val="28"/>
              </w:rPr>
              <w:t xml:space="preserve"> </w:t>
            </w:r>
          </w:p>
        </w:tc>
      </w:tr>
      <w:tr w:rsidR="00F03AEE" w:rsidRPr="00CB4922" w:rsidTr="00417AAB">
        <w:trPr>
          <w:trHeight w:val="246"/>
          <w:jc w:val="center"/>
        </w:trPr>
        <w:tc>
          <w:tcPr>
            <w:tcW w:w="8858" w:type="dxa"/>
          </w:tcPr>
          <w:p w:rsidR="00F03AEE" w:rsidRPr="00633F50" w:rsidRDefault="00F03AEE" w:rsidP="0003703D">
            <w:pPr>
              <w:shd w:val="clear" w:color="auto" w:fill="FFFFFF"/>
              <w:spacing w:before="120" w:after="0" w:line="240" w:lineRule="auto"/>
              <w:ind w:firstLine="720"/>
              <w:jc w:val="both"/>
              <w:textAlignment w:val="baseline"/>
              <w:rPr>
                <w:color w:val="000000"/>
                <w:sz w:val="28"/>
                <w:szCs w:val="28"/>
              </w:rPr>
            </w:pPr>
          </w:p>
        </w:tc>
      </w:tr>
    </w:tbl>
    <w:p w:rsidR="00E55012" w:rsidRPr="00417AAB" w:rsidRDefault="00E55012" w:rsidP="00417AAB">
      <w:pPr>
        <w:rPr>
          <w:sz w:val="2"/>
          <w:szCs w:val="2"/>
        </w:rPr>
      </w:pPr>
    </w:p>
    <w:sectPr w:rsidR="00E55012" w:rsidRPr="00417AAB" w:rsidSect="003A6DA0">
      <w:pgSz w:w="11906" w:h="16838"/>
      <w:pgMar w:top="900" w:right="1134" w:bottom="1134" w:left="170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2F77" w:rsidRDefault="005D2F77" w:rsidP="00417AAB">
      <w:pPr>
        <w:spacing w:after="0" w:line="240" w:lineRule="auto"/>
      </w:pPr>
      <w:r>
        <w:separator/>
      </w:r>
    </w:p>
  </w:endnote>
  <w:endnote w:type="continuationSeparator" w:id="0">
    <w:p w:rsidR="005D2F77" w:rsidRDefault="005D2F77" w:rsidP="00417A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2F77" w:rsidRDefault="005D2F77" w:rsidP="00417AAB">
      <w:pPr>
        <w:spacing w:after="0" w:line="240" w:lineRule="auto"/>
      </w:pPr>
      <w:r>
        <w:separator/>
      </w:r>
    </w:p>
  </w:footnote>
  <w:footnote w:type="continuationSeparator" w:id="0">
    <w:p w:rsidR="005D2F77" w:rsidRDefault="005D2F77" w:rsidP="00417A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01B1C66"/>
    <w:multiLevelType w:val="hybridMultilevel"/>
    <w:tmpl w:val="F4E2310C"/>
    <w:lvl w:ilvl="0" w:tplc="E812BFA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9F137B"/>
    <w:multiLevelType w:val="hybridMultilevel"/>
    <w:tmpl w:val="09FAFE70"/>
    <w:lvl w:ilvl="0" w:tplc="86DAD2E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3703D"/>
    <w:rsid w:val="0006063C"/>
    <w:rsid w:val="001119DC"/>
    <w:rsid w:val="00115BA8"/>
    <w:rsid w:val="0015074B"/>
    <w:rsid w:val="00173F2F"/>
    <w:rsid w:val="001A22C7"/>
    <w:rsid w:val="0024349D"/>
    <w:rsid w:val="00271170"/>
    <w:rsid w:val="00281670"/>
    <w:rsid w:val="0029639D"/>
    <w:rsid w:val="002C78C2"/>
    <w:rsid w:val="0030485C"/>
    <w:rsid w:val="00326F90"/>
    <w:rsid w:val="00361454"/>
    <w:rsid w:val="0038749A"/>
    <w:rsid w:val="003A6DA0"/>
    <w:rsid w:val="003F2849"/>
    <w:rsid w:val="00417AAB"/>
    <w:rsid w:val="004C0980"/>
    <w:rsid w:val="004C3919"/>
    <w:rsid w:val="004D79D9"/>
    <w:rsid w:val="00563560"/>
    <w:rsid w:val="00576D28"/>
    <w:rsid w:val="00590AD7"/>
    <w:rsid w:val="005D2F77"/>
    <w:rsid w:val="006265A7"/>
    <w:rsid w:val="0063416A"/>
    <w:rsid w:val="00644C91"/>
    <w:rsid w:val="00647A9B"/>
    <w:rsid w:val="006647C3"/>
    <w:rsid w:val="0071591B"/>
    <w:rsid w:val="00726A66"/>
    <w:rsid w:val="00747BCC"/>
    <w:rsid w:val="007871BA"/>
    <w:rsid w:val="00794724"/>
    <w:rsid w:val="00827DA3"/>
    <w:rsid w:val="00862A2C"/>
    <w:rsid w:val="008F1795"/>
    <w:rsid w:val="008F3899"/>
    <w:rsid w:val="0091522C"/>
    <w:rsid w:val="00A169ED"/>
    <w:rsid w:val="00A4196F"/>
    <w:rsid w:val="00AA0BB2"/>
    <w:rsid w:val="00AA1D8D"/>
    <w:rsid w:val="00AD18EA"/>
    <w:rsid w:val="00B00ED5"/>
    <w:rsid w:val="00B47730"/>
    <w:rsid w:val="00B5014C"/>
    <w:rsid w:val="00B81259"/>
    <w:rsid w:val="00BE1689"/>
    <w:rsid w:val="00C31113"/>
    <w:rsid w:val="00C86BE7"/>
    <w:rsid w:val="00CB0664"/>
    <w:rsid w:val="00CC41BA"/>
    <w:rsid w:val="00D11711"/>
    <w:rsid w:val="00D23A09"/>
    <w:rsid w:val="00D5338C"/>
    <w:rsid w:val="00D91CA0"/>
    <w:rsid w:val="00DC7E8F"/>
    <w:rsid w:val="00E21D5C"/>
    <w:rsid w:val="00E55012"/>
    <w:rsid w:val="00E75BC5"/>
    <w:rsid w:val="00EC1102"/>
    <w:rsid w:val="00EC5A5D"/>
    <w:rsid w:val="00F03AEE"/>
    <w:rsid w:val="00FA2BA1"/>
    <w:rsid w:val="00FB5F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9"/>
    <o:shapelayout v:ext="edit">
      <o:idmap v:ext="edit" data="1"/>
      <o:rules v:ext="edit">
        <o:r id="V:Rule1" type="connector" idref="#AutoShape 8"/>
        <o:r id="V:Rule2" type="connector" idref="#AutoShape 7"/>
      </o:rules>
    </o:shapelayout>
  </w:shapeDefaults>
  <w:decimalSymbol w:val="."/>
  <w:listSeparator w:val=","/>
  <w14:docId w14:val="3FEB5664"/>
  <w14:defaultImageDpi w14:val="300"/>
  <w15:docId w15:val="{A29B8818-1FBE-4224-9811-C416A8286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/>
    </w:pPr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048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485C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CB4B22-1804-4C3A-B37B-DEBF71C8E8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262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</cp:lastModifiedBy>
  <cp:revision>9</cp:revision>
  <cp:lastPrinted>2026-10-09T03:35:00Z</cp:lastPrinted>
  <dcterms:created xsi:type="dcterms:W3CDTF">2026-10-09T03:54:00Z</dcterms:created>
  <dcterms:modified xsi:type="dcterms:W3CDTF">2026-10-09T07:38:00Z</dcterms:modified>
</cp:coreProperties>
</file>