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4A0" w:firstRow="1" w:lastRow="0" w:firstColumn="1" w:lastColumn="0" w:noHBand="0" w:noVBand="1"/>
      </w:tblPr>
      <w:tblGrid>
        <w:gridCol w:w="7142"/>
        <w:gridCol w:w="7142"/>
      </w:tblGrid>
      <w:tr w:rsidR="007D2658">
        <w:trPr>
          <w:jc w:val="center"/>
        </w:trPr>
        <w:tc>
          <w:tcPr>
            <w:tcW w:w="7142" w:type="dxa"/>
            <w:tcMar>
              <w:top w:w="0" w:type="dxa"/>
              <w:left w:w="0" w:type="dxa"/>
              <w:bottom w:w="0" w:type="dxa"/>
              <w:right w:w="0" w:type="dxa"/>
            </w:tcMar>
          </w:tcPr>
          <w:p w:rsidR="007D2658" w:rsidRDefault="001E1A42">
            <w:pPr>
              <w:spacing w:after="20" w:line="240" w:lineRule="auto"/>
              <w:jc w:val="center"/>
            </w:pPr>
            <w:r>
              <w:rPr>
                <w:rFonts w:ascii="Times New Roman" w:hAnsi="Times New Roman"/>
                <w:sz w:val="24"/>
              </w:rPr>
              <w:t>VĂN PHÒNG ĐĂNG KÝ ĐẤT ĐAI</w:t>
            </w:r>
            <w:r>
              <w:rPr>
                <w:rFonts w:ascii="Times New Roman" w:hAnsi="Times New Roman"/>
                <w:sz w:val="24"/>
              </w:rPr>
              <w:br/>
              <w:t>THÀNH PHỐ HỒ CHÍ MINH</w:t>
            </w:r>
          </w:p>
          <w:p w:rsidR="007D2658" w:rsidRDefault="001E1A42">
            <w:pPr>
              <w:spacing w:after="20" w:line="240" w:lineRule="auto"/>
              <w:jc w:val="center"/>
            </w:pPr>
            <w:r>
              <w:rPr>
                <w:rFonts w:ascii="Times New Roman" w:hAnsi="Times New Roman"/>
                <w:b/>
                <w:sz w:val="26"/>
              </w:rPr>
              <w:t>CHI NHÁNH SỐ 23</w:t>
            </w:r>
          </w:p>
          <w:p w:rsidR="007D2658" w:rsidRDefault="001E1A42">
            <w:pPr>
              <w:spacing w:after="40" w:line="192" w:lineRule="auto"/>
              <w:jc w:val="center"/>
            </w:pPr>
            <w:r>
              <w:rPr>
                <w:rFonts w:ascii="Times New Roman" w:hAnsi="Times New Roman"/>
                <w:b/>
                <w:sz w:val="17"/>
              </w:rPr>
              <w:t>————————</w:t>
            </w:r>
          </w:p>
          <w:p w:rsidR="007D2658" w:rsidRDefault="001E1A42" w:rsidP="001077A4">
            <w:pPr>
              <w:spacing w:before="40" w:after="0"/>
              <w:jc w:val="center"/>
            </w:pPr>
            <w:r>
              <w:rPr>
                <w:rFonts w:ascii="Times New Roman" w:hAnsi="Times New Roman"/>
                <w:sz w:val="26"/>
              </w:rPr>
              <w:t>Số:           /CN23-</w:t>
            </w:r>
            <w:r w:rsidR="001077A4">
              <w:rPr>
                <w:rFonts w:ascii="Times New Roman" w:hAnsi="Times New Roman"/>
                <w:sz w:val="26"/>
              </w:rPr>
              <w:t>HC</w:t>
            </w:r>
            <w:r>
              <w:rPr>
                <w:rFonts w:ascii="Times New Roman" w:hAnsi="Times New Roman"/>
                <w:sz w:val="26"/>
              </w:rPr>
              <w:t>TH</w:t>
            </w:r>
          </w:p>
        </w:tc>
        <w:tc>
          <w:tcPr>
            <w:tcW w:w="7142" w:type="dxa"/>
            <w:tcMar>
              <w:top w:w="0" w:type="dxa"/>
              <w:left w:w="0" w:type="dxa"/>
              <w:bottom w:w="0" w:type="dxa"/>
              <w:right w:w="0" w:type="dxa"/>
            </w:tcMar>
          </w:tcPr>
          <w:p w:rsidR="007D2658" w:rsidRDefault="001E1A42">
            <w:pPr>
              <w:spacing w:after="20" w:line="240" w:lineRule="auto"/>
              <w:jc w:val="center"/>
            </w:pPr>
            <w:r>
              <w:rPr>
                <w:rFonts w:ascii="Times New Roman" w:hAnsi="Times New Roman"/>
                <w:b/>
                <w:sz w:val="26"/>
              </w:rPr>
              <w:t>CỘNG HÒA XÃ HỘI CHỦ NGHĨA VIỆT NAM</w:t>
            </w:r>
          </w:p>
          <w:p w:rsidR="007D2658" w:rsidRDefault="001E1A42">
            <w:pPr>
              <w:spacing w:after="20" w:line="240" w:lineRule="auto"/>
              <w:jc w:val="center"/>
            </w:pPr>
            <w:r>
              <w:rPr>
                <w:rFonts w:ascii="Times New Roman" w:hAnsi="Times New Roman"/>
                <w:b/>
                <w:sz w:val="26"/>
              </w:rPr>
              <w:t>Độc lập - Tự do - Hạnh phúc</w:t>
            </w:r>
          </w:p>
          <w:p w:rsidR="007D2658" w:rsidRDefault="001E1A42">
            <w:pPr>
              <w:spacing w:after="40" w:line="192" w:lineRule="auto"/>
              <w:jc w:val="center"/>
            </w:pPr>
            <w:r>
              <w:rPr>
                <w:rFonts w:ascii="Times New Roman" w:hAnsi="Times New Roman"/>
                <w:b/>
                <w:sz w:val="17"/>
              </w:rPr>
              <w:t>——————————————————</w:t>
            </w:r>
          </w:p>
          <w:p w:rsidR="007D2658" w:rsidRDefault="001077A4">
            <w:pPr>
              <w:spacing w:before="40" w:after="0"/>
              <w:jc w:val="center"/>
            </w:pPr>
            <w:r>
              <w:rPr>
                <w:rFonts w:ascii="Times New Roman" w:hAnsi="Times New Roman"/>
                <w:i/>
                <w:sz w:val="26"/>
              </w:rPr>
              <w:t>Thủ Dầu Một</w:t>
            </w:r>
            <w:r w:rsidR="001E1A42">
              <w:rPr>
                <w:rFonts w:ascii="Times New Roman" w:hAnsi="Times New Roman"/>
                <w:i/>
                <w:sz w:val="26"/>
              </w:rPr>
              <w:t>, ngày     tháng     năm 2026</w:t>
            </w:r>
          </w:p>
        </w:tc>
      </w:tr>
    </w:tbl>
    <w:p w:rsidR="007D2658" w:rsidRDefault="001E1A42">
      <w:pPr>
        <w:spacing w:before="280" w:after="40"/>
        <w:jc w:val="center"/>
      </w:pPr>
      <w:r>
        <w:rPr>
          <w:rFonts w:ascii="Times New Roman" w:hAnsi="Times New Roman"/>
          <w:b/>
          <w:sz w:val="26"/>
        </w:rPr>
        <w:t>Phụ lục 2</w:t>
      </w:r>
    </w:p>
    <w:p w:rsidR="007D2658" w:rsidRDefault="001E1A42">
      <w:pPr>
        <w:spacing w:after="40"/>
        <w:jc w:val="center"/>
      </w:pPr>
      <w:r>
        <w:rPr>
          <w:rFonts w:ascii="Times New Roman" w:hAnsi="Times New Roman"/>
          <w:b/>
          <w:sz w:val="27"/>
        </w:rPr>
        <w:t>DANH SÁCH HỢP ĐỒNG LAO ĐỘNG ĐỦ TIÊU CHUẨN, ĐIỀU KIỆN</w:t>
      </w:r>
      <w:r>
        <w:rPr>
          <w:rFonts w:ascii="Times New Roman" w:hAnsi="Times New Roman"/>
          <w:b/>
          <w:sz w:val="27"/>
        </w:rPr>
        <w:br/>
        <w:t>ĐỀ NGHỊ TIẾP NHẬN VÀO VIÊN CHỨC</w:t>
      </w:r>
    </w:p>
    <w:p w:rsidR="007D2658" w:rsidRDefault="001E1A42">
      <w:pPr>
        <w:jc w:val="center"/>
      </w:pPr>
      <w:r>
        <w:rPr>
          <w:rFonts w:ascii="Times New Roman" w:hAnsi="Times New Roman"/>
          <w:i/>
          <w:sz w:val="23"/>
        </w:rPr>
        <w:t xml:space="preserve">(Kèm </w:t>
      </w:r>
      <w:proofErr w:type="gramStart"/>
      <w:r>
        <w:rPr>
          <w:rFonts w:ascii="Times New Roman" w:hAnsi="Times New Roman"/>
          <w:i/>
          <w:sz w:val="23"/>
        </w:rPr>
        <w:t>theo</w:t>
      </w:r>
      <w:proofErr w:type="gramEnd"/>
      <w:r>
        <w:rPr>
          <w:rFonts w:ascii="Times New Roman" w:hAnsi="Times New Roman"/>
          <w:i/>
          <w:sz w:val="23"/>
        </w:rPr>
        <w:t xml:space="preserve"> Công văn số           /CN23-</w:t>
      </w:r>
      <w:r w:rsidR="001077A4">
        <w:rPr>
          <w:rFonts w:ascii="Times New Roman" w:hAnsi="Times New Roman"/>
          <w:i/>
          <w:sz w:val="23"/>
        </w:rPr>
        <w:t>HC</w:t>
      </w:r>
      <w:bookmarkStart w:id="0" w:name="_GoBack"/>
      <w:bookmarkEnd w:id="0"/>
      <w:r>
        <w:rPr>
          <w:rFonts w:ascii="Times New Roman" w:hAnsi="Times New Roman"/>
          <w:i/>
          <w:sz w:val="23"/>
        </w:rPr>
        <w:t>TH ngày     tháng     năm 2026</w:t>
      </w:r>
      <w:r>
        <w:rPr>
          <w:rFonts w:ascii="Times New Roman" w:hAnsi="Times New Roman"/>
          <w:i/>
          <w:sz w:val="23"/>
        </w:rPr>
        <w:br/>
        <w:t>của Chi nhánh Văn phòng đăng ký đất đai số 23)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
        <w:gridCol w:w="1163"/>
        <w:gridCol w:w="867"/>
        <w:gridCol w:w="940"/>
        <w:gridCol w:w="908"/>
        <w:gridCol w:w="682"/>
        <w:gridCol w:w="970"/>
        <w:gridCol w:w="809"/>
        <w:gridCol w:w="831"/>
        <w:gridCol w:w="917"/>
        <w:gridCol w:w="391"/>
        <w:gridCol w:w="809"/>
        <w:gridCol w:w="900"/>
        <w:gridCol w:w="756"/>
        <w:gridCol w:w="674"/>
        <w:gridCol w:w="1453"/>
        <w:gridCol w:w="769"/>
        <w:gridCol w:w="1090"/>
      </w:tblGrid>
      <w:tr w:rsidR="0050461A">
        <w:trPr>
          <w:tblHeader/>
          <w:jc w:val="center"/>
        </w:trPr>
        <w:tc>
          <w:tcPr>
            <w:tcW w:w="36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TT</w:t>
            </w:r>
          </w:p>
        </w:tc>
        <w:tc>
          <w:tcPr>
            <w:tcW w:w="128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Họ và tên</w:t>
            </w:r>
          </w:p>
        </w:tc>
        <w:tc>
          <w:tcPr>
            <w:tcW w:w="88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Ngày tháng năm sinh</w:t>
            </w:r>
          </w:p>
        </w:tc>
        <w:tc>
          <w:tcPr>
            <w:tcW w:w="104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Bộ phận công tác</w:t>
            </w:r>
          </w:p>
        </w:tc>
        <w:tc>
          <w:tcPr>
            <w:tcW w:w="100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Đơn vị công tác</w:t>
            </w:r>
          </w:p>
        </w:tc>
        <w:tc>
          <w:tcPr>
            <w:tcW w:w="72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Trình độ đào tạo</w:t>
            </w:r>
          </w:p>
        </w:tc>
        <w:tc>
          <w:tcPr>
            <w:tcW w:w="104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Chuyên ngành đào tạo</w:t>
            </w:r>
          </w:p>
        </w:tc>
        <w:tc>
          <w:tcPr>
            <w:tcW w:w="80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Thời điểm cấp bằng</w:t>
            </w:r>
          </w:p>
        </w:tc>
        <w:tc>
          <w:tcPr>
            <w:tcW w:w="88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Thời gian tham gia công tác có đóng BHXH tương ứng VTVL dự tuyển</w:t>
            </w:r>
          </w:p>
        </w:tc>
        <w:tc>
          <w:tcPr>
            <w:tcW w:w="760" w:type="dxa"/>
            <w:gridSpan w:val="3"/>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Hệ số lương hiện hưởng</w:t>
            </w:r>
          </w:p>
        </w:tc>
        <w:tc>
          <w:tcPr>
            <w:tcW w:w="700" w:type="dxa"/>
            <w:gridSpan w:val="3"/>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Chứng chỉ bồi dưỡng</w:t>
            </w:r>
          </w:p>
        </w:tc>
        <w:tc>
          <w:tcPr>
            <w:tcW w:w="156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Quá trình công tác</w:t>
            </w:r>
          </w:p>
        </w:tc>
        <w:tc>
          <w:tcPr>
            <w:tcW w:w="82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Kết quả đánh giá mức độ hoàn thành nhiệm vụ trong thời gian công tác tại đơn vị</w:t>
            </w:r>
          </w:p>
        </w:tc>
        <w:tc>
          <w:tcPr>
            <w:tcW w:w="1200" w:type="dxa"/>
            <w:vMerge w:val="restart"/>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7"/>
              </w:rPr>
              <w:t>Dự kiến bố trí vị trí việc làm đề nghị tiếp nhận</w:t>
            </w:r>
          </w:p>
        </w:tc>
      </w:tr>
      <w:tr w:rsidR="0050461A">
        <w:trPr>
          <w:tblHeader/>
          <w:jc w:val="center"/>
        </w:trPr>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844" w:type="dxa"/>
            <w:vMerge/>
          </w:tcPr>
          <w:p w:rsidR="00746C19" w:rsidRDefault="00746C19"/>
        </w:tc>
        <w:tc>
          <w:tcPr>
            <w:tcW w:w="9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Hệ số hoặc mức tiền lương</w:t>
            </w:r>
          </w:p>
        </w:tc>
        <w:tc>
          <w:tcPr>
            <w:tcW w:w="4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Bậc</w:t>
            </w:r>
          </w:p>
        </w:tc>
        <w:tc>
          <w:tcPr>
            <w:tcW w:w="7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Ngày bắt đầu hưởng</w:t>
            </w:r>
          </w:p>
        </w:tc>
        <w:tc>
          <w:tcPr>
            <w:tcW w:w="9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CDNN hoặc chứng chỉ khác có liên quan</w:t>
            </w:r>
          </w:p>
        </w:tc>
        <w:tc>
          <w:tcPr>
            <w:tcW w:w="7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Tin học</w:t>
            </w:r>
          </w:p>
        </w:tc>
        <w:tc>
          <w:tcPr>
            <w:tcW w:w="7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b/>
                <w:sz w:val="16"/>
              </w:rPr>
              <w:t>Ngoại ngữ</w:t>
            </w:r>
          </w:p>
        </w:tc>
        <w:tc>
          <w:tcPr>
            <w:tcW w:w="844" w:type="dxa"/>
            <w:vMerge/>
          </w:tcPr>
          <w:p w:rsidR="00746C19" w:rsidRDefault="00746C19"/>
        </w:tc>
        <w:tc>
          <w:tcPr>
            <w:tcW w:w="844" w:type="dxa"/>
            <w:vMerge/>
          </w:tcPr>
          <w:p w:rsidR="00746C19" w:rsidRDefault="00746C19"/>
        </w:tc>
        <w:tc>
          <w:tcPr>
            <w:tcW w:w="844" w:type="dxa"/>
            <w:vMerge/>
          </w:tcPr>
          <w:p w:rsidR="00746C19" w:rsidRDefault="00746C19"/>
        </w:tc>
      </w:tr>
      <w:tr w:rsidR="0050461A">
        <w:trPr>
          <w:tblHeader/>
          <w:jc w:val="center"/>
        </w:trPr>
        <w:tc>
          <w:tcPr>
            <w:tcW w:w="3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w:t>
            </w:r>
          </w:p>
        </w:tc>
        <w:tc>
          <w:tcPr>
            <w:tcW w:w="128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(2)</w:t>
            </w:r>
          </w:p>
        </w:tc>
        <w:tc>
          <w:tcPr>
            <w:tcW w:w="88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(3)</w:t>
            </w:r>
          </w:p>
        </w:tc>
        <w:tc>
          <w:tcPr>
            <w:tcW w:w="104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(4)</w:t>
            </w:r>
          </w:p>
        </w:tc>
        <w:tc>
          <w:tcPr>
            <w:tcW w:w="10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(5)</w:t>
            </w:r>
          </w:p>
        </w:tc>
        <w:tc>
          <w:tcPr>
            <w:tcW w:w="72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(6)</w:t>
            </w:r>
          </w:p>
        </w:tc>
        <w:tc>
          <w:tcPr>
            <w:tcW w:w="104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(7)</w:t>
            </w:r>
          </w:p>
        </w:tc>
        <w:tc>
          <w:tcPr>
            <w:tcW w:w="8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(8)</w:t>
            </w:r>
          </w:p>
        </w:tc>
        <w:tc>
          <w:tcPr>
            <w:tcW w:w="88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(9)</w:t>
            </w:r>
          </w:p>
        </w:tc>
        <w:tc>
          <w:tcPr>
            <w:tcW w:w="9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(10)</w:t>
            </w:r>
          </w:p>
        </w:tc>
        <w:tc>
          <w:tcPr>
            <w:tcW w:w="4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(11)</w:t>
            </w:r>
          </w:p>
        </w:tc>
        <w:tc>
          <w:tcPr>
            <w:tcW w:w="7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(12)</w:t>
            </w:r>
          </w:p>
        </w:tc>
        <w:tc>
          <w:tcPr>
            <w:tcW w:w="9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(13)</w:t>
            </w:r>
          </w:p>
        </w:tc>
        <w:tc>
          <w:tcPr>
            <w:tcW w:w="7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(14)</w:t>
            </w:r>
          </w:p>
        </w:tc>
        <w:tc>
          <w:tcPr>
            <w:tcW w:w="7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(15)</w:t>
            </w:r>
          </w:p>
        </w:tc>
        <w:tc>
          <w:tcPr>
            <w:tcW w:w="156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(16)</w:t>
            </w:r>
          </w:p>
        </w:tc>
        <w:tc>
          <w:tcPr>
            <w:tcW w:w="82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(17)</w:t>
            </w:r>
          </w:p>
        </w:tc>
        <w:tc>
          <w:tcPr>
            <w:tcW w:w="1200" w:type="dxa"/>
            <w:tcMar>
              <w:top w:w="30" w:type="dxa"/>
              <w:left w:w="40" w:type="dxa"/>
              <w:bottom w:w="30" w:type="dxa"/>
              <w:right w:w="40" w:type="dxa"/>
            </w:tcMar>
            <w:vAlign w:val="center"/>
          </w:tcPr>
          <w:p w:rsidR="00746C19" w:rsidRDefault="0010331B">
            <w:pPr>
              <w:spacing w:after="0" w:line="252" w:lineRule="auto"/>
              <w:jc w:val="center"/>
            </w:pPr>
            <w:r>
              <w:rPr>
                <w:rFonts w:ascii="Times New Roman" w:hAnsi="Times New Roman"/>
                <w:sz w:val="16"/>
              </w:rPr>
              <w:t>(18)</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Bích Tuyền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06/10/1982</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Hành chính học</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08/2004</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14 năm</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9.186.000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7</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04/2025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Văn phòng nâng cao</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C)</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11/2007 - 06/2008: Nhân viên tiếp nhận, quản lý hồ sơ đo đạc;</w:t>
            </w:r>
          </w:p>
          <w:p w:rsidR="00FF4A92" w:rsidRDefault="00505FBD">
            <w:pPr>
              <w:spacing w:after="0" w:line="240" w:lineRule="auto"/>
            </w:pPr>
            <w:r>
              <w:rPr>
                <w:rFonts w:ascii="Times New Roman" w:hAnsi="Times New Roman"/>
                <w:sz w:val="16"/>
              </w:rPr>
              <w:t xml:space="preserve">- Từ tháng 07/2008 - 10/2008: (Nghỉ thai sản) </w:t>
            </w:r>
          </w:p>
          <w:p w:rsidR="00FF4A92" w:rsidRDefault="00505FBD">
            <w:pPr>
              <w:spacing w:after="0" w:line="240" w:lineRule="auto"/>
            </w:pPr>
            <w:r>
              <w:rPr>
                <w:rFonts w:ascii="Times New Roman" w:hAnsi="Times New Roman"/>
                <w:sz w:val="16"/>
              </w:rPr>
              <w:t>- Từ tháng 11/2008 - 06/2012:   thụ lý hồ sơ đo đạc, luân chuyển hồ sơ thực hiện nghĩa vụ tài chính;</w:t>
            </w:r>
          </w:p>
          <w:p w:rsidR="00FF4A92" w:rsidRDefault="00505FBD">
            <w:pPr>
              <w:spacing w:after="0" w:line="240" w:lineRule="auto"/>
            </w:pPr>
            <w:r>
              <w:rPr>
                <w:rFonts w:ascii="Times New Roman" w:hAnsi="Times New Roman"/>
                <w:sz w:val="16"/>
              </w:rPr>
              <w:t>- Từ tháng 07/2012 - 10/2012: (Nghỉ thai sản) - Nhân viên;</w:t>
            </w:r>
          </w:p>
          <w:p w:rsidR="00FF4A92" w:rsidRDefault="00505FBD">
            <w:pPr>
              <w:spacing w:after="0" w:line="240" w:lineRule="auto"/>
            </w:pPr>
            <w:r>
              <w:rPr>
                <w:rFonts w:ascii="Times New Roman" w:hAnsi="Times New Roman"/>
                <w:sz w:val="16"/>
              </w:rPr>
              <w:t>- Từ tháng 11/2012 - 03/2015: nhân viên tiếp nhận hồ sơ đo đạc, văn thư, tổng hợp báo cáo;</w:t>
            </w:r>
          </w:p>
          <w:p w:rsidR="00FF4A92" w:rsidRDefault="00505FBD">
            <w:pPr>
              <w:spacing w:after="0" w:line="240" w:lineRule="auto"/>
            </w:pPr>
            <w:r>
              <w:rPr>
                <w:rFonts w:ascii="Times New Roman" w:hAnsi="Times New Roman"/>
                <w:sz w:val="16"/>
              </w:rPr>
              <w:t xml:space="preserve">- Từ tháng 04/2015 - </w:t>
            </w:r>
          </w:p>
          <w:p w:rsidR="00FF4A92" w:rsidRDefault="00505FBD">
            <w:pPr>
              <w:spacing w:after="0" w:line="240" w:lineRule="auto"/>
            </w:pPr>
            <w:r>
              <w:rPr>
                <w:rFonts w:ascii="Times New Roman" w:hAnsi="Times New Roman"/>
                <w:sz w:val="16"/>
              </w:rPr>
              <w:t>04/2026: Văn thư, tổng hợp báo cáo, ghi biên bản các cuộc họp, chuẩn bị tài liệu cho lãnh đạo dự họp…</w:t>
            </w:r>
          </w:p>
          <w:p w:rsidR="00FF4A92" w:rsidRDefault="00505FBD">
            <w:pPr>
              <w:spacing w:after="0" w:line="240" w:lineRule="auto"/>
            </w:pPr>
            <w:r>
              <w:rPr>
                <w:rFonts w:ascii="Times New Roman" w:hAnsi="Times New Roman"/>
                <w:sz w:val="16"/>
              </w:rPr>
              <w:t>- Từ 05/2026 đến nay: Tổ trưởng Tổ Hành chính Tổng hợp kiêm công tác hành chính nhân sự, tổng hợp báo cáo.</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về Tổng hợp</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2</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Hồ Thị Hồng Linh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27/07/1984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Cử nhân Quản lỳ Hành chính Nhà nước</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9/2006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06 năm</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Quản trị nhân sự và hành chính văn phòng theo tiêu chuẩn quốc tế</w:t>
            </w:r>
          </w:p>
          <w:p w:rsidR="00FF4A92" w:rsidRDefault="00505FBD">
            <w:pPr>
              <w:spacing w:after="0" w:line="240" w:lineRule="auto"/>
            </w:pPr>
            <w:r>
              <w:rPr>
                <w:rFonts w:ascii="Times New Roman" w:hAnsi="Times New Roman"/>
                <w:sz w:val="16"/>
              </w:rPr>
              <w:t>Bồi dưỡng kỹ năng nghiệp vụ, tiếp nhận hồ sơ, trả kết quả và văn hóa công sở</w:t>
            </w:r>
          </w:p>
          <w:p w:rsidR="00FF4A92" w:rsidRDefault="00505FBD">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Access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9/2013-6/2015: nhập dữ liệu biến động đất đai, thẩm tra hồ sơ hợp thức hóa, hồ sơ cấp sở hữu nhà;</w:t>
            </w:r>
          </w:p>
          <w:p w:rsidR="00FF4A92" w:rsidRDefault="00505FBD">
            <w:pPr>
              <w:spacing w:after="0" w:line="240" w:lineRule="auto"/>
            </w:pPr>
            <w:r>
              <w:rPr>
                <w:rFonts w:ascii="Times New Roman" w:hAnsi="Times New Roman"/>
                <w:sz w:val="16"/>
              </w:rPr>
              <w:t>- Từ tháng 07/2015 - 12/2015: tiếp nhận hồ sơ đo đạc;</w:t>
            </w:r>
          </w:p>
          <w:p w:rsidR="00FF4A92" w:rsidRDefault="00505FBD">
            <w:pPr>
              <w:spacing w:after="0" w:line="240" w:lineRule="auto"/>
            </w:pPr>
            <w:r>
              <w:rPr>
                <w:rFonts w:ascii="Times New Roman" w:hAnsi="Times New Roman"/>
                <w:sz w:val="16"/>
              </w:rPr>
              <w:t>- Từ tháng 01/2016 – 9/2020: thẩm tra hồ sơ hợp thức hóa, đăng ký biến động;</w:t>
            </w:r>
          </w:p>
          <w:p w:rsidR="00FF4A92" w:rsidRDefault="00505FBD">
            <w:pPr>
              <w:spacing w:after="0" w:line="240" w:lineRule="auto"/>
            </w:pPr>
            <w:r>
              <w:rPr>
                <w:rFonts w:ascii="Times New Roman" w:hAnsi="Times New Roman"/>
                <w:sz w:val="16"/>
              </w:rPr>
              <w:t>- Từ tháng 10/2020 – 7/2022: thẩm tra, nhập biến động hồ sơ đăng ký giao dịch bảo đảm;</w:t>
            </w:r>
          </w:p>
          <w:p w:rsidR="00FF4A92" w:rsidRDefault="00505FBD">
            <w:pPr>
              <w:spacing w:after="0" w:line="240" w:lineRule="auto"/>
            </w:pPr>
            <w:r>
              <w:rPr>
                <w:rFonts w:ascii="Times New Roman" w:hAnsi="Times New Roman"/>
                <w:sz w:val="16"/>
              </w:rPr>
              <w:t>- Từ tháng 8/2022-12/2022: scan bản vẽ đo đạc;</w:t>
            </w:r>
          </w:p>
          <w:p w:rsidR="00FF4A92" w:rsidRDefault="00505FBD">
            <w:pPr>
              <w:spacing w:after="0" w:line="240" w:lineRule="auto"/>
            </w:pPr>
            <w:r>
              <w:rPr>
                <w:rFonts w:ascii="Times New Roman" w:hAnsi="Times New Roman"/>
                <w:sz w:val="16"/>
              </w:rPr>
              <w:t>-Từ tháng 01/2023-10/2025: thẩm tra, nhập biến động sổ địa chính hồ sơ Giao dịch bảo đảm, nghỉ chế độ thai sản</w:t>
            </w:r>
          </w:p>
          <w:p w:rsidR="00FF4A92" w:rsidRDefault="00505FBD">
            <w:pPr>
              <w:spacing w:after="0" w:line="240" w:lineRule="auto"/>
            </w:pPr>
            <w:r>
              <w:rPr>
                <w:rFonts w:ascii="Times New Roman" w:hAnsi="Times New Roman"/>
                <w:sz w:val="16"/>
              </w:rPr>
              <w:t>- Từ tháng 11/2025 đến 10/01/2026: nhập biến động hồ sơ quét, ký số Sổ địa chính hồ sơ giao dịch bảo đảm;</w:t>
            </w:r>
          </w:p>
          <w:p w:rsidR="00FF4A92" w:rsidRDefault="00505FBD">
            <w:pPr>
              <w:spacing w:after="0" w:line="240" w:lineRule="auto"/>
            </w:pPr>
            <w:r>
              <w:rPr>
                <w:rFonts w:ascii="Times New Roman" w:hAnsi="Times New Roman"/>
                <w:sz w:val="16"/>
              </w:rPr>
              <w:t>- Từ 11/01/2026 đến nay: tiếp nhận và trả kết quả hồ sơ giao dịch bảo đảm</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3</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Đoàn Thị Hoàng An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21/06/1985</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Kế toán;</w:t>
            </w:r>
          </w:p>
          <w:p w:rsidR="00FF4A92" w:rsidRDefault="00505FBD">
            <w:pPr>
              <w:spacing w:after="0" w:line="240" w:lineRule="auto"/>
            </w:pPr>
            <w:r>
              <w:rPr>
                <w:rFonts w:ascii="Times New Roman" w:hAnsi="Times New Roman"/>
                <w:sz w:val="16"/>
              </w:rPr>
              <w:t>Cử nhân Anh văn – Nghiệp vụ văn phòng</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2012;</w:t>
            </w:r>
          </w:p>
          <w:p w:rsidR="00FF4A92" w:rsidRDefault="00505FBD">
            <w:pPr>
              <w:spacing w:after="0" w:line="240" w:lineRule="auto"/>
              <w:jc w:val="center"/>
            </w:pPr>
            <w:r>
              <w:rPr>
                <w:rFonts w:ascii="Times New Roman" w:hAnsi="Times New Roman"/>
                <w:sz w:val="16"/>
              </w:rPr>
              <w:t>2006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08 năm 9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Chuyên viên và ngạch tương đương;</w:t>
            </w:r>
          </w:p>
          <w:p w:rsidR="00FF4A92" w:rsidRDefault="00505FBD">
            <w:pPr>
              <w:spacing w:after="0" w:line="240" w:lineRule="auto"/>
            </w:pPr>
            <w:r>
              <w:rPr>
                <w:rFonts w:ascii="Times New Roman" w:hAnsi="Times New Roman"/>
                <w:sz w:val="16"/>
              </w:rPr>
              <w:t>Bồi dưỡng kế toán viên Hành chính sự nghiệp</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Ứng dụng công nghệ thông tin nâng cao</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Anh văn;</w:t>
            </w:r>
          </w:p>
          <w:p w:rsidR="00FF4A92" w:rsidRDefault="00505FBD">
            <w:pPr>
              <w:spacing w:after="0" w:line="240" w:lineRule="auto"/>
            </w:pPr>
            <w:r>
              <w:rPr>
                <w:rFonts w:ascii="Times New Roman" w:hAnsi="Times New Roman"/>
                <w:sz w:val="16"/>
              </w:rPr>
              <w:t>Tiếng Hoa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6/2014 - 3/2015: kế toán;</w:t>
            </w:r>
          </w:p>
          <w:p w:rsidR="00FF4A92" w:rsidRDefault="00505FBD">
            <w:pPr>
              <w:spacing w:after="0" w:line="240" w:lineRule="auto"/>
            </w:pPr>
            <w:r>
              <w:rPr>
                <w:rFonts w:ascii="Times New Roman" w:hAnsi="Times New Roman"/>
                <w:sz w:val="16"/>
              </w:rPr>
              <w:t>- Từ tháng 4/2015 - 8/2019: trả hồ sơ tại bộ phận một cửa;</w:t>
            </w:r>
          </w:p>
          <w:p w:rsidR="00FF4A92" w:rsidRDefault="00505FBD">
            <w:pPr>
              <w:spacing w:after="0" w:line="240" w:lineRule="auto"/>
            </w:pPr>
            <w:r>
              <w:rPr>
                <w:rFonts w:ascii="Times New Roman" w:hAnsi="Times New Roman"/>
                <w:sz w:val="16"/>
              </w:rPr>
              <w:t>- Từ tháng 9/2019  đến nay: kế toán;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Kế toán viên</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4</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Hoàng Duy</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17/04/1972</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Trung cấp Cầu đường bộ;</w:t>
            </w:r>
          </w:p>
          <w:p w:rsidR="00FF4A92" w:rsidRDefault="00505FBD">
            <w:pPr>
              <w:spacing w:after="0" w:line="240" w:lineRule="auto"/>
            </w:pPr>
            <w:r>
              <w:rPr>
                <w:rFonts w:ascii="Times New Roman" w:hAnsi="Times New Roman"/>
                <w:sz w:val="16"/>
              </w:rPr>
              <w:t>Đại học Luật học</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1998;</w:t>
            </w:r>
          </w:p>
          <w:p w:rsidR="00FF4A92" w:rsidRDefault="00505FBD">
            <w:pPr>
              <w:spacing w:after="0" w:line="240" w:lineRule="auto"/>
              <w:jc w:val="center"/>
            </w:pPr>
            <w:r>
              <w:rPr>
                <w:rFonts w:ascii="Times New Roman" w:hAnsi="Times New Roman"/>
                <w:sz w:val="16"/>
              </w:rPr>
              <w:t>2008</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23 năm 9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Khóa bồi dưỡng kiến thức quản lý nhà nước chương trình chuyên viên</w:t>
            </w:r>
          </w:p>
          <w:p w:rsidR="00FF4A92" w:rsidRDefault="00505FBD">
            <w:pPr>
              <w:spacing w:after="0" w:line="240" w:lineRule="auto"/>
            </w:pPr>
            <w:r>
              <w:rPr>
                <w:rFonts w:ascii="Times New Roman" w:hAnsi="Times New Roman"/>
                <w:sz w:val="16"/>
              </w:rPr>
              <w:t>Bồi dưỡng nghiệp vụ cho cán bộ công chức tiếp nhận hồ sơ và trả kết quả tại trung tâm hành chính công cấp tỉnh và huyện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01/2003 đến nay: Nhân viên Tiếp nhận hồ sơ Thủ tục hành chính về đất đai bộ phận Một cửa;</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2024: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5</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Trúc Phương</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27/06/1989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Kế toán;</w:t>
            </w:r>
          </w:p>
          <w:p w:rsidR="00FF4A92" w:rsidRDefault="00505FBD">
            <w:pPr>
              <w:spacing w:after="0" w:line="240" w:lineRule="auto"/>
            </w:pPr>
            <w:r>
              <w:rPr>
                <w:rFonts w:ascii="Times New Roman" w:hAnsi="Times New Roman"/>
                <w:sz w:val="16"/>
              </w:rPr>
              <w:t>Luật Hành chính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06/2012;</w:t>
            </w:r>
          </w:p>
          <w:p w:rsidR="00FF4A92" w:rsidRDefault="00505FBD">
            <w:pPr>
              <w:spacing w:after="0" w:line="240" w:lineRule="auto"/>
              <w:jc w:val="center"/>
            </w:pPr>
            <w:r>
              <w:rPr>
                <w:rFonts w:ascii="Times New Roman" w:hAnsi="Times New Roman"/>
                <w:sz w:val="16"/>
              </w:rPr>
              <w:t>05/2015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13 năm 01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Ứng dụng CNTT cơ bản;</w:t>
            </w:r>
          </w:p>
          <w:p w:rsidR="00FF4A92" w:rsidRDefault="00505FBD">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09/2013 - 03/2015: nhập dữ liệu biến động đất đai ;</w:t>
            </w:r>
          </w:p>
          <w:p w:rsidR="00FF4A92" w:rsidRDefault="00505FBD">
            <w:pPr>
              <w:spacing w:after="0" w:line="240" w:lineRule="auto"/>
            </w:pPr>
            <w:r>
              <w:rPr>
                <w:rFonts w:ascii="Times New Roman" w:hAnsi="Times New Roman"/>
                <w:sz w:val="16"/>
              </w:rPr>
              <w:t>- Từ tháng 04/2015 - 06/2025: in GCN và lập phiếu chuyển thông tin Thuế;</w:t>
            </w:r>
          </w:p>
          <w:p w:rsidR="00FF4A92" w:rsidRDefault="00505FBD">
            <w:pPr>
              <w:spacing w:after="0" w:line="240" w:lineRule="auto"/>
            </w:pPr>
            <w:r>
              <w:rPr>
                <w:rFonts w:ascii="Times New Roman" w:hAnsi="Times New Roman"/>
                <w:sz w:val="16"/>
              </w:rPr>
              <w:t>- Từ tháng 07/2025 đến nay: nhân viên tiếp nhận và trả kết quả hồ sơ bộ phận Một cửa hồ sơ TTHC thuộc thẩm quyền Chi nhánh tại phường Bình Dương;</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43A72">
        <w:trPr>
          <w:cantSplit/>
          <w:jc w:val="center"/>
        </w:trPr>
        <w:tc>
          <w:tcPr>
            <w:tcW w:w="36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w:t>
            </w:r>
          </w:p>
        </w:tc>
        <w:tc>
          <w:tcPr>
            <w:tcW w:w="128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Ngọc Trản</w:t>
            </w:r>
          </w:p>
        </w:tc>
        <w:tc>
          <w:tcPr>
            <w:tcW w:w="88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04/08/1982</w:t>
            </w:r>
          </w:p>
        </w:tc>
        <w:tc>
          <w:tcPr>
            <w:tcW w:w="104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Bằng tốt nghiệp trung cấp chuyên nghiệp Kế toán doanh nghiệp sản xuất;</w:t>
            </w:r>
          </w:p>
          <w:p w:rsidR="00FF4A92" w:rsidRDefault="00505FBD">
            <w:pPr>
              <w:spacing w:after="0" w:line="240" w:lineRule="auto"/>
            </w:pPr>
            <w:r>
              <w:rPr>
                <w:rFonts w:ascii="Times New Roman" w:hAnsi="Times New Roman"/>
                <w:sz w:val="16"/>
              </w:rPr>
              <w:t>Bằng tốt nghiệp cử nhân Kế toán</w:t>
            </w:r>
          </w:p>
        </w:tc>
        <w:tc>
          <w:tcPr>
            <w:tcW w:w="80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03/2005;</w:t>
            </w:r>
          </w:p>
          <w:p w:rsidR="00FF4A92" w:rsidRDefault="00505FBD">
            <w:pPr>
              <w:spacing w:after="0" w:line="240" w:lineRule="auto"/>
              <w:jc w:val="center"/>
            </w:pPr>
            <w:r>
              <w:rPr>
                <w:rFonts w:ascii="Times New Roman" w:hAnsi="Times New Roman"/>
                <w:sz w:val="16"/>
              </w:rPr>
              <w:t>05/2012</w:t>
            </w:r>
          </w:p>
        </w:tc>
        <w:tc>
          <w:tcPr>
            <w:tcW w:w="880" w:type="dxa"/>
            <w:shd w:val="clear" w:color="auto" w:fill="FFFF00"/>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07 tháng</w:t>
            </w:r>
          </w:p>
        </w:tc>
        <w:tc>
          <w:tcPr>
            <w:tcW w:w="96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shd w:val="clear" w:color="auto" w:fill="FFFF00"/>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01/01/2024</w:t>
            </w:r>
          </w:p>
        </w:tc>
        <w:tc>
          <w:tcPr>
            <w:tcW w:w="90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nghiệp vụ cho cán bộ, công chức tiếp nhận hồ sơ và trả kết quả tại Trung tâm hành chính công cấp tỉnh và huyện</w:t>
            </w:r>
          </w:p>
          <w:p w:rsidR="00FF4A92" w:rsidRDefault="00505FBD">
            <w:pPr>
              <w:spacing w:after="0" w:line="240" w:lineRule="auto"/>
            </w:pPr>
            <w:r>
              <w:rPr>
                <w:rFonts w:ascii="Times New Roman" w:hAnsi="Times New Roman"/>
                <w:sz w:val="16"/>
              </w:rPr>
              <w:t>-Bồi dưỡng đối với ngạch chuyên viên và tương đương</w:t>
            </w:r>
          </w:p>
        </w:tc>
        <w:tc>
          <w:tcPr>
            <w:tcW w:w="70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11/2008 - 02/2026: Kế toán;</w:t>
            </w:r>
          </w:p>
          <w:p w:rsidR="00FF4A92" w:rsidRDefault="00FF4A92">
            <w:pPr>
              <w:spacing w:after="0" w:line="240" w:lineRule="auto"/>
            </w:pPr>
          </w:p>
          <w:p w:rsidR="00FF4A92" w:rsidRDefault="00505FBD">
            <w:pPr>
              <w:spacing w:after="0" w:line="240" w:lineRule="auto"/>
            </w:pPr>
            <w:r>
              <w:rPr>
                <w:rFonts w:ascii="Times New Roman" w:hAnsi="Times New Roman"/>
                <w:sz w:val="16"/>
              </w:rPr>
              <w:t>- Từ tháng 3/2026 - Nhân viên tiếp nhận hồ sơ bộ phận Một cửa phường Phú An kiêm công tác tham mưu chế độ BHXH cho viên chức, người lao động nghỉ hưu, thôi việc</w:t>
            </w:r>
          </w:p>
        </w:tc>
        <w:tc>
          <w:tcPr>
            <w:tcW w:w="820" w:type="dxa"/>
            <w:shd w:val="clear" w:color="auto" w:fill="FFFF00"/>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shd w:val="clear" w:color="auto" w:fill="FFFF00"/>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7</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Duy Tấn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18/08/1989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Hành chính - Tổng hợp</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06 năm 08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07/2019 - 01/2020: Nhân viên lưu trữ;</w:t>
            </w:r>
          </w:p>
          <w:p w:rsidR="00FF4A92" w:rsidRDefault="00505FBD">
            <w:pPr>
              <w:spacing w:after="0" w:line="240" w:lineRule="auto"/>
            </w:pPr>
            <w:r>
              <w:rPr>
                <w:rFonts w:ascii="Times New Roman" w:hAnsi="Times New Roman"/>
                <w:sz w:val="16"/>
              </w:rPr>
              <w:t>- Từ 02/2020 - 02/2026: Nhân viên luân chuyển, giao nhận hồ sơ;</w:t>
            </w:r>
          </w:p>
          <w:p w:rsidR="00FF4A92" w:rsidRDefault="00505FBD">
            <w:pPr>
              <w:spacing w:after="0" w:line="240" w:lineRule="auto"/>
            </w:pPr>
            <w:r>
              <w:rPr>
                <w:rFonts w:ascii="Times New Roman" w:hAnsi="Times New Roman"/>
                <w:sz w:val="16"/>
              </w:rPr>
              <w:t>- Từ 03/2026 đến nay: Nhân viên tiếp nhận và trả kết quả tại UBND Phường Phú Lợi.</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Pr="0058068A" w:rsidRDefault="0010331B">
            <w:pPr>
              <w:spacing w:after="0" w:line="240" w:lineRule="auto"/>
              <w:jc w:val="center"/>
              <w:rPr>
                <w:color w:val="000000" w:themeColor="text1"/>
              </w:rPr>
            </w:pPr>
            <w:r w:rsidRPr="0058068A">
              <w:rPr>
                <w:rFonts w:ascii="Times New Roman" w:hAnsi="Times New Roman"/>
                <w:color w:val="000000" w:themeColor="text1"/>
                <w:sz w:val="16"/>
              </w:rPr>
              <w:t>8</w:t>
            </w:r>
          </w:p>
        </w:tc>
        <w:tc>
          <w:tcPr>
            <w:tcW w:w="128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b/>
                <w:color w:val="000000" w:themeColor="text1"/>
                <w:sz w:val="16"/>
              </w:rPr>
              <w:t>Nguyễn Thị Mai</w:t>
            </w:r>
          </w:p>
        </w:tc>
        <w:tc>
          <w:tcPr>
            <w:tcW w:w="880" w:type="dxa"/>
            <w:tcMar>
              <w:top w:w="30" w:type="dxa"/>
              <w:left w:w="40" w:type="dxa"/>
              <w:bottom w:w="30" w:type="dxa"/>
              <w:right w:w="40" w:type="dxa"/>
            </w:tcMar>
            <w:vAlign w:val="center"/>
          </w:tcPr>
          <w:p w:rsidR="00746C19" w:rsidRPr="0058068A" w:rsidRDefault="0010331B">
            <w:pPr>
              <w:spacing w:after="0" w:line="240" w:lineRule="auto"/>
              <w:jc w:val="center"/>
              <w:rPr>
                <w:color w:val="000000" w:themeColor="text1"/>
              </w:rPr>
            </w:pPr>
            <w:r w:rsidRPr="0058068A">
              <w:rPr>
                <w:rFonts w:ascii="Times New Roman" w:hAnsi="Times New Roman"/>
                <w:color w:val="000000" w:themeColor="text1"/>
                <w:sz w:val="16"/>
              </w:rPr>
              <w:t>26/07/1987</w:t>
            </w:r>
          </w:p>
        </w:tc>
        <w:tc>
          <w:tcPr>
            <w:tcW w:w="104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Tổ Hành chính - Tổng hợp</w:t>
            </w:r>
          </w:p>
        </w:tc>
        <w:tc>
          <w:tcPr>
            <w:tcW w:w="100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58068A" w:rsidRDefault="0010331B">
            <w:pPr>
              <w:spacing w:after="0" w:line="240" w:lineRule="auto"/>
              <w:jc w:val="center"/>
              <w:rPr>
                <w:color w:val="000000" w:themeColor="text1"/>
              </w:rPr>
            </w:pPr>
            <w:r w:rsidRPr="0058068A">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Đại học Lưu trữ học;</w:t>
            </w:r>
          </w:p>
          <w:p w:rsidR="00FF4A92" w:rsidRPr="0058068A" w:rsidRDefault="00505FBD">
            <w:pPr>
              <w:spacing w:after="0" w:line="240" w:lineRule="auto"/>
              <w:rPr>
                <w:color w:val="000000" w:themeColor="text1"/>
              </w:rPr>
            </w:pPr>
            <w:r w:rsidRPr="0058068A">
              <w:rPr>
                <w:rFonts w:ascii="Times New Roman" w:hAnsi="Times New Roman"/>
                <w:color w:val="000000" w:themeColor="text1"/>
                <w:sz w:val="16"/>
              </w:rPr>
              <w:t>Cao đẳng Quản trị Hành chính - Văn phòng</w:t>
            </w:r>
          </w:p>
        </w:tc>
        <w:tc>
          <w:tcPr>
            <w:tcW w:w="800" w:type="dxa"/>
            <w:tcMar>
              <w:top w:w="30" w:type="dxa"/>
              <w:left w:w="40" w:type="dxa"/>
              <w:bottom w:w="30" w:type="dxa"/>
              <w:right w:w="40" w:type="dxa"/>
            </w:tcMar>
            <w:vAlign w:val="center"/>
          </w:tcPr>
          <w:p w:rsidR="00746C19" w:rsidRPr="0058068A" w:rsidRDefault="009F6738">
            <w:pPr>
              <w:spacing w:after="0" w:line="240" w:lineRule="auto"/>
              <w:jc w:val="center"/>
              <w:rPr>
                <w:color w:val="000000" w:themeColor="text1"/>
              </w:rPr>
            </w:pPr>
            <w:r w:rsidRPr="0058068A">
              <w:rPr>
                <w:rFonts w:ascii="Times New Roman" w:hAnsi="Times New Roman"/>
                <w:color w:val="000000" w:themeColor="text1"/>
                <w:sz w:val="16"/>
              </w:rPr>
              <w:t>01/</w:t>
            </w:r>
            <w:r w:rsidR="0010331B" w:rsidRPr="0058068A">
              <w:rPr>
                <w:rFonts w:ascii="Times New Roman" w:hAnsi="Times New Roman"/>
                <w:color w:val="000000" w:themeColor="text1"/>
                <w:sz w:val="16"/>
              </w:rPr>
              <w:t>2019;</w:t>
            </w:r>
          </w:p>
          <w:p w:rsidR="00FF4A92" w:rsidRPr="0058068A" w:rsidRDefault="00505FBD">
            <w:pPr>
              <w:spacing w:after="0" w:line="240" w:lineRule="auto"/>
              <w:jc w:val="center"/>
              <w:rPr>
                <w:color w:val="000000" w:themeColor="text1"/>
              </w:rPr>
            </w:pPr>
            <w:r w:rsidRPr="0058068A">
              <w:rPr>
                <w:rFonts w:ascii="Times New Roman" w:hAnsi="Times New Roman"/>
                <w:color w:val="000000" w:themeColor="text1"/>
                <w:sz w:val="16"/>
              </w:rPr>
              <w:t>2010</w:t>
            </w:r>
          </w:p>
        </w:tc>
        <w:tc>
          <w:tcPr>
            <w:tcW w:w="880" w:type="dxa"/>
            <w:tcMar>
              <w:top w:w="30" w:type="dxa"/>
              <w:left w:w="40" w:type="dxa"/>
              <w:bottom w:w="30" w:type="dxa"/>
              <w:right w:w="40" w:type="dxa"/>
            </w:tcMar>
            <w:vAlign w:val="center"/>
          </w:tcPr>
          <w:p w:rsidR="00746C19" w:rsidRPr="0058068A" w:rsidRDefault="009F6738">
            <w:pPr>
              <w:spacing w:after="0" w:line="240" w:lineRule="auto"/>
              <w:jc w:val="center"/>
              <w:rPr>
                <w:color w:val="000000" w:themeColor="text1"/>
              </w:rPr>
            </w:pPr>
            <w:r w:rsidRPr="0058068A">
              <w:rPr>
                <w:rFonts w:ascii="Times New Roman" w:hAnsi="Times New Roman"/>
                <w:color w:val="000000" w:themeColor="text1"/>
                <w:sz w:val="16"/>
              </w:rPr>
              <w:t>07 năm 09</w:t>
            </w:r>
            <w:r w:rsidR="006A1CED" w:rsidRPr="0058068A">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58068A" w:rsidRDefault="0010331B">
            <w:pPr>
              <w:spacing w:after="0" w:line="240" w:lineRule="auto"/>
              <w:jc w:val="center"/>
              <w:rPr>
                <w:color w:val="000000" w:themeColor="text1"/>
              </w:rPr>
            </w:pPr>
            <w:r w:rsidRPr="0058068A">
              <w:rPr>
                <w:rFonts w:ascii="Times New Roman" w:hAnsi="Times New Roman"/>
                <w:color w:val="000000" w:themeColor="text1"/>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Pr="0058068A" w:rsidRDefault="0010331B">
            <w:pPr>
              <w:spacing w:after="0" w:line="240" w:lineRule="auto"/>
              <w:jc w:val="center"/>
              <w:rPr>
                <w:color w:val="000000" w:themeColor="text1"/>
              </w:rPr>
            </w:pPr>
            <w:r w:rsidRPr="0058068A">
              <w:rPr>
                <w:rFonts w:ascii="Times New Roman" w:hAnsi="Times New Roman"/>
                <w:color w:val="000000" w:themeColor="text1"/>
                <w:sz w:val="16"/>
              </w:rPr>
              <w:t>07/2024</w:t>
            </w:r>
          </w:p>
        </w:tc>
        <w:tc>
          <w:tcPr>
            <w:tcW w:w="90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 Kỹ năng soạn thảo và lập hồ sơ công việc</w:t>
            </w:r>
          </w:p>
          <w:p w:rsidR="00FF4A92" w:rsidRPr="0058068A" w:rsidRDefault="00505FBD">
            <w:pPr>
              <w:spacing w:after="0" w:line="240" w:lineRule="auto"/>
              <w:rPr>
                <w:color w:val="000000" w:themeColor="text1"/>
              </w:rPr>
            </w:pPr>
            <w:r w:rsidRPr="0058068A">
              <w:rPr>
                <w:rFonts w:ascii="Times New Roman" w:hAnsi="Times New Roman"/>
                <w:color w:val="000000" w:themeColor="text1"/>
                <w:sz w:val="16"/>
              </w:rPr>
              <w:t>- Bồi dưỡng đối với ngạch Chuyên viên và tương đương</w:t>
            </w:r>
          </w:p>
        </w:tc>
        <w:tc>
          <w:tcPr>
            <w:tcW w:w="70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Kỹ thuật viên tin học chuyên ngành</w:t>
            </w:r>
          </w:p>
        </w:tc>
        <w:tc>
          <w:tcPr>
            <w:tcW w:w="700" w:type="dxa"/>
            <w:tcMar>
              <w:top w:w="30" w:type="dxa"/>
              <w:left w:w="40" w:type="dxa"/>
              <w:bottom w:w="30" w:type="dxa"/>
              <w:right w:w="40" w:type="dxa"/>
            </w:tcMar>
            <w:vAlign w:val="center"/>
          </w:tcPr>
          <w:p w:rsidR="00746C19" w:rsidRPr="0058068A" w:rsidRDefault="0010331B">
            <w:pPr>
              <w:spacing w:after="0" w:line="240" w:lineRule="auto"/>
              <w:rPr>
                <w:color w:val="000000" w:themeColor="text1"/>
              </w:rPr>
            </w:pPr>
            <w:r w:rsidRPr="0058068A">
              <w:rPr>
                <w:rFonts w:ascii="Times New Roman" w:hAnsi="Times New Roman"/>
                <w:color w:val="000000" w:themeColor="text1"/>
                <w:sz w:val="16"/>
              </w:rPr>
              <w:t>Ngoại ngữ Anh văn Trình độ B</w:t>
            </w:r>
          </w:p>
        </w:tc>
        <w:tc>
          <w:tcPr>
            <w:tcW w:w="1560" w:type="dxa"/>
            <w:tcMar>
              <w:top w:w="30" w:type="dxa"/>
              <w:left w:w="40" w:type="dxa"/>
              <w:bottom w:w="30" w:type="dxa"/>
              <w:right w:w="40" w:type="dxa"/>
            </w:tcMar>
            <w:vAlign w:val="center"/>
          </w:tcPr>
          <w:p w:rsidR="00FF4A92" w:rsidRPr="0058068A" w:rsidRDefault="00505FBD">
            <w:pPr>
              <w:spacing w:after="0" w:line="240" w:lineRule="auto"/>
              <w:rPr>
                <w:color w:val="000000" w:themeColor="text1"/>
              </w:rPr>
            </w:pPr>
            <w:r w:rsidRPr="0058068A">
              <w:rPr>
                <w:rFonts w:ascii="Times New Roman" w:hAnsi="Times New Roman"/>
                <w:color w:val="000000" w:themeColor="text1"/>
                <w:sz w:val="16"/>
              </w:rPr>
              <w:t>- Từ</w:t>
            </w:r>
            <w:r w:rsidR="00A95857" w:rsidRPr="0058068A">
              <w:rPr>
                <w:rFonts w:ascii="Times New Roman" w:hAnsi="Times New Roman"/>
                <w:color w:val="000000" w:themeColor="text1"/>
                <w:sz w:val="16"/>
              </w:rPr>
              <w:t xml:space="preserve"> tháng 09/2016 - 02/2026</w:t>
            </w:r>
            <w:r w:rsidRPr="0058068A">
              <w:rPr>
                <w:rFonts w:ascii="Times New Roman" w:hAnsi="Times New Roman"/>
                <w:color w:val="000000" w:themeColor="text1"/>
                <w:sz w:val="16"/>
              </w:rPr>
              <w:t>: Chi nhánh Văn phòng Đăng ký đất đai TP. Thủ Dầu Mộ</w:t>
            </w:r>
            <w:r w:rsidR="00A95857" w:rsidRPr="0058068A">
              <w:rPr>
                <w:rFonts w:ascii="Times New Roman" w:hAnsi="Times New Roman"/>
                <w:color w:val="000000" w:themeColor="text1"/>
                <w:sz w:val="16"/>
              </w:rPr>
              <w:t>t - Văn thư, Phụ trách Văn thư đi, ký số sổ địa chính điện tử biến động đất đai.</w:t>
            </w:r>
          </w:p>
          <w:p w:rsidR="00FF4A92" w:rsidRPr="0058068A" w:rsidRDefault="00505FBD" w:rsidP="00A95857">
            <w:pPr>
              <w:spacing w:after="0" w:line="240" w:lineRule="auto"/>
              <w:rPr>
                <w:color w:val="000000" w:themeColor="text1"/>
              </w:rPr>
            </w:pPr>
            <w:r w:rsidRPr="0058068A">
              <w:rPr>
                <w:rFonts w:ascii="Times New Roman" w:hAnsi="Times New Roman"/>
                <w:color w:val="000000" w:themeColor="text1"/>
                <w:sz w:val="16"/>
              </w:rPr>
              <w:t>- Từ</w:t>
            </w:r>
            <w:r w:rsidR="00A95857" w:rsidRPr="0058068A">
              <w:rPr>
                <w:rFonts w:ascii="Times New Roman" w:hAnsi="Times New Roman"/>
                <w:color w:val="000000" w:themeColor="text1"/>
                <w:sz w:val="16"/>
              </w:rPr>
              <w:t xml:space="preserve"> tháng 02/2026</w:t>
            </w:r>
            <w:r w:rsidRPr="0058068A">
              <w:rPr>
                <w:rFonts w:ascii="Times New Roman" w:hAnsi="Times New Roman"/>
                <w:color w:val="000000" w:themeColor="text1"/>
                <w:sz w:val="16"/>
              </w:rPr>
              <w:t xml:space="preserve"> đến nay: Chi nhánh Văn phòng đăng ký đất đai số 23 TP. Hồ Chí Minh - Tổ phó phụ</w:t>
            </w:r>
            <w:r w:rsidR="009F6738" w:rsidRPr="0058068A">
              <w:rPr>
                <w:rFonts w:ascii="Times New Roman" w:hAnsi="Times New Roman"/>
                <w:color w:val="000000" w:themeColor="text1"/>
                <w:sz w:val="16"/>
              </w:rPr>
              <w:t xml:space="preserve"> trách Văn thư đi và đến</w:t>
            </w:r>
          </w:p>
        </w:tc>
        <w:tc>
          <w:tcPr>
            <w:tcW w:w="820" w:type="dxa"/>
            <w:tcMar>
              <w:top w:w="30" w:type="dxa"/>
              <w:left w:w="40" w:type="dxa"/>
              <w:bottom w:w="30" w:type="dxa"/>
              <w:right w:w="40" w:type="dxa"/>
            </w:tcMar>
            <w:vAlign w:val="center"/>
          </w:tcPr>
          <w:p w:rsidR="00746C19" w:rsidRPr="0058068A" w:rsidRDefault="00A5208E">
            <w:pPr>
              <w:spacing w:after="0" w:line="240" w:lineRule="auto"/>
              <w:rPr>
                <w:color w:val="000000" w:themeColor="text1"/>
              </w:rPr>
            </w:pPr>
            <w:r w:rsidRPr="0058068A">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58068A" w:rsidRDefault="00A95857">
            <w:pPr>
              <w:spacing w:after="0" w:line="240" w:lineRule="auto"/>
              <w:rPr>
                <w:color w:val="000000" w:themeColor="text1"/>
              </w:rPr>
            </w:pPr>
            <w:r w:rsidRPr="0058068A">
              <w:rPr>
                <w:rFonts w:ascii="Times New Roman" w:hAnsi="Times New Roman"/>
                <w:color w:val="000000" w:themeColor="text1"/>
                <w:sz w:val="16"/>
              </w:rPr>
              <w:t>Văn thư</w:t>
            </w:r>
            <w:r w:rsidR="0010331B" w:rsidRPr="0058068A">
              <w:rPr>
                <w:rFonts w:ascii="Times New Roman" w:hAnsi="Times New Roman"/>
                <w:color w:val="000000" w:themeColor="text1"/>
                <w:sz w:val="16"/>
              </w:rPr>
              <w:t xml:space="preserve"> viên</w:t>
            </w:r>
          </w:p>
        </w:tc>
      </w:tr>
      <w:tr w:rsidR="0050461A" w:rsidTr="0042721F">
        <w:trPr>
          <w:cantSplit/>
          <w:jc w:val="center"/>
        </w:trPr>
        <w:tc>
          <w:tcPr>
            <w:tcW w:w="36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lastRenderedPageBreak/>
              <w:t>9</w:t>
            </w:r>
          </w:p>
        </w:tc>
        <w:tc>
          <w:tcPr>
            <w:tcW w:w="128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b/>
                <w:color w:val="000000" w:themeColor="text1"/>
                <w:sz w:val="16"/>
              </w:rPr>
              <w:t>Trần Quốc Hưng</w:t>
            </w:r>
          </w:p>
        </w:tc>
        <w:tc>
          <w:tcPr>
            <w:tcW w:w="88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t>09/01/1983</w:t>
            </w:r>
          </w:p>
        </w:tc>
        <w:tc>
          <w:tcPr>
            <w:tcW w:w="104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Tổ Hành chính - Tổng hợp</w:t>
            </w:r>
          </w:p>
        </w:tc>
        <w:tc>
          <w:tcPr>
            <w:tcW w:w="100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Cử nhân Luật</w:t>
            </w:r>
          </w:p>
        </w:tc>
        <w:tc>
          <w:tcPr>
            <w:tcW w:w="80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t>06/2010</w:t>
            </w:r>
          </w:p>
        </w:tc>
        <w:tc>
          <w:tcPr>
            <w:tcW w:w="880" w:type="dxa"/>
            <w:tcMar>
              <w:top w:w="30" w:type="dxa"/>
              <w:left w:w="40" w:type="dxa"/>
              <w:bottom w:w="30" w:type="dxa"/>
              <w:right w:w="40" w:type="dxa"/>
            </w:tcMar>
            <w:vAlign w:val="center"/>
          </w:tcPr>
          <w:p w:rsidR="00746C19" w:rsidRPr="00FB5CF2" w:rsidRDefault="00D8020D">
            <w:pPr>
              <w:spacing w:after="0" w:line="240" w:lineRule="auto"/>
              <w:jc w:val="center"/>
              <w:rPr>
                <w:color w:val="000000" w:themeColor="text1"/>
              </w:rPr>
            </w:pPr>
            <w:r w:rsidRPr="00FB5CF2">
              <w:rPr>
                <w:rFonts w:ascii="Times New Roman" w:hAnsi="Times New Roman"/>
                <w:color w:val="000000" w:themeColor="text1"/>
                <w:sz w:val="16"/>
              </w:rPr>
              <w:t>16 năm 04</w:t>
            </w:r>
            <w:r w:rsidR="006A1CED" w:rsidRPr="00FB5CF2">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Pr="00FB5CF2" w:rsidRDefault="0010331B">
            <w:pPr>
              <w:spacing w:after="0" w:line="240" w:lineRule="auto"/>
              <w:jc w:val="center"/>
              <w:rPr>
                <w:color w:val="000000" w:themeColor="text1"/>
              </w:rPr>
            </w:pPr>
            <w:r w:rsidRPr="00FB5CF2">
              <w:rPr>
                <w:rFonts w:ascii="Times New Roman" w:hAnsi="Times New Roman"/>
                <w:color w:val="000000" w:themeColor="text1"/>
                <w:sz w:val="16"/>
              </w:rPr>
              <w:t>07/2024</w:t>
            </w:r>
          </w:p>
        </w:tc>
        <w:tc>
          <w:tcPr>
            <w:tcW w:w="90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 Bồi dưỡng nghiệp vụ cho cán bộ, công chức tiếp nhận hồ sơ và hẹn trả kết quả tại trung tâm hành chính công</w:t>
            </w:r>
          </w:p>
          <w:p w:rsidR="00FF4A92" w:rsidRPr="00FB5CF2" w:rsidRDefault="00505FBD">
            <w:pPr>
              <w:spacing w:after="0" w:line="240" w:lineRule="auto"/>
              <w:rPr>
                <w:color w:val="000000" w:themeColor="text1"/>
              </w:rPr>
            </w:pPr>
            <w:r w:rsidRPr="00FB5CF2">
              <w:rPr>
                <w:rFonts w:ascii="Times New Roman" w:hAnsi="Times New Roman"/>
                <w:color w:val="000000" w:themeColor="text1"/>
                <w:sz w:val="16"/>
              </w:rPr>
              <w:t>- Bồi dưỡng đối với ngạch Chuyên viên và tương đương</w:t>
            </w:r>
          </w:p>
          <w:p w:rsidR="00FF4A92" w:rsidRPr="00FB5CF2" w:rsidRDefault="00505FBD">
            <w:pPr>
              <w:spacing w:after="0" w:line="240" w:lineRule="auto"/>
              <w:rPr>
                <w:color w:val="000000" w:themeColor="text1"/>
              </w:rPr>
            </w:pPr>
            <w:r w:rsidRPr="00FB5CF2">
              <w:rPr>
                <w:rFonts w:ascii="Times New Roman" w:hAnsi="Times New Roman"/>
                <w:color w:val="000000" w:themeColor="text1"/>
                <w:sz w:val="16"/>
              </w:rPr>
              <w:t>- Bồi dưỡng nghiệp vụ Văn thư – Lưu trữ</w:t>
            </w:r>
          </w:p>
        </w:tc>
        <w:tc>
          <w:tcPr>
            <w:tcW w:w="70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Tin học ứng dụng Trình độ A</w:t>
            </w:r>
          </w:p>
        </w:tc>
        <w:tc>
          <w:tcPr>
            <w:tcW w:w="70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Tiếng Anh Trình độ A</w:t>
            </w:r>
          </w:p>
        </w:tc>
        <w:tc>
          <w:tcPr>
            <w:tcW w:w="156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 Từ tháng 09/2006 - 03/2015: Văn Phòng Đăng Ký QSD Đất TP. Thủ Dầu Một - Nhân viên Tổ Hành chính Tổng hợp;</w:t>
            </w:r>
          </w:p>
          <w:p w:rsidR="00FF4A92" w:rsidRPr="00FB5CF2" w:rsidRDefault="00505FBD">
            <w:pPr>
              <w:spacing w:after="0" w:line="240" w:lineRule="auto"/>
              <w:rPr>
                <w:color w:val="000000" w:themeColor="text1"/>
              </w:rPr>
            </w:pPr>
            <w:r w:rsidRPr="00FB5CF2">
              <w:rPr>
                <w:rFonts w:ascii="Times New Roman" w:hAnsi="Times New Roman"/>
                <w:color w:val="000000" w:themeColor="text1"/>
                <w:sz w:val="16"/>
              </w:rPr>
              <w:t>- Từ tháng 04/2015 - 10/2025: Chi nhánh Văn phòng Đăng ký đất đai TP. Thủ Dầu Một - Nhân viên Tổ Hành chính Tổng hợp;</w:t>
            </w:r>
            <w:r w:rsidR="00FB5CF2">
              <w:rPr>
                <w:rFonts w:ascii="Times New Roman" w:hAnsi="Times New Roman"/>
                <w:color w:val="000000" w:themeColor="text1"/>
                <w:sz w:val="16"/>
              </w:rPr>
              <w:t xml:space="preserve"> thực hiện các nhiệm vụ tại bộ phận một cửa</w:t>
            </w:r>
          </w:p>
          <w:p w:rsidR="00FF4A92" w:rsidRPr="00FB5CF2" w:rsidRDefault="00505FBD">
            <w:pPr>
              <w:spacing w:after="0" w:line="240" w:lineRule="auto"/>
              <w:rPr>
                <w:color w:val="000000" w:themeColor="text1"/>
              </w:rPr>
            </w:pPr>
            <w:r w:rsidRPr="00FB5CF2">
              <w:rPr>
                <w:rFonts w:ascii="Times New Roman" w:hAnsi="Times New Roman"/>
                <w:color w:val="000000" w:themeColor="text1"/>
                <w:sz w:val="16"/>
              </w:rPr>
              <w:t>- Từ tháng 11/2025 đến nay: Chi nhánh Văn phòng Đăng ký đất đai Số 23 - Nhân viên Tổ Hành chính Tổng hợp.</w:t>
            </w:r>
            <w:r w:rsidR="00FB5CF2">
              <w:rPr>
                <w:rFonts w:ascii="Times New Roman" w:hAnsi="Times New Roman"/>
                <w:color w:val="000000" w:themeColor="text1"/>
                <w:sz w:val="16"/>
              </w:rPr>
              <w:t xml:space="preserve"> thực hiện các nhiệm vụ tại bộ phận một cửa</w:t>
            </w:r>
          </w:p>
        </w:tc>
        <w:tc>
          <w:tcPr>
            <w:tcW w:w="820" w:type="dxa"/>
            <w:tcMar>
              <w:top w:w="30" w:type="dxa"/>
              <w:left w:w="40" w:type="dxa"/>
              <w:bottom w:w="30" w:type="dxa"/>
              <w:right w:w="40" w:type="dxa"/>
            </w:tcMar>
            <w:vAlign w:val="center"/>
          </w:tcPr>
          <w:p w:rsidR="00746C19" w:rsidRPr="00FB5CF2" w:rsidRDefault="00A5208E">
            <w:pPr>
              <w:spacing w:after="0" w:line="240" w:lineRule="auto"/>
              <w:rPr>
                <w:color w:val="000000" w:themeColor="text1"/>
              </w:rPr>
            </w:pPr>
            <w:r w:rsidRPr="00FB5CF2">
              <w:rPr>
                <w:rFonts w:ascii="Times New Roman" w:hAnsi="Times New Roman"/>
                <w:color w:val="000000" w:themeColor="text1"/>
                <w:sz w:val="16"/>
              </w:rPr>
              <w:t>A (Năm</w:t>
            </w:r>
            <w:r w:rsidR="00B6753B" w:rsidRPr="00FB5CF2">
              <w:rPr>
                <w:rFonts w:ascii="Times New Roman" w:hAnsi="Times New Roman"/>
                <w:color w:val="000000" w:themeColor="text1"/>
                <w:sz w:val="16"/>
              </w:rPr>
              <w:t>: 2016, 2017, 2018, 2019, 2020, 2021, 2022</w:t>
            </w:r>
            <w:r w:rsidRPr="00FB5CF2">
              <w:rPr>
                <w:rFonts w:ascii="Times New Roman" w:hAnsi="Times New Roman"/>
                <w:color w:val="000000" w:themeColor="text1"/>
                <w:sz w:val="16"/>
              </w:rPr>
              <w:t xml:space="preserve"> 2023: A+)</w:t>
            </w:r>
          </w:p>
        </w:tc>
        <w:tc>
          <w:tcPr>
            <w:tcW w:w="1200" w:type="dxa"/>
            <w:tcMar>
              <w:top w:w="30" w:type="dxa"/>
              <w:left w:w="40" w:type="dxa"/>
              <w:bottom w:w="30" w:type="dxa"/>
              <w:right w:w="40" w:type="dxa"/>
            </w:tcMar>
            <w:vAlign w:val="center"/>
          </w:tcPr>
          <w:p w:rsidR="00746C19" w:rsidRPr="00FB5CF2" w:rsidRDefault="0010331B">
            <w:pPr>
              <w:spacing w:after="0" w:line="240" w:lineRule="auto"/>
              <w:rPr>
                <w:color w:val="000000" w:themeColor="text1"/>
              </w:rPr>
            </w:pPr>
            <w:r w:rsidRPr="00FB5CF2">
              <w:rPr>
                <w:rFonts w:ascii="Times New Roman" w:hAnsi="Times New Roman"/>
                <w:color w:val="000000" w:themeColor="text1"/>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10</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Huỳnh Tấn Nguyên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15/09/1984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-Anh văn Du lịch;</w:t>
            </w:r>
          </w:p>
          <w:p w:rsidR="00FF4A92" w:rsidRDefault="00505FBD">
            <w:pPr>
              <w:spacing w:after="0" w:line="240" w:lineRule="auto"/>
            </w:pPr>
            <w:r>
              <w:rPr>
                <w:rFonts w:ascii="Times New Roman" w:hAnsi="Times New Roman"/>
                <w:sz w:val="16"/>
              </w:rPr>
              <w:t>-Quản trị Kinh doanh – Du lịch;</w:t>
            </w:r>
          </w:p>
          <w:p w:rsidR="00FF4A92" w:rsidRDefault="00505FBD">
            <w:pPr>
              <w:spacing w:after="0" w:line="240" w:lineRule="auto"/>
            </w:pPr>
            <w:r>
              <w:rPr>
                <w:rFonts w:ascii="Times New Roman" w:hAnsi="Times New Roman"/>
                <w:sz w:val="16"/>
              </w:rPr>
              <w:t>-Luật Hành chính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9/2005;</w:t>
            </w:r>
          </w:p>
          <w:p w:rsidR="00FF4A92" w:rsidRDefault="00505FBD">
            <w:pPr>
              <w:spacing w:after="0" w:line="240" w:lineRule="auto"/>
              <w:jc w:val="center"/>
            </w:pPr>
            <w:r>
              <w:rPr>
                <w:rFonts w:ascii="Times New Roman" w:hAnsi="Times New Roman"/>
                <w:sz w:val="16"/>
              </w:rPr>
              <w:t>6/2013;</w:t>
            </w:r>
          </w:p>
          <w:p w:rsidR="00FF4A92" w:rsidRDefault="00505FBD">
            <w:pPr>
              <w:spacing w:after="0" w:line="240" w:lineRule="auto"/>
              <w:jc w:val="center"/>
            </w:pPr>
            <w:r>
              <w:rPr>
                <w:rFonts w:ascii="Times New Roman" w:hAnsi="Times New Roman"/>
                <w:sz w:val="16"/>
              </w:rPr>
              <w:t>5/2015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11 năm 02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Kỹ năng, Nghiệp vụ Tiếp Công dân – Xử lý đơn thư và Giải quyết khiếu nại, tố cáo</w:t>
            </w:r>
          </w:p>
          <w:p w:rsidR="00FF4A92" w:rsidRDefault="00505FBD">
            <w:pPr>
              <w:spacing w:after="0" w:line="240" w:lineRule="auto"/>
            </w:pPr>
            <w:r>
              <w:rPr>
                <w:rFonts w:ascii="Times New Roman" w:hAnsi="Times New Roman"/>
                <w:sz w:val="16"/>
              </w:rPr>
              <w:t>-Chứng chỉ 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-Chứng chỉ 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A</w:t>
            </w:r>
          </w:p>
          <w:p w:rsidR="00FF4A92" w:rsidRDefault="00505FBD">
            <w:pPr>
              <w:spacing w:after="0" w:line="240" w:lineRule="auto"/>
            </w:pPr>
            <w:r>
              <w:rPr>
                <w:rFonts w:ascii="Times New Roman" w:hAnsi="Times New Roman"/>
                <w:sz w:val="16"/>
              </w:rPr>
              <w:t>Chứng chỉ Ứng dụng Công nghệ Thông tin nâng cao</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Anh văn Bằng Trung cấp</w:t>
            </w:r>
          </w:p>
          <w:p w:rsidR="00FF4A92" w:rsidRDefault="00505FBD">
            <w:pPr>
              <w:spacing w:after="0" w:line="240" w:lineRule="auto"/>
            </w:pPr>
            <w:r>
              <w:rPr>
                <w:rFonts w:ascii="Times New Roman" w:hAnsi="Times New Roman"/>
                <w:sz w:val="16"/>
              </w:rPr>
              <w:t>Anh văn Chứng chỉ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Tháng 03/2015: soạn thảo báo cáo, dự thảo văn bản cung cấp thông tin;</w:t>
            </w:r>
          </w:p>
          <w:p w:rsidR="00FF4A92" w:rsidRDefault="00505FBD">
            <w:pPr>
              <w:spacing w:after="0" w:line="240" w:lineRule="auto"/>
            </w:pPr>
            <w:r>
              <w:rPr>
                <w:rFonts w:ascii="Times New Roman" w:hAnsi="Times New Roman"/>
                <w:sz w:val="16"/>
              </w:rPr>
              <w:t>- Từ tháng 04/2015- 04/2026: nhập cơ sở dữ liệu hồ sơ ngăn chặn, thu hồi, dự thảo văn bản giải quyết đơn và hồ sơ cung cấp thông tin cho các cơ quan đơn vị;</w:t>
            </w:r>
          </w:p>
          <w:p w:rsidR="00FF4A92" w:rsidRDefault="00505FBD">
            <w:pPr>
              <w:spacing w:after="0" w:line="240" w:lineRule="auto"/>
            </w:pPr>
            <w:r>
              <w:rPr>
                <w:rFonts w:ascii="Times New Roman" w:hAnsi="Times New Roman"/>
                <w:sz w:val="16"/>
              </w:rPr>
              <w:t>- Từ tháng 05/2026 đến nay: Tổ phó Tổ Đăng ký Cấp GCN phụ trách quản lý hồ sơ ngăn chặn, thu hồi, dự thảo văn bản giải quyết đơn và hồ sơ cung cấp thông tin cho các cơ quan đơn vị</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11</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Phạm Nguyễn Lan Anh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10/04/1986</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Kế Toán</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07/2012</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20 năm 01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chuyển chức danh nghề nghiệp viên chức chuyên ngành Địa chính</w:t>
            </w:r>
          </w:p>
          <w:p w:rsidR="00FF4A92" w:rsidRDefault="00505FBD">
            <w:pPr>
              <w:spacing w:after="0" w:line="240" w:lineRule="auto"/>
            </w:pPr>
            <w:r>
              <w:rPr>
                <w:rFonts w:ascii="Times New Roman" w:hAnsi="Times New Roman"/>
                <w:sz w:val="16"/>
              </w:rPr>
              <w:t>-Bồi dưỡng đối với ngạch chuyển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p w:rsidR="00FF4A92" w:rsidRDefault="00505FBD">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ngoại ngữ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09/2006 - 11/2007: nhập thông tin đăng ký biến động trên cơ sở dữ liệu</w:t>
            </w:r>
          </w:p>
          <w:p w:rsidR="00FF4A92" w:rsidRDefault="00505FBD">
            <w:pPr>
              <w:spacing w:after="0" w:line="240" w:lineRule="auto"/>
            </w:pPr>
            <w:r>
              <w:rPr>
                <w:rFonts w:ascii="Times New Roman" w:hAnsi="Times New Roman"/>
                <w:sz w:val="16"/>
              </w:rPr>
              <w:t>- Từ tháng 12/2007 - 11/2013: nhập thông tin đăng ký biến động trên cơ sở dữ liệu và in GCN;</w:t>
            </w:r>
          </w:p>
          <w:p w:rsidR="00FF4A92" w:rsidRDefault="00505FBD">
            <w:pPr>
              <w:spacing w:after="0" w:line="240" w:lineRule="auto"/>
            </w:pPr>
            <w:r>
              <w:rPr>
                <w:rFonts w:ascii="Times New Roman" w:hAnsi="Times New Roman"/>
                <w:sz w:val="16"/>
              </w:rPr>
              <w:t>- Từ tháng 12/2013 đến nay: xác định thông tin xóa nợ tiền sử dụng đất, dự thảo văn bản trả lời cơ quan Thuế, cập nhập thông tin biến động trên GCN;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12</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Dáng</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17/12/1983</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15 năm</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10/2011 - 03/2015: nhập dữ liệu biến động, in sơ đồ thửa đất</w:t>
            </w:r>
          </w:p>
          <w:p w:rsidR="00FF4A92" w:rsidRDefault="00505FBD">
            <w:pPr>
              <w:spacing w:after="0" w:line="240" w:lineRule="auto"/>
            </w:pPr>
            <w:r>
              <w:rPr>
                <w:rFonts w:ascii="Times New Roman" w:hAnsi="Times New Roman"/>
                <w:sz w:val="16"/>
              </w:rPr>
              <w:t>- Từ tháng 04/2015 đến nay: nhập dữ liệu biến động, in sơ đồ thửa đất, in và trình ký hồ sơ biến động cấp mới GCN, chỉnh lý diện tích còn lại, kiểm tra ngăn chặn thu hồi;</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13</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Phan Trọng Hiệp</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19/09/1979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Quản lý đất đai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21 năm 04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06/2005 – 06/2025: đo đạc, trích lục thửa đất, cập nhật chỉnh lý hồ sơ địa chính;</w:t>
            </w:r>
          </w:p>
          <w:p w:rsidR="00FF4A92" w:rsidRDefault="00505FBD">
            <w:pPr>
              <w:spacing w:after="0" w:line="240" w:lineRule="auto"/>
            </w:pPr>
            <w:r>
              <w:rPr>
                <w:rFonts w:ascii="Times New Roman" w:hAnsi="Times New Roman"/>
                <w:sz w:val="16"/>
              </w:rPr>
              <w:t>- Từ tháng 07/2025 - 10/2025: trích lục, biên tập sơ đồ thửa đất, đồng bộ dữ liệu sơ đồ thửa đất, dự thảo in GCN, cập nhật chỉnh lý hồ sơ địa chính;</w:t>
            </w:r>
          </w:p>
          <w:p w:rsidR="00FF4A92" w:rsidRDefault="00505FBD">
            <w:pPr>
              <w:spacing w:after="0" w:line="240" w:lineRule="auto"/>
            </w:pPr>
            <w:r>
              <w:rPr>
                <w:rFonts w:ascii="Times New Roman" w:hAnsi="Times New Roman"/>
                <w:sz w:val="16"/>
              </w:rPr>
              <w:t>- Từ tháng 11/2025 đến nay: trích lục, biên tập sơ đồ thửa đất, đồng bộ dữ liệu sơ đồ thửa đất, dự thảo in GCN, cập nhật chỉnh lý hồ sơ địa chính, chỉnh lý không gian.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14</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Trần Nguyễn Hoài Lam</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16/07/1984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Quản Trị Kinh Doanh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11/2008</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12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tin học ứng dụng Trình độ A</w:t>
            </w:r>
          </w:p>
          <w:p w:rsidR="00FF4A92" w:rsidRDefault="00505FBD">
            <w:pPr>
              <w:spacing w:after="0" w:line="240" w:lineRule="auto"/>
            </w:pPr>
            <w:r>
              <w:rPr>
                <w:rFonts w:ascii="Times New Roman" w:hAnsi="Times New Roman"/>
                <w:sz w:val="16"/>
              </w:rPr>
              <w:t>Chứng chỉ Ứng dụng công nghệ thông tin nâng cao</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A</w:t>
            </w:r>
          </w:p>
          <w:p w:rsidR="00FF4A92" w:rsidRDefault="00505FBD">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12/2013- 03/2015: soạn thảo và phát hành thông báo biến động cung cấp thông tin đất đai cho UBND phường xã;</w:t>
            </w:r>
          </w:p>
          <w:p w:rsidR="00FF4A92" w:rsidRDefault="00505FBD">
            <w:pPr>
              <w:spacing w:after="0" w:line="240" w:lineRule="auto"/>
            </w:pPr>
            <w:r>
              <w:rPr>
                <w:rFonts w:ascii="Times New Roman" w:hAnsi="Times New Roman"/>
                <w:sz w:val="16"/>
              </w:rPr>
              <w:t>- Từ tháng 04/2015 đến nay: nhập hồ sơ biến động trên phần mềm vblis</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15</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Huỳnh Mai</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04/04/1984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Bằng tốt nghiệp Trung học chuyên nghiệp Địa chính;</w:t>
            </w:r>
          </w:p>
          <w:p w:rsidR="00FF4A92" w:rsidRDefault="00505FBD">
            <w:pPr>
              <w:spacing w:after="0" w:line="240" w:lineRule="auto"/>
            </w:pPr>
            <w:r>
              <w:rPr>
                <w:rFonts w:ascii="Times New Roman" w:hAnsi="Times New Roman"/>
                <w:sz w:val="16"/>
              </w:rPr>
              <w:t>Bằng Cử nhân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2004;</w:t>
            </w:r>
          </w:p>
          <w:p w:rsidR="00FF4A92" w:rsidRDefault="00505FBD">
            <w:pPr>
              <w:spacing w:after="0" w:line="240" w:lineRule="auto"/>
              <w:jc w:val="center"/>
            </w:pPr>
            <w:r>
              <w:rPr>
                <w:rFonts w:ascii="Times New Roman" w:hAnsi="Times New Roman"/>
                <w:sz w:val="16"/>
              </w:rPr>
              <w:t>2010</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21 năm</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9.186.000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7</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đối với ngạch chuyên viên và tương đương</w:t>
            </w:r>
          </w:p>
          <w:p w:rsidR="00FF4A92" w:rsidRDefault="00505FBD">
            <w:pPr>
              <w:spacing w:after="0" w:line="240" w:lineRule="auto"/>
            </w:pPr>
            <w:r>
              <w:rPr>
                <w:rFonts w:ascii="Times New Roman" w:hAnsi="Times New Roman"/>
                <w:sz w:val="16"/>
              </w:rPr>
              <w:t>Chứng chỉ 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tin học ứng dụng trình độ A</w:t>
            </w:r>
          </w:p>
          <w:p w:rsidR="00FF4A92" w:rsidRDefault="00505FBD">
            <w:pPr>
              <w:spacing w:after="0" w:line="240" w:lineRule="auto"/>
            </w:pPr>
            <w:r>
              <w:rPr>
                <w:rFonts w:ascii="Times New Roman" w:hAnsi="Times New Roman"/>
                <w:sz w:val="16"/>
              </w:rPr>
              <w:t>Chứng chỉ Ứng dụng CNTT nâng cao</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Chứng chỉ ngoại ngữ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xml:space="preserve">- Từ tháng 10/2005 - 03/2015: nhập dữ liệu và in GCN; Cập nhật nội dung biến động vào giấy chứng nhận đã cấp) </w:t>
            </w:r>
          </w:p>
          <w:p w:rsidR="00FF4A92" w:rsidRDefault="00505FBD">
            <w:pPr>
              <w:spacing w:after="0" w:line="240" w:lineRule="auto"/>
            </w:pPr>
            <w:r>
              <w:rPr>
                <w:rFonts w:ascii="Times New Roman" w:hAnsi="Times New Roman"/>
                <w:sz w:val="16"/>
              </w:rPr>
              <w:t xml:space="preserve">- Từ tháng 04/2015 - 10/2025: In Giấy chứng nhận; Cập nhật nội dung biến động Giấy chứng nhận; lập Phiếu chuyển thuế) </w:t>
            </w:r>
          </w:p>
          <w:p w:rsidR="00FF4A92" w:rsidRDefault="00505FBD">
            <w:pPr>
              <w:spacing w:after="0" w:line="240" w:lineRule="auto"/>
            </w:pPr>
            <w:r>
              <w:rPr>
                <w:rFonts w:ascii="Times New Roman" w:hAnsi="Times New Roman"/>
                <w:sz w:val="16"/>
              </w:rPr>
              <w:t>- Từ tháng 11/2025 - đến nay: In Giấy chứng nhận; Cập nhật nội dung biến động Giấy chứng nhận, ký số sổ địa chính)</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16</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Bích Ngọc</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27/02/1984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CNTT Đại học Nông Lâm</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10/2009</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16 năm 06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8.545.000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6</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Trung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04/2010 - 07/2013: nhân viên nhập dữ liệu biến động đất đai vào hệ thống cơ sở dữ liệu và in GCN;</w:t>
            </w:r>
          </w:p>
          <w:p w:rsidR="00FF4A92" w:rsidRDefault="00505FBD">
            <w:pPr>
              <w:spacing w:after="0" w:line="240" w:lineRule="auto"/>
            </w:pPr>
            <w:r>
              <w:rPr>
                <w:rFonts w:ascii="Times New Roman" w:hAnsi="Times New Roman"/>
                <w:sz w:val="16"/>
              </w:rPr>
              <w:t>- Từ tháng 08/2013 - 10/2025: nhân viên in GCN;</w:t>
            </w:r>
          </w:p>
          <w:p w:rsidR="00FF4A92" w:rsidRDefault="00505FBD">
            <w:pPr>
              <w:spacing w:after="0" w:line="240" w:lineRule="auto"/>
            </w:pPr>
            <w:r>
              <w:rPr>
                <w:rFonts w:ascii="Times New Roman" w:hAnsi="Times New Roman"/>
                <w:sz w:val="16"/>
              </w:rPr>
              <w:t>- Từ tháng 10/2025 đến nay: nhân viên in GCN đồng thời phụ trách công tác quản lý phôi GCN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17</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Huỳnh Thị Ái Nhi</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06/07/1997</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Tháng 09/2019</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06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ứng dụng công nghệ thông tin cơ bản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Toeic</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12/2019 đến nay: nhân viên thẩm tra Tổ Đăng ký Cấp GCN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18</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Lệ Thu</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25/04/1981</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Quản lý đất đai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09 năm 06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04/2017 - 10/2025: nhập thông tin trên hệ thống cơ sở dữ liệu và chỉnh lý biến động trên GCN;</w:t>
            </w:r>
          </w:p>
          <w:p w:rsidR="00FF4A92" w:rsidRDefault="00505FBD">
            <w:pPr>
              <w:spacing w:after="0" w:line="240" w:lineRule="auto"/>
            </w:pPr>
            <w:r>
              <w:rPr>
                <w:rFonts w:ascii="Times New Roman" w:hAnsi="Times New Roman"/>
                <w:sz w:val="16"/>
              </w:rPr>
              <w:t>- Từ tháng 11/2025  đến nay: chỉnh lý biến động , dự thảo nộp dung và in GCN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19</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Trung Thành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27/10/1988</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2013</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12 năm 01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Lớp 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Lớp 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ứng dụng công nghệ thông tin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09/2014 - 09/2015: thẩm tra hồ sơ biến động, dự thảo văn bản xử lý vướng mắc chuyên môn;</w:t>
            </w:r>
          </w:p>
          <w:p w:rsidR="00FF4A92" w:rsidRDefault="00505FBD">
            <w:pPr>
              <w:spacing w:after="0" w:line="240" w:lineRule="auto"/>
            </w:pPr>
            <w:r>
              <w:rPr>
                <w:rFonts w:ascii="Times New Roman" w:hAnsi="Times New Roman"/>
                <w:sz w:val="16"/>
              </w:rPr>
              <w:t>- Từ tháng 10/2015 – đến nay: phụ trách xử lý liên thông thuế, phối hợp cơ quan Thuế trong việc kiểm tra, theo dõi thông báo thuế, giấy nộp tiền và hoàn thành nghĩa vụ tài chính về đất đai, thụ lý cấp GCN, thực hiện kết thúc quy trình trả hồ sơ trên phần mềm vblis;</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20</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Thị Ngọc Thảo</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13/02/1991</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Thạc sĩ</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Thạc sĩ Quản lý đất đai;</w:t>
            </w:r>
          </w:p>
          <w:p w:rsidR="00FF4A92" w:rsidRDefault="00505FBD">
            <w:pPr>
              <w:spacing w:after="0" w:line="240" w:lineRule="auto"/>
            </w:pPr>
            <w:r>
              <w:rPr>
                <w:rFonts w:ascii="Times New Roman" w:hAnsi="Times New Roman"/>
                <w:sz w:val="16"/>
              </w:rPr>
              <w:t>Đại học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05/2020;</w:t>
            </w:r>
          </w:p>
          <w:p w:rsidR="00FF4A92" w:rsidRDefault="00505FBD">
            <w:pPr>
              <w:spacing w:after="0" w:line="240" w:lineRule="auto"/>
              <w:jc w:val="center"/>
            </w:pPr>
            <w:r>
              <w:rPr>
                <w:rFonts w:ascii="Times New Roman" w:hAnsi="Times New Roman"/>
                <w:sz w:val="16"/>
              </w:rPr>
              <w:t>02/2017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09 năm 06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Bồi dưỡng đối với ngạch chuyên viên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04/2017 – 03/2019: phụ trách scan bản vẽ đo đạc phục vụ lưu trữ và tra cứu dữ liệu đất đai;</w:t>
            </w:r>
          </w:p>
          <w:p w:rsidR="00FF4A92" w:rsidRDefault="00505FBD">
            <w:pPr>
              <w:spacing w:after="0" w:line="240" w:lineRule="auto"/>
            </w:pPr>
            <w:r>
              <w:rPr>
                <w:rFonts w:ascii="Times New Roman" w:hAnsi="Times New Roman"/>
                <w:sz w:val="16"/>
              </w:rPr>
              <w:t>- Từ tháng 04/2019 đến nay: thực hiện scan quét dữ liệu và ký số Sổ địa chính điện tử đối với các hồ sơ giao dịch bảo đảm</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21</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Tiến Thịnh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22/05/1997</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đại học Cử nhân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Tháng 09/2019</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06 năm 11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Ứng dụng công nghệ thông tin cơ bản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Anh Văn giao tiếp Quốc tế</w:t>
            </w:r>
          </w:p>
          <w:p w:rsidR="00FF4A92" w:rsidRDefault="00505FBD">
            <w:pPr>
              <w:spacing w:after="0" w:line="240" w:lineRule="auto"/>
            </w:pPr>
            <w:r>
              <w:rPr>
                <w:rFonts w:ascii="Times New Roman" w:hAnsi="Times New Roman"/>
                <w:sz w:val="16"/>
              </w:rPr>
              <w:t>Tiếng Anh Chứng chỉ TOIEC</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11/2019 - Tháng 10/2025: Nhân viên thẩm tra hồ sơ, kiểm tra ngăn chặn, tham mưu quy trình nội bộ giải quyết TTHC của Tổ Đăng ký Cấp GCN;</w:t>
            </w:r>
          </w:p>
          <w:p w:rsidR="00FF4A92" w:rsidRDefault="00505FBD">
            <w:pPr>
              <w:spacing w:after="0" w:line="240" w:lineRule="auto"/>
            </w:pPr>
            <w:r>
              <w:rPr>
                <w:rFonts w:ascii="Times New Roman" w:hAnsi="Times New Roman"/>
                <w:sz w:val="16"/>
              </w:rPr>
              <w:t>- Từ tháng 11/2025 đến nay: Nhân viên thẩm tra hồ sơ, kiểm tra ngăn chặn, cập nhật chỉnh lý hồ sơ địa chính cơ sở dữ liệu đất đai, tham mưu quy trình nội bộ giải quyết TTHC của Tổ Đăng ký Cấp GCN;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22</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Trần Thị Thùy Trang</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12/04/1990</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10 năm 04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01/2026</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06/2016 - Đến tháng 6/2025: phụ trách chrnh lý, điều chỉnh, đính chính thông tin hồ sơ địa chính, in GCN;</w:t>
            </w:r>
          </w:p>
          <w:p w:rsidR="00FF4A92" w:rsidRDefault="00505FBD">
            <w:pPr>
              <w:spacing w:after="0" w:line="240" w:lineRule="auto"/>
            </w:pPr>
            <w:r>
              <w:rPr>
                <w:rFonts w:ascii="Times New Roman" w:hAnsi="Times New Roman"/>
                <w:sz w:val="16"/>
              </w:rPr>
              <w:t>- Từ tháng 07/2025 - Đến tháng 12/2025: Nghỉ hộ sản;</w:t>
            </w:r>
          </w:p>
          <w:p w:rsidR="00FF4A92" w:rsidRDefault="00505FBD">
            <w:pPr>
              <w:spacing w:after="0" w:line="240" w:lineRule="auto"/>
            </w:pPr>
            <w:r>
              <w:rPr>
                <w:rFonts w:ascii="Times New Roman" w:hAnsi="Times New Roman"/>
                <w:sz w:val="16"/>
              </w:rPr>
              <w:t>- Từ tháng 01/2026 đến nay: in GCN và nhập cơ sở dữ liệu biến động đất đai;</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23</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Tạ Nguyễn Bích Trang</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20/08/1989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Cao Đẳng Kế toán Doanh Nghiệp;</w:t>
            </w:r>
          </w:p>
          <w:p w:rsidR="00FF4A92" w:rsidRDefault="00505FBD">
            <w:pPr>
              <w:spacing w:after="0" w:line="240" w:lineRule="auto"/>
            </w:pPr>
            <w:r>
              <w:rPr>
                <w:rFonts w:ascii="Times New Roman" w:hAnsi="Times New Roman"/>
                <w:sz w:val="16"/>
              </w:rPr>
              <w:t>Đại Học Kế toán Doanh Nghiệp;</w:t>
            </w:r>
          </w:p>
          <w:p w:rsidR="00FF4A92" w:rsidRDefault="00505FBD">
            <w:pPr>
              <w:spacing w:after="0" w:line="240" w:lineRule="auto"/>
            </w:pPr>
            <w:r>
              <w:rPr>
                <w:rFonts w:ascii="Times New Roman" w:hAnsi="Times New Roman"/>
                <w:sz w:val="16"/>
              </w:rPr>
              <w:t>Đại Học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2012;</w:t>
            </w:r>
          </w:p>
          <w:p w:rsidR="00FF4A92" w:rsidRDefault="00505FBD">
            <w:pPr>
              <w:spacing w:after="0" w:line="240" w:lineRule="auto"/>
              <w:jc w:val="center"/>
            </w:pPr>
            <w:r>
              <w:rPr>
                <w:rFonts w:ascii="Times New Roman" w:hAnsi="Times New Roman"/>
                <w:sz w:val="16"/>
              </w:rPr>
              <w:t>2015;</w:t>
            </w:r>
          </w:p>
          <w:p w:rsidR="00FF4A92" w:rsidRDefault="00505FBD">
            <w:pPr>
              <w:spacing w:after="0" w:line="240" w:lineRule="auto"/>
              <w:jc w:val="center"/>
            </w:pPr>
            <w:r>
              <w:rPr>
                <w:rFonts w:ascii="Times New Roman" w:hAnsi="Times New Roman"/>
                <w:sz w:val="16"/>
              </w:rPr>
              <w:t>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14 năm 3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nghành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07/2012 - 03/2015: phụ trách thẩm tra xác định vị trí thửa đất để chuyển thông tin thuế, lập phiếu chuyển thuế, thẩm tra điều chỉnh vị trí thổ cư, tham mưu dự thảo văn bản và giải quyết khiếu nại liên quan việc xác định vị trí thửa đất;</w:t>
            </w:r>
          </w:p>
          <w:p w:rsidR="00FF4A92" w:rsidRDefault="00505FBD">
            <w:pPr>
              <w:spacing w:after="0" w:line="240" w:lineRule="auto"/>
            </w:pPr>
            <w:r>
              <w:rPr>
                <w:rFonts w:ascii="Times New Roman" w:hAnsi="Times New Roman"/>
                <w:sz w:val="16"/>
              </w:rPr>
              <w:t>- Từ tháng 04/2015 – đến nay: phụ trách thẩm tra xác định thông tin vị trí thửa đất, lập phiếu chuyển thuế, tham mưu dự thảo văn bản trả lời khiếu nại liên quan đến việc xác định vị trí thửa đất</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24</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Trần Thảo Vy</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31/08/1990</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Đăng ký và Cấp giấy chứng nhận</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Kỹ thuật Công nghệ địa chính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05/2015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08 năm 7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tin học ứng dụng cơ bản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anh văn Toeic</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03/2018 – đến nay: Nhân viên thẩm tra hồ sơ, kiểm tra ngăn chặn của Tổ đăng ký-cấp giấy chứng nhận;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Địa chính viên hạng III</w:t>
            </w:r>
          </w:p>
        </w:tc>
      </w:tr>
      <w:tr w:rsidR="00DE2C00" w:rsidTr="00DE2C00">
        <w:trPr>
          <w:cantSplit/>
          <w:jc w:val="center"/>
        </w:trPr>
        <w:tc>
          <w:tcPr>
            <w:tcW w:w="36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25</w:t>
            </w:r>
          </w:p>
        </w:tc>
        <w:tc>
          <w:tcPr>
            <w:tcW w:w="128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b/>
                <w:color w:val="FF0000"/>
                <w:sz w:val="16"/>
              </w:rPr>
              <w:t>Lê Sơn Thanh</w:t>
            </w:r>
          </w:p>
        </w:tc>
        <w:tc>
          <w:tcPr>
            <w:tcW w:w="88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27/10/1989</w:t>
            </w:r>
          </w:p>
        </w:tc>
        <w:tc>
          <w:tcPr>
            <w:tcW w:w="104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Tổ Đăng ký và Cấp giấy chứng nhận</w:t>
            </w:r>
          </w:p>
        </w:tc>
        <w:tc>
          <w:tcPr>
            <w:tcW w:w="100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Chi nhánh Văn phòng đăng ký đất đai số 23</w:t>
            </w:r>
          </w:p>
        </w:tc>
        <w:tc>
          <w:tcPr>
            <w:tcW w:w="72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Thạc sĩ</w:t>
            </w:r>
          </w:p>
        </w:tc>
        <w:tc>
          <w:tcPr>
            <w:tcW w:w="104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Thạc sĩ Quản lý đất đai;</w:t>
            </w:r>
          </w:p>
          <w:p w:rsidR="00FF4A92" w:rsidRPr="00273650" w:rsidRDefault="00505FBD">
            <w:pPr>
              <w:spacing w:after="0" w:line="240" w:lineRule="auto"/>
              <w:rPr>
                <w:color w:val="FF0000"/>
              </w:rPr>
            </w:pPr>
            <w:r w:rsidRPr="00273650">
              <w:rPr>
                <w:rFonts w:ascii="Times New Roman" w:hAnsi="Times New Roman"/>
                <w:color w:val="FF0000"/>
                <w:sz w:val="16"/>
              </w:rPr>
              <w:t>Cử nhân Quản trị nhân lực;</w:t>
            </w:r>
          </w:p>
          <w:p w:rsidR="00FF4A92" w:rsidRPr="00273650" w:rsidRDefault="00505FBD">
            <w:pPr>
              <w:spacing w:after="0" w:line="240" w:lineRule="auto"/>
              <w:rPr>
                <w:color w:val="FF0000"/>
              </w:rPr>
            </w:pPr>
            <w:r w:rsidRPr="00273650">
              <w:rPr>
                <w:rFonts w:ascii="Times New Roman" w:hAnsi="Times New Roman"/>
                <w:color w:val="FF0000"/>
                <w:sz w:val="16"/>
              </w:rPr>
              <w:t>Cử nhân Tài chính – Ngân hàng</w:t>
            </w:r>
          </w:p>
        </w:tc>
        <w:tc>
          <w:tcPr>
            <w:tcW w:w="80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06/2023;</w:t>
            </w:r>
          </w:p>
          <w:p w:rsidR="00FF4A92" w:rsidRPr="00273650" w:rsidRDefault="00505FBD">
            <w:pPr>
              <w:spacing w:after="0" w:line="240" w:lineRule="auto"/>
              <w:jc w:val="center"/>
              <w:rPr>
                <w:color w:val="FF0000"/>
              </w:rPr>
            </w:pPr>
            <w:r w:rsidRPr="00273650">
              <w:rPr>
                <w:rFonts w:ascii="Times New Roman" w:hAnsi="Times New Roman"/>
                <w:color w:val="FF0000"/>
                <w:sz w:val="16"/>
              </w:rPr>
              <w:t>05/2012;</w:t>
            </w:r>
          </w:p>
          <w:p w:rsidR="00FF4A92" w:rsidRPr="00273650" w:rsidRDefault="00505FBD">
            <w:pPr>
              <w:spacing w:after="0" w:line="240" w:lineRule="auto"/>
              <w:jc w:val="center"/>
              <w:rPr>
                <w:color w:val="FF0000"/>
              </w:rPr>
            </w:pPr>
            <w:r w:rsidRPr="00273650">
              <w:rPr>
                <w:rFonts w:ascii="Times New Roman" w:hAnsi="Times New Roman"/>
                <w:color w:val="FF0000"/>
                <w:sz w:val="16"/>
              </w:rPr>
              <w:t>10/2012</w:t>
            </w:r>
          </w:p>
        </w:tc>
        <w:tc>
          <w:tcPr>
            <w:tcW w:w="880" w:type="dxa"/>
            <w:shd w:val="clear" w:color="auto" w:fill="FFFF00"/>
            <w:tcMar>
              <w:top w:w="30" w:type="dxa"/>
              <w:left w:w="40" w:type="dxa"/>
              <w:bottom w:w="30" w:type="dxa"/>
              <w:right w:w="40" w:type="dxa"/>
            </w:tcMar>
            <w:vAlign w:val="center"/>
          </w:tcPr>
          <w:p w:rsidR="00746C19" w:rsidRPr="00273650" w:rsidRDefault="004541AF" w:rsidP="0042721F">
            <w:pPr>
              <w:spacing w:after="0" w:line="240" w:lineRule="auto"/>
              <w:jc w:val="center"/>
              <w:rPr>
                <w:color w:val="FF0000"/>
              </w:rPr>
            </w:pPr>
            <w:r>
              <w:rPr>
                <w:rFonts w:ascii="Times New Roman" w:hAnsi="Times New Roman"/>
                <w:color w:val="FF0000"/>
                <w:sz w:val="16"/>
              </w:rPr>
              <w:t>03 năm 0</w:t>
            </w:r>
            <w:r w:rsidR="0042721F">
              <w:rPr>
                <w:rFonts w:ascii="Times New Roman" w:hAnsi="Times New Roman"/>
                <w:color w:val="FF0000"/>
                <w:sz w:val="16"/>
              </w:rPr>
              <w:t>4</w:t>
            </w:r>
            <w:r w:rsidR="006A1CED" w:rsidRPr="00273650">
              <w:rPr>
                <w:rFonts w:ascii="Times New Roman" w:hAnsi="Times New Roman"/>
                <w:color w:val="FF0000"/>
                <w:sz w:val="16"/>
              </w:rPr>
              <w:t xml:space="preserve"> tháng</w:t>
            </w:r>
          </w:p>
        </w:tc>
        <w:tc>
          <w:tcPr>
            <w:tcW w:w="96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shd w:val="clear" w:color="auto" w:fill="FFFF00"/>
            <w:tcMar>
              <w:top w:w="30" w:type="dxa"/>
              <w:left w:w="40" w:type="dxa"/>
              <w:bottom w:w="30" w:type="dxa"/>
              <w:right w:w="40" w:type="dxa"/>
            </w:tcMar>
            <w:vAlign w:val="center"/>
          </w:tcPr>
          <w:p w:rsidR="00746C19" w:rsidRPr="00273650" w:rsidRDefault="0010331B">
            <w:pPr>
              <w:spacing w:after="0" w:line="240" w:lineRule="auto"/>
              <w:jc w:val="center"/>
              <w:rPr>
                <w:color w:val="FF0000"/>
              </w:rPr>
            </w:pPr>
            <w:r w:rsidRPr="00273650">
              <w:rPr>
                <w:rFonts w:ascii="Times New Roman" w:hAnsi="Times New Roman"/>
                <w:color w:val="FF0000"/>
                <w:sz w:val="16"/>
              </w:rPr>
              <w:t>03/2025</w:t>
            </w:r>
          </w:p>
        </w:tc>
        <w:tc>
          <w:tcPr>
            <w:tcW w:w="90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 Chứng chỉ Bồi dưỡng theo tiêu chuẩn chức danh nghề nghiệp viên chức chuyên ngành Địa chính</w:t>
            </w:r>
          </w:p>
          <w:p w:rsidR="00FF4A92" w:rsidRPr="00273650" w:rsidRDefault="00505FBD">
            <w:pPr>
              <w:spacing w:after="0" w:line="240" w:lineRule="auto"/>
              <w:rPr>
                <w:color w:val="FF0000"/>
              </w:rPr>
            </w:pPr>
            <w:r w:rsidRPr="00273650">
              <w:rPr>
                <w:rFonts w:ascii="Times New Roman" w:hAnsi="Times New Roman"/>
                <w:color w:val="FF0000"/>
                <w:sz w:val="16"/>
              </w:rPr>
              <w:t>- Bồi dưỡng đối với ngạch Chuyên viên và tương đương</w:t>
            </w:r>
          </w:p>
        </w:tc>
        <w:tc>
          <w:tcPr>
            <w:tcW w:w="70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Tin học ứng dụng Trình độ A</w:t>
            </w:r>
          </w:p>
        </w:tc>
        <w:tc>
          <w:tcPr>
            <w:tcW w:w="700" w:type="dxa"/>
            <w:shd w:val="clear" w:color="auto" w:fill="FFFF00"/>
            <w:tcMar>
              <w:top w:w="30" w:type="dxa"/>
              <w:left w:w="40" w:type="dxa"/>
              <w:bottom w:w="30" w:type="dxa"/>
              <w:right w:w="40" w:type="dxa"/>
            </w:tcMar>
            <w:vAlign w:val="center"/>
          </w:tcPr>
          <w:p w:rsidR="00746C19" w:rsidRPr="00273650" w:rsidRDefault="0010331B">
            <w:pPr>
              <w:spacing w:after="0" w:line="240" w:lineRule="auto"/>
              <w:rPr>
                <w:color w:val="FF0000"/>
              </w:rPr>
            </w:pPr>
            <w:r w:rsidRPr="00273650">
              <w:rPr>
                <w:rFonts w:ascii="Times New Roman" w:hAnsi="Times New Roman"/>
                <w:color w:val="FF0000"/>
                <w:sz w:val="16"/>
              </w:rPr>
              <w:t>Tiếng Anh TOEIC 535</w:t>
            </w:r>
          </w:p>
        </w:tc>
        <w:tc>
          <w:tcPr>
            <w:tcW w:w="1560" w:type="dxa"/>
            <w:shd w:val="clear" w:color="auto" w:fill="FFFF00"/>
            <w:tcMar>
              <w:top w:w="30" w:type="dxa"/>
              <w:left w:w="40" w:type="dxa"/>
              <w:bottom w:w="30" w:type="dxa"/>
              <w:right w:w="40" w:type="dxa"/>
            </w:tcMar>
            <w:vAlign w:val="center"/>
          </w:tcPr>
          <w:p w:rsidR="00746C19" w:rsidRPr="001C32D0" w:rsidRDefault="0010331B" w:rsidP="001C32D0">
            <w:pPr>
              <w:spacing w:after="0"/>
              <w:rPr>
                <w:rFonts w:ascii="Times New Roman" w:hAnsi="Times New Roman"/>
                <w:color w:val="000000" w:themeColor="text1"/>
                <w:sz w:val="16"/>
              </w:rPr>
            </w:pPr>
            <w:r w:rsidRPr="00273650">
              <w:rPr>
                <w:rFonts w:ascii="Times New Roman" w:hAnsi="Times New Roman"/>
                <w:color w:val="FF0000"/>
                <w:sz w:val="16"/>
              </w:rPr>
              <w:t xml:space="preserve">- Từ tháng 09/2013 - </w:t>
            </w:r>
            <w:r w:rsidR="00AA5339">
              <w:rPr>
                <w:rFonts w:ascii="Times New Roman" w:hAnsi="Times New Roman"/>
                <w:color w:val="FF0000"/>
                <w:sz w:val="16"/>
              </w:rPr>
              <w:t>10</w:t>
            </w:r>
            <w:r w:rsidRPr="00273650">
              <w:rPr>
                <w:rFonts w:ascii="Times New Roman" w:hAnsi="Times New Roman"/>
                <w:color w:val="FF0000"/>
                <w:sz w:val="16"/>
              </w:rPr>
              <w:t>/20</w:t>
            </w:r>
            <w:r w:rsidR="00AA5339">
              <w:rPr>
                <w:rFonts w:ascii="Times New Roman" w:hAnsi="Times New Roman"/>
                <w:color w:val="FF0000"/>
                <w:sz w:val="16"/>
              </w:rPr>
              <w:t>25:</w:t>
            </w:r>
            <w:r w:rsidR="001C32D0">
              <w:rPr>
                <w:rFonts w:ascii="Times New Roman" w:hAnsi="Times New Roman"/>
                <w:color w:val="000000" w:themeColor="text1"/>
                <w:sz w:val="16"/>
              </w:rPr>
              <w:t>Trực tiếp thực hiện và đề xuất giải quyết hồ sơ đăng ký cấp giấy chứng nhận, kiểm tra pháp lý, lập tờ trình dự thảo giải quyết kết quả hồ sơ đất đai</w:t>
            </w:r>
          </w:p>
          <w:p w:rsidR="001C32D0" w:rsidRDefault="00505FBD" w:rsidP="001C32D0">
            <w:pPr>
              <w:spacing w:after="0"/>
              <w:rPr>
                <w:rFonts w:ascii="Times New Roman" w:hAnsi="Times New Roman"/>
                <w:color w:val="000000" w:themeColor="text1"/>
                <w:sz w:val="16"/>
              </w:rPr>
            </w:pPr>
            <w:r w:rsidRPr="00273650">
              <w:rPr>
                <w:rFonts w:ascii="Times New Roman" w:hAnsi="Times New Roman"/>
                <w:color w:val="FF0000"/>
                <w:sz w:val="16"/>
              </w:rPr>
              <w:t xml:space="preserve">- Từ tháng 11/2025 đến nay: </w:t>
            </w:r>
            <w:r w:rsidR="001C32D0">
              <w:rPr>
                <w:rFonts w:ascii="Times New Roman" w:hAnsi="Times New Roman"/>
                <w:color w:val="000000" w:themeColor="text1"/>
                <w:sz w:val="16"/>
              </w:rPr>
              <w:t>Trực tiếp thực hiện và đề xuất giải quyết hồ sơ đăng ký cấp giấy chứng nhận, kiểm tra pháp lý, lập tờ trình dự thảo giải quyết kết quả hồ sơ đất đai</w:t>
            </w:r>
          </w:p>
          <w:p w:rsidR="00FF4A92" w:rsidRPr="00273650" w:rsidRDefault="00FF4A92">
            <w:pPr>
              <w:spacing w:after="0" w:line="240" w:lineRule="auto"/>
              <w:rPr>
                <w:color w:val="FF0000"/>
              </w:rPr>
            </w:pPr>
          </w:p>
        </w:tc>
        <w:tc>
          <w:tcPr>
            <w:tcW w:w="820" w:type="dxa"/>
            <w:shd w:val="clear" w:color="auto" w:fill="FFFF00"/>
            <w:tcMar>
              <w:top w:w="30" w:type="dxa"/>
              <w:left w:w="40" w:type="dxa"/>
              <w:bottom w:w="30" w:type="dxa"/>
              <w:right w:w="40" w:type="dxa"/>
            </w:tcMar>
            <w:vAlign w:val="center"/>
          </w:tcPr>
          <w:p w:rsidR="00746C19" w:rsidRPr="00273650" w:rsidRDefault="00A5208E">
            <w:pPr>
              <w:spacing w:after="0" w:line="240" w:lineRule="auto"/>
              <w:rPr>
                <w:color w:val="FF0000"/>
              </w:rPr>
            </w:pPr>
            <w:r w:rsidRPr="00273650">
              <w:rPr>
                <w:rFonts w:ascii="Times New Roman" w:hAnsi="Times New Roman"/>
                <w:color w:val="FF0000"/>
                <w:sz w:val="16"/>
              </w:rPr>
              <w:t>A</w:t>
            </w:r>
          </w:p>
        </w:tc>
        <w:tc>
          <w:tcPr>
            <w:tcW w:w="1200" w:type="dxa"/>
            <w:shd w:val="clear" w:color="auto" w:fill="FFFF00"/>
            <w:tcMar>
              <w:top w:w="30" w:type="dxa"/>
              <w:left w:w="40" w:type="dxa"/>
              <w:bottom w:w="30" w:type="dxa"/>
              <w:right w:w="40" w:type="dxa"/>
            </w:tcMar>
            <w:vAlign w:val="center"/>
          </w:tcPr>
          <w:p w:rsidR="00746C19" w:rsidRPr="00273650" w:rsidRDefault="00632C55">
            <w:pPr>
              <w:spacing w:after="0" w:line="240" w:lineRule="auto"/>
              <w:rPr>
                <w:color w:val="FF0000"/>
              </w:rPr>
            </w:pPr>
            <w:r>
              <w:rPr>
                <w:rFonts w:ascii="Times New Roman" w:hAnsi="Times New Roman"/>
                <w:color w:val="FF0000"/>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Pr="006C37D6" w:rsidRDefault="0010331B">
            <w:pPr>
              <w:spacing w:after="0" w:line="240" w:lineRule="auto"/>
              <w:jc w:val="center"/>
              <w:rPr>
                <w:color w:val="000000" w:themeColor="text1"/>
              </w:rPr>
            </w:pPr>
            <w:r w:rsidRPr="006C37D6">
              <w:rPr>
                <w:rFonts w:ascii="Times New Roman" w:hAnsi="Times New Roman"/>
                <w:color w:val="000000" w:themeColor="text1"/>
                <w:sz w:val="16"/>
              </w:rPr>
              <w:lastRenderedPageBreak/>
              <w:t>26</w:t>
            </w:r>
          </w:p>
        </w:tc>
        <w:tc>
          <w:tcPr>
            <w:tcW w:w="128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b/>
                <w:color w:val="000000" w:themeColor="text1"/>
                <w:sz w:val="16"/>
              </w:rPr>
              <w:t>Nguyễn Văn Khánh</w:t>
            </w:r>
          </w:p>
        </w:tc>
        <w:tc>
          <w:tcPr>
            <w:tcW w:w="880" w:type="dxa"/>
            <w:tcMar>
              <w:top w:w="30" w:type="dxa"/>
              <w:left w:w="40" w:type="dxa"/>
              <w:bottom w:w="30" w:type="dxa"/>
              <w:right w:w="40" w:type="dxa"/>
            </w:tcMar>
            <w:vAlign w:val="center"/>
          </w:tcPr>
          <w:p w:rsidR="00746C19" w:rsidRPr="006C37D6" w:rsidRDefault="0010331B">
            <w:pPr>
              <w:spacing w:after="0" w:line="240" w:lineRule="auto"/>
              <w:jc w:val="center"/>
              <w:rPr>
                <w:color w:val="000000" w:themeColor="text1"/>
              </w:rPr>
            </w:pPr>
            <w:r w:rsidRPr="006C37D6">
              <w:rPr>
                <w:rFonts w:ascii="Times New Roman" w:hAnsi="Times New Roman"/>
                <w:color w:val="000000" w:themeColor="text1"/>
                <w:sz w:val="16"/>
              </w:rPr>
              <w:t>27/12/1984</w:t>
            </w:r>
          </w:p>
        </w:tc>
        <w:tc>
          <w:tcPr>
            <w:tcW w:w="104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Tổ Đăng ký và Cấp giấy chứng nhận</w:t>
            </w:r>
          </w:p>
        </w:tc>
        <w:tc>
          <w:tcPr>
            <w:tcW w:w="100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6C37D6" w:rsidRDefault="0010331B">
            <w:pPr>
              <w:spacing w:after="0" w:line="240" w:lineRule="auto"/>
              <w:jc w:val="center"/>
              <w:rPr>
                <w:color w:val="000000" w:themeColor="text1"/>
              </w:rPr>
            </w:pPr>
            <w:r w:rsidRPr="006C37D6">
              <w:rPr>
                <w:rFonts w:ascii="Times New Roman" w:hAnsi="Times New Roman"/>
                <w:color w:val="000000" w:themeColor="text1"/>
                <w:sz w:val="16"/>
              </w:rPr>
              <w:t>Thạc sĩ</w:t>
            </w:r>
          </w:p>
        </w:tc>
        <w:tc>
          <w:tcPr>
            <w:tcW w:w="104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Thạc sĩ Quản lý đất đai;</w:t>
            </w:r>
          </w:p>
          <w:p w:rsidR="00FF4A92" w:rsidRPr="006C37D6" w:rsidRDefault="00505FBD">
            <w:pPr>
              <w:spacing w:after="0" w:line="240" w:lineRule="auto"/>
              <w:rPr>
                <w:color w:val="000000" w:themeColor="text1"/>
              </w:rPr>
            </w:pPr>
            <w:r w:rsidRPr="006C37D6">
              <w:rPr>
                <w:rFonts w:ascii="Times New Roman" w:hAnsi="Times New Roman"/>
                <w:color w:val="000000" w:themeColor="text1"/>
                <w:sz w:val="16"/>
              </w:rPr>
              <w:t>Cử nhân Kinh tế luật;</w:t>
            </w:r>
          </w:p>
          <w:p w:rsidR="00FF4A92" w:rsidRPr="006C37D6" w:rsidRDefault="00505FBD">
            <w:pPr>
              <w:spacing w:after="0" w:line="240" w:lineRule="auto"/>
              <w:rPr>
                <w:color w:val="000000" w:themeColor="text1"/>
              </w:rPr>
            </w:pPr>
            <w:r w:rsidRPr="006C37D6">
              <w:rPr>
                <w:rFonts w:ascii="Times New Roman" w:hAnsi="Times New Roman"/>
                <w:color w:val="000000" w:themeColor="text1"/>
                <w:sz w:val="16"/>
              </w:rPr>
              <w:t>Trung cấp Địa chính</w:t>
            </w:r>
          </w:p>
        </w:tc>
        <w:tc>
          <w:tcPr>
            <w:tcW w:w="800" w:type="dxa"/>
            <w:tcMar>
              <w:top w:w="30" w:type="dxa"/>
              <w:left w:w="40" w:type="dxa"/>
              <w:bottom w:w="30" w:type="dxa"/>
              <w:right w:w="40" w:type="dxa"/>
            </w:tcMar>
            <w:vAlign w:val="center"/>
          </w:tcPr>
          <w:p w:rsidR="00746C19" w:rsidRPr="006C37D6" w:rsidRDefault="006C37D6">
            <w:pPr>
              <w:spacing w:after="0" w:line="240" w:lineRule="auto"/>
              <w:jc w:val="center"/>
              <w:rPr>
                <w:color w:val="000000" w:themeColor="text1"/>
              </w:rPr>
            </w:pPr>
            <w:r w:rsidRPr="006C37D6">
              <w:rPr>
                <w:rFonts w:ascii="Times New Roman" w:hAnsi="Times New Roman"/>
                <w:color w:val="000000" w:themeColor="text1"/>
                <w:sz w:val="16"/>
              </w:rPr>
              <w:t>11/</w:t>
            </w:r>
            <w:r w:rsidR="0010331B" w:rsidRPr="006C37D6">
              <w:rPr>
                <w:rFonts w:ascii="Times New Roman" w:hAnsi="Times New Roman"/>
                <w:color w:val="000000" w:themeColor="text1"/>
                <w:sz w:val="16"/>
              </w:rPr>
              <w:t>2019;</w:t>
            </w:r>
          </w:p>
          <w:p w:rsidR="00FF4A92" w:rsidRPr="006C37D6" w:rsidRDefault="006C37D6">
            <w:pPr>
              <w:spacing w:after="0" w:line="240" w:lineRule="auto"/>
              <w:jc w:val="center"/>
              <w:rPr>
                <w:color w:val="000000" w:themeColor="text1"/>
              </w:rPr>
            </w:pPr>
            <w:r w:rsidRPr="006C37D6">
              <w:rPr>
                <w:rFonts w:ascii="Times New Roman" w:hAnsi="Times New Roman"/>
                <w:color w:val="000000" w:themeColor="text1"/>
                <w:sz w:val="16"/>
              </w:rPr>
              <w:t>10/</w:t>
            </w:r>
            <w:r w:rsidR="00505FBD" w:rsidRPr="006C37D6">
              <w:rPr>
                <w:rFonts w:ascii="Times New Roman" w:hAnsi="Times New Roman"/>
                <w:color w:val="000000" w:themeColor="text1"/>
                <w:sz w:val="16"/>
              </w:rPr>
              <w:t>2017;</w:t>
            </w:r>
          </w:p>
          <w:p w:rsidR="00FF4A92" w:rsidRPr="006C37D6" w:rsidRDefault="00505FBD">
            <w:pPr>
              <w:spacing w:after="0" w:line="240" w:lineRule="auto"/>
              <w:jc w:val="center"/>
              <w:rPr>
                <w:color w:val="000000" w:themeColor="text1"/>
              </w:rPr>
            </w:pPr>
            <w:r w:rsidRPr="006C37D6">
              <w:rPr>
                <w:rFonts w:ascii="Times New Roman" w:hAnsi="Times New Roman"/>
                <w:color w:val="000000" w:themeColor="text1"/>
                <w:sz w:val="16"/>
              </w:rPr>
              <w:t>2005</w:t>
            </w:r>
          </w:p>
        </w:tc>
        <w:tc>
          <w:tcPr>
            <w:tcW w:w="880" w:type="dxa"/>
            <w:tcMar>
              <w:top w:w="30" w:type="dxa"/>
              <w:left w:w="40" w:type="dxa"/>
              <w:bottom w:w="30" w:type="dxa"/>
              <w:right w:w="40" w:type="dxa"/>
            </w:tcMar>
            <w:vAlign w:val="center"/>
          </w:tcPr>
          <w:p w:rsidR="00746C19" w:rsidRPr="006C37D6" w:rsidRDefault="006C37D6">
            <w:pPr>
              <w:spacing w:after="0" w:line="240" w:lineRule="auto"/>
              <w:jc w:val="center"/>
              <w:rPr>
                <w:color w:val="000000" w:themeColor="text1"/>
              </w:rPr>
            </w:pPr>
            <w:r w:rsidRPr="006C37D6">
              <w:rPr>
                <w:rFonts w:ascii="Times New Roman" w:hAnsi="Times New Roman"/>
                <w:color w:val="000000" w:themeColor="text1"/>
                <w:sz w:val="16"/>
              </w:rPr>
              <w:t xml:space="preserve">9 </w:t>
            </w:r>
            <w:r w:rsidR="006A1CED" w:rsidRPr="006C37D6">
              <w:rPr>
                <w:rFonts w:ascii="Times New Roman" w:hAnsi="Times New Roman"/>
                <w:color w:val="000000" w:themeColor="text1"/>
                <w:sz w:val="16"/>
              </w:rPr>
              <w:t>năm</w:t>
            </w:r>
          </w:p>
        </w:tc>
        <w:tc>
          <w:tcPr>
            <w:tcW w:w="960" w:type="dxa"/>
            <w:tcMar>
              <w:top w:w="30" w:type="dxa"/>
              <w:left w:w="40" w:type="dxa"/>
              <w:bottom w:w="30" w:type="dxa"/>
              <w:right w:w="40" w:type="dxa"/>
            </w:tcMar>
            <w:vAlign w:val="center"/>
          </w:tcPr>
          <w:p w:rsidR="00746C19" w:rsidRPr="006C37D6" w:rsidRDefault="0010331B">
            <w:pPr>
              <w:spacing w:after="0" w:line="240" w:lineRule="auto"/>
              <w:jc w:val="center"/>
              <w:rPr>
                <w:color w:val="000000" w:themeColor="text1"/>
              </w:rPr>
            </w:pPr>
            <w:r w:rsidRPr="006C37D6">
              <w:rPr>
                <w:rFonts w:ascii="Times New Roman" w:hAnsi="Times New Roman"/>
                <w:color w:val="000000" w:themeColor="text1"/>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Pr="006C37D6" w:rsidRDefault="0010331B">
            <w:pPr>
              <w:spacing w:after="0" w:line="240" w:lineRule="auto"/>
              <w:jc w:val="center"/>
              <w:rPr>
                <w:color w:val="000000" w:themeColor="text1"/>
              </w:rPr>
            </w:pPr>
            <w:r w:rsidRPr="006C37D6">
              <w:rPr>
                <w:rFonts w:ascii="Times New Roman" w:hAnsi="Times New Roman"/>
                <w:color w:val="000000" w:themeColor="text1"/>
                <w:sz w:val="16"/>
              </w:rPr>
              <w:t>07/2024</w:t>
            </w:r>
          </w:p>
        </w:tc>
        <w:tc>
          <w:tcPr>
            <w:tcW w:w="90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 Bồi dưỡng theo tiêu chuẩn chức danh nghề nghiệp viên chức chuyên ngành Địa chính</w:t>
            </w:r>
          </w:p>
          <w:p w:rsidR="00FF4A92" w:rsidRPr="006C37D6" w:rsidRDefault="00505FBD">
            <w:pPr>
              <w:spacing w:after="0" w:line="240" w:lineRule="auto"/>
              <w:rPr>
                <w:color w:val="000000" w:themeColor="text1"/>
              </w:rPr>
            </w:pPr>
            <w:r w:rsidRPr="006C37D6">
              <w:rPr>
                <w:rFonts w:ascii="Times New Roman" w:hAnsi="Times New Roman"/>
                <w:color w:val="000000" w:themeColor="text1"/>
                <w:sz w:val="16"/>
              </w:rPr>
              <w:t>- Chuyên đề ứng dụng Microstation &amp; Famis</w:t>
            </w:r>
          </w:p>
        </w:tc>
        <w:tc>
          <w:tcPr>
            <w:tcW w:w="70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Chứng chỉ B</w:t>
            </w:r>
          </w:p>
        </w:tc>
        <w:tc>
          <w:tcPr>
            <w:tcW w:w="70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Anh văn Trình độ B</w:t>
            </w:r>
          </w:p>
        </w:tc>
        <w:tc>
          <w:tcPr>
            <w:tcW w:w="1560" w:type="dxa"/>
            <w:tcMar>
              <w:top w:w="30" w:type="dxa"/>
              <w:left w:w="40" w:type="dxa"/>
              <w:bottom w:w="30" w:type="dxa"/>
              <w:right w:w="40" w:type="dxa"/>
            </w:tcMar>
            <w:vAlign w:val="center"/>
          </w:tcPr>
          <w:p w:rsidR="00FF4A92" w:rsidRPr="006C37D6" w:rsidRDefault="00505FBD" w:rsidP="006C37D6">
            <w:pPr>
              <w:spacing w:after="0"/>
              <w:rPr>
                <w:rFonts w:ascii="Times New Roman" w:hAnsi="Times New Roman"/>
                <w:color w:val="000000" w:themeColor="text1"/>
                <w:sz w:val="16"/>
              </w:rPr>
            </w:pPr>
            <w:r w:rsidRPr="006C37D6">
              <w:rPr>
                <w:rFonts w:ascii="Times New Roman" w:hAnsi="Times New Roman"/>
                <w:color w:val="000000" w:themeColor="text1"/>
                <w:sz w:val="16"/>
              </w:rPr>
              <w:t>- Từ tháng 06/2016 - 10/2025: Chi nhánh Văn phòng đăng ký đất đai TP. Thủ Dầu Một - Nhân viên;</w:t>
            </w:r>
            <w:r w:rsidR="006C37D6" w:rsidRPr="006C37D6">
              <w:rPr>
                <w:rFonts w:ascii="Times New Roman" w:hAnsi="Times New Roman"/>
                <w:color w:val="000000" w:themeColor="text1"/>
                <w:sz w:val="16"/>
              </w:rPr>
              <w:t xml:space="preserve"> Trực tiếp thực hiện và đề xuất giải quyết hồ sơ đăng ký cấp giấy chứng nhận, kiểm tra pháp lý, lập tờ trình dự thảo giải quyết kết quả hồ sơ đất đai</w:t>
            </w:r>
          </w:p>
          <w:p w:rsidR="006C37D6" w:rsidRPr="006C37D6" w:rsidRDefault="00505FBD" w:rsidP="006C37D6">
            <w:pPr>
              <w:spacing w:after="0"/>
              <w:rPr>
                <w:rFonts w:ascii="Times New Roman" w:hAnsi="Times New Roman"/>
                <w:color w:val="000000" w:themeColor="text1"/>
                <w:sz w:val="16"/>
              </w:rPr>
            </w:pPr>
            <w:r w:rsidRPr="006C37D6">
              <w:rPr>
                <w:rFonts w:ascii="Times New Roman" w:hAnsi="Times New Roman"/>
                <w:color w:val="000000" w:themeColor="text1"/>
                <w:sz w:val="16"/>
              </w:rPr>
              <w:t>- Từ tháng 11/2025 đến nay: Chi nhánh Văn phòng đăng ký đất đai số 23 - Nhân viên.</w:t>
            </w:r>
            <w:r w:rsidR="006C37D6" w:rsidRPr="006C37D6">
              <w:rPr>
                <w:rFonts w:ascii="Times New Roman" w:hAnsi="Times New Roman"/>
                <w:color w:val="000000" w:themeColor="text1"/>
                <w:sz w:val="16"/>
              </w:rPr>
              <w:t xml:space="preserve"> Trực tiếp thực hiện và đề xuất giải quyết hồ sơ đăng ký cấp giấy chứng nhận, kiểm tra pháp lý, lập tờ trình dự thảo giải quyết kết quả hồ sơ đất đai</w:t>
            </w:r>
          </w:p>
          <w:p w:rsidR="00FF4A92" w:rsidRPr="006C37D6" w:rsidRDefault="00FF4A92">
            <w:pPr>
              <w:spacing w:after="0" w:line="240" w:lineRule="auto"/>
              <w:rPr>
                <w:color w:val="000000" w:themeColor="text1"/>
              </w:rPr>
            </w:pPr>
          </w:p>
        </w:tc>
        <w:tc>
          <w:tcPr>
            <w:tcW w:w="820" w:type="dxa"/>
            <w:tcMar>
              <w:top w:w="30" w:type="dxa"/>
              <w:left w:w="40" w:type="dxa"/>
              <w:bottom w:w="30" w:type="dxa"/>
              <w:right w:w="40" w:type="dxa"/>
            </w:tcMar>
            <w:vAlign w:val="center"/>
          </w:tcPr>
          <w:p w:rsidR="00746C19" w:rsidRPr="006C37D6" w:rsidRDefault="00A5208E">
            <w:pPr>
              <w:spacing w:after="0" w:line="240" w:lineRule="auto"/>
              <w:rPr>
                <w:color w:val="000000" w:themeColor="text1"/>
              </w:rPr>
            </w:pPr>
            <w:r w:rsidRPr="006C37D6">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6C37D6" w:rsidRDefault="0010331B">
            <w:pPr>
              <w:spacing w:after="0" w:line="240" w:lineRule="auto"/>
              <w:rPr>
                <w:color w:val="000000" w:themeColor="text1"/>
              </w:rPr>
            </w:pPr>
            <w:r w:rsidRPr="006C37D6">
              <w:rPr>
                <w:rFonts w:ascii="Times New Roman" w:hAnsi="Times New Roman"/>
                <w:color w:val="000000" w:themeColor="text1"/>
                <w:sz w:val="16"/>
              </w:rPr>
              <w:t>Địa chính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Pr="00EF68B7" w:rsidRDefault="0010331B">
            <w:pPr>
              <w:spacing w:after="0" w:line="240" w:lineRule="auto"/>
              <w:jc w:val="center"/>
              <w:rPr>
                <w:color w:val="000000" w:themeColor="text1"/>
              </w:rPr>
            </w:pPr>
            <w:r w:rsidRPr="00EF68B7">
              <w:rPr>
                <w:rFonts w:ascii="Times New Roman" w:hAnsi="Times New Roman"/>
                <w:color w:val="000000" w:themeColor="text1"/>
                <w:sz w:val="16"/>
              </w:rPr>
              <w:lastRenderedPageBreak/>
              <w:t>27</w:t>
            </w:r>
          </w:p>
        </w:tc>
        <w:tc>
          <w:tcPr>
            <w:tcW w:w="128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b/>
                <w:color w:val="000000" w:themeColor="text1"/>
                <w:sz w:val="16"/>
              </w:rPr>
              <w:t>Trần Thanh Triết</w:t>
            </w:r>
          </w:p>
        </w:tc>
        <w:tc>
          <w:tcPr>
            <w:tcW w:w="880" w:type="dxa"/>
            <w:tcMar>
              <w:top w:w="30" w:type="dxa"/>
              <w:left w:w="40" w:type="dxa"/>
              <w:bottom w:w="30" w:type="dxa"/>
              <w:right w:w="40" w:type="dxa"/>
            </w:tcMar>
            <w:vAlign w:val="center"/>
          </w:tcPr>
          <w:p w:rsidR="00746C19" w:rsidRPr="00EF68B7" w:rsidRDefault="0010331B">
            <w:pPr>
              <w:spacing w:after="0" w:line="240" w:lineRule="auto"/>
              <w:jc w:val="center"/>
              <w:rPr>
                <w:color w:val="000000" w:themeColor="text1"/>
              </w:rPr>
            </w:pPr>
            <w:r w:rsidRPr="00EF68B7">
              <w:rPr>
                <w:rFonts w:ascii="Times New Roman" w:hAnsi="Times New Roman"/>
                <w:color w:val="000000" w:themeColor="text1"/>
                <w:sz w:val="16"/>
              </w:rPr>
              <w:t>17/10/1981</w:t>
            </w:r>
          </w:p>
        </w:tc>
        <w:tc>
          <w:tcPr>
            <w:tcW w:w="104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EF68B7" w:rsidRDefault="0010331B">
            <w:pPr>
              <w:spacing w:after="0" w:line="240" w:lineRule="auto"/>
              <w:jc w:val="center"/>
              <w:rPr>
                <w:color w:val="000000" w:themeColor="text1"/>
              </w:rPr>
            </w:pPr>
            <w:r w:rsidRPr="00EF68B7">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Kỹ sư Quản lý đất đai;</w:t>
            </w:r>
          </w:p>
          <w:p w:rsidR="00FF4A92" w:rsidRPr="00EF68B7" w:rsidRDefault="00505FBD">
            <w:pPr>
              <w:spacing w:after="0" w:line="240" w:lineRule="auto"/>
              <w:rPr>
                <w:color w:val="000000" w:themeColor="text1"/>
              </w:rPr>
            </w:pPr>
            <w:r w:rsidRPr="00EF68B7">
              <w:rPr>
                <w:rFonts w:ascii="Times New Roman" w:hAnsi="Times New Roman"/>
                <w:color w:val="000000" w:themeColor="text1"/>
                <w:sz w:val="16"/>
              </w:rPr>
              <w:t>Trung cấp Quản lý đất đai</w:t>
            </w:r>
          </w:p>
        </w:tc>
        <w:tc>
          <w:tcPr>
            <w:tcW w:w="800" w:type="dxa"/>
            <w:tcMar>
              <w:top w:w="30" w:type="dxa"/>
              <w:left w:w="40" w:type="dxa"/>
              <w:bottom w:w="30" w:type="dxa"/>
              <w:right w:w="40" w:type="dxa"/>
            </w:tcMar>
            <w:vAlign w:val="center"/>
          </w:tcPr>
          <w:p w:rsidR="00746C19" w:rsidRPr="00EF68B7" w:rsidRDefault="0050461A">
            <w:pPr>
              <w:spacing w:after="0" w:line="240" w:lineRule="auto"/>
              <w:jc w:val="center"/>
              <w:rPr>
                <w:color w:val="000000" w:themeColor="text1"/>
              </w:rPr>
            </w:pPr>
            <w:r w:rsidRPr="00EF68B7">
              <w:rPr>
                <w:rFonts w:ascii="Times New Roman" w:hAnsi="Times New Roman"/>
                <w:color w:val="000000" w:themeColor="text1"/>
                <w:sz w:val="16"/>
              </w:rPr>
              <w:t>05/2005</w:t>
            </w:r>
            <w:r w:rsidR="0010331B" w:rsidRPr="00EF68B7">
              <w:rPr>
                <w:rFonts w:ascii="Times New Roman" w:hAnsi="Times New Roman"/>
                <w:color w:val="000000" w:themeColor="text1"/>
                <w:sz w:val="16"/>
              </w:rPr>
              <w:t>;</w:t>
            </w:r>
          </w:p>
          <w:p w:rsidR="00FF4A92" w:rsidRPr="00EF68B7" w:rsidRDefault="00505FBD">
            <w:pPr>
              <w:spacing w:after="0" w:line="240" w:lineRule="auto"/>
              <w:jc w:val="center"/>
              <w:rPr>
                <w:color w:val="000000" w:themeColor="text1"/>
              </w:rPr>
            </w:pPr>
            <w:r w:rsidRPr="00EF68B7">
              <w:rPr>
                <w:rFonts w:ascii="Times New Roman" w:hAnsi="Times New Roman"/>
                <w:color w:val="000000" w:themeColor="text1"/>
                <w:sz w:val="16"/>
              </w:rPr>
              <w:t>10/2003</w:t>
            </w:r>
          </w:p>
        </w:tc>
        <w:tc>
          <w:tcPr>
            <w:tcW w:w="880" w:type="dxa"/>
            <w:tcMar>
              <w:top w:w="30" w:type="dxa"/>
              <w:left w:w="40" w:type="dxa"/>
              <w:bottom w:w="30" w:type="dxa"/>
              <w:right w:w="40" w:type="dxa"/>
            </w:tcMar>
            <w:vAlign w:val="center"/>
          </w:tcPr>
          <w:p w:rsidR="00746C19" w:rsidRPr="00EF68B7" w:rsidRDefault="00EF68B7">
            <w:pPr>
              <w:spacing w:after="0" w:line="240" w:lineRule="auto"/>
              <w:jc w:val="center"/>
              <w:rPr>
                <w:color w:val="000000" w:themeColor="text1"/>
              </w:rPr>
            </w:pPr>
            <w:r w:rsidRPr="00EF68B7">
              <w:rPr>
                <w:rFonts w:ascii="Times New Roman" w:hAnsi="Times New Roman"/>
                <w:color w:val="000000" w:themeColor="text1"/>
                <w:sz w:val="16"/>
              </w:rPr>
              <w:t>18 năm 09</w:t>
            </w:r>
            <w:r w:rsidR="006A1CED" w:rsidRPr="00EF68B7">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EF68B7" w:rsidRDefault="0010331B">
            <w:pPr>
              <w:spacing w:after="0" w:line="240" w:lineRule="auto"/>
              <w:jc w:val="center"/>
              <w:rPr>
                <w:color w:val="000000" w:themeColor="text1"/>
              </w:rPr>
            </w:pPr>
            <w:r w:rsidRPr="00EF68B7">
              <w:rPr>
                <w:rFonts w:ascii="Times New Roman" w:hAnsi="Times New Roman"/>
                <w:color w:val="000000" w:themeColor="text1"/>
                <w:sz w:val="16"/>
              </w:rPr>
              <w:t>8.545.000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6</w:t>
            </w:r>
          </w:p>
        </w:tc>
        <w:tc>
          <w:tcPr>
            <w:tcW w:w="760" w:type="dxa"/>
            <w:tcMar>
              <w:top w:w="30" w:type="dxa"/>
              <w:left w:w="40" w:type="dxa"/>
              <w:bottom w:w="30" w:type="dxa"/>
              <w:right w:w="40" w:type="dxa"/>
            </w:tcMar>
            <w:vAlign w:val="center"/>
          </w:tcPr>
          <w:p w:rsidR="00746C19" w:rsidRPr="00EF68B7" w:rsidRDefault="0010331B">
            <w:pPr>
              <w:spacing w:after="0" w:line="240" w:lineRule="auto"/>
              <w:jc w:val="center"/>
              <w:rPr>
                <w:color w:val="000000" w:themeColor="text1"/>
              </w:rPr>
            </w:pPr>
            <w:r w:rsidRPr="00EF68B7">
              <w:rPr>
                <w:rFonts w:ascii="Times New Roman" w:hAnsi="Times New Roman"/>
                <w:color w:val="000000" w:themeColor="text1"/>
                <w:sz w:val="16"/>
              </w:rPr>
              <w:t>01/01/2023</w:t>
            </w:r>
          </w:p>
        </w:tc>
        <w:tc>
          <w:tcPr>
            <w:tcW w:w="90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w:t>
            </w:r>
          </w:p>
        </w:tc>
        <w:tc>
          <w:tcPr>
            <w:tcW w:w="70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Tin học ứng dụng Trình độ A;</w:t>
            </w:r>
          </w:p>
          <w:p w:rsidR="00FF4A92" w:rsidRPr="00EF68B7" w:rsidRDefault="00505FBD">
            <w:pPr>
              <w:spacing w:after="0" w:line="240" w:lineRule="auto"/>
              <w:rPr>
                <w:color w:val="000000" w:themeColor="text1"/>
              </w:rPr>
            </w:pPr>
            <w:r w:rsidRPr="00EF68B7">
              <w:rPr>
                <w:rFonts w:ascii="Times New Roman" w:hAnsi="Times New Roman"/>
                <w:color w:val="000000" w:themeColor="text1"/>
                <w:sz w:val="16"/>
              </w:rPr>
              <w:t>Ứng dụng công nghệ thông tin nâng cao</w:t>
            </w:r>
          </w:p>
        </w:tc>
        <w:tc>
          <w:tcPr>
            <w:tcW w:w="70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w:t>
            </w:r>
          </w:p>
        </w:tc>
        <w:tc>
          <w:tcPr>
            <w:tcW w:w="1560" w:type="dxa"/>
            <w:tcMar>
              <w:top w:w="30" w:type="dxa"/>
              <w:left w:w="40" w:type="dxa"/>
              <w:bottom w:w="30" w:type="dxa"/>
              <w:right w:w="40" w:type="dxa"/>
            </w:tcMar>
            <w:vAlign w:val="center"/>
          </w:tcPr>
          <w:p w:rsidR="00FF4A92" w:rsidRPr="00EF68B7" w:rsidRDefault="00505FBD">
            <w:pPr>
              <w:spacing w:after="0" w:line="240" w:lineRule="auto"/>
              <w:rPr>
                <w:color w:val="000000" w:themeColor="text1"/>
              </w:rPr>
            </w:pPr>
            <w:r w:rsidRPr="00EF68B7">
              <w:rPr>
                <w:rFonts w:ascii="Times New Roman" w:hAnsi="Times New Roman"/>
                <w:color w:val="000000" w:themeColor="text1"/>
                <w:sz w:val="16"/>
              </w:rPr>
              <w:t>- Từ tháng 01/2008 - 03/2015: Văn phòng Đăng ký QSDĐ TP. Thủ Dầu Một - Nhân viên đo đạc kiêm Kỹ thuật viên;</w:t>
            </w:r>
          </w:p>
          <w:p w:rsidR="00FF4A92" w:rsidRPr="00EF68B7" w:rsidRDefault="00505FBD">
            <w:pPr>
              <w:spacing w:after="0" w:line="240" w:lineRule="auto"/>
              <w:rPr>
                <w:color w:val="000000" w:themeColor="text1"/>
              </w:rPr>
            </w:pPr>
            <w:r w:rsidRPr="00EF68B7">
              <w:rPr>
                <w:rFonts w:ascii="Times New Roman" w:hAnsi="Times New Roman"/>
                <w:color w:val="000000" w:themeColor="text1"/>
                <w:sz w:val="16"/>
              </w:rPr>
              <w:t>- Từ tháng 04/2015 - 10/2025: Chi nhánh Văn phòng Đăng ký đất đai TP. Thủ Dầu Một - Tổ trưởng Tổ Kỹ thuật đo đạc và Bản đồ;</w:t>
            </w:r>
          </w:p>
          <w:p w:rsidR="00FF4A92" w:rsidRPr="00EF68B7" w:rsidRDefault="00505FBD">
            <w:pPr>
              <w:spacing w:after="0" w:line="240" w:lineRule="auto"/>
              <w:rPr>
                <w:color w:val="000000" w:themeColor="text1"/>
              </w:rPr>
            </w:pPr>
            <w:r w:rsidRPr="00EF68B7">
              <w:rPr>
                <w:rFonts w:ascii="Times New Roman" w:hAnsi="Times New Roman"/>
                <w:color w:val="000000" w:themeColor="text1"/>
                <w:sz w:val="16"/>
              </w:rPr>
              <w:t>- Từ tháng 11/2025 đến nay: Chi nhánh số 23 - Tổ trưởng Tổ Kỹ thuật địa chính và Lưu trữ.</w:t>
            </w:r>
          </w:p>
        </w:tc>
        <w:tc>
          <w:tcPr>
            <w:tcW w:w="820" w:type="dxa"/>
            <w:tcMar>
              <w:top w:w="30" w:type="dxa"/>
              <w:left w:w="40" w:type="dxa"/>
              <w:bottom w:w="30" w:type="dxa"/>
              <w:right w:w="40" w:type="dxa"/>
            </w:tcMar>
            <w:vAlign w:val="center"/>
          </w:tcPr>
          <w:p w:rsidR="00746C19" w:rsidRPr="00EF68B7" w:rsidRDefault="00A5208E">
            <w:pPr>
              <w:spacing w:after="0" w:line="240" w:lineRule="auto"/>
              <w:rPr>
                <w:color w:val="000000" w:themeColor="text1"/>
              </w:rPr>
            </w:pPr>
            <w:r w:rsidRPr="00EF68B7">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EF68B7" w:rsidRDefault="0010331B">
            <w:pPr>
              <w:spacing w:after="0" w:line="240" w:lineRule="auto"/>
              <w:rPr>
                <w:color w:val="000000" w:themeColor="text1"/>
              </w:rPr>
            </w:pPr>
            <w:r w:rsidRPr="00EF68B7">
              <w:rPr>
                <w:rFonts w:ascii="Times New Roman" w:hAnsi="Times New Roman"/>
                <w:color w:val="000000" w:themeColor="text1"/>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28</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Đặng Thị Tuyết Trinh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15/08/1994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Thạc sĩ</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Thạc sĩ Quản lý đất đai;</w:t>
            </w:r>
          </w:p>
          <w:p w:rsidR="00FF4A92" w:rsidRDefault="00505FBD">
            <w:pPr>
              <w:spacing w:after="0" w:line="240" w:lineRule="auto"/>
            </w:pPr>
            <w:r>
              <w:rPr>
                <w:rFonts w:ascii="Times New Roman" w:hAnsi="Times New Roman"/>
                <w:sz w:val="16"/>
              </w:rPr>
              <w:t>Kỹ sư Kỹ thuật Trắc địa – Bản đồ</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2023;</w:t>
            </w:r>
          </w:p>
          <w:p w:rsidR="00FF4A92" w:rsidRDefault="00505FBD">
            <w:pPr>
              <w:spacing w:after="0" w:line="240" w:lineRule="auto"/>
              <w:jc w:val="center"/>
            </w:pPr>
            <w:r>
              <w:rPr>
                <w:rFonts w:ascii="Times New Roman" w:hAnsi="Times New Roman"/>
                <w:sz w:val="16"/>
              </w:rPr>
              <w:t>4/2017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08 năm 09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Ứng dụng công nghệ thông tin cơ bản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TOEIC 560</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01/2018 - 12/2020: thực hiện chỉnh lý bản đồ SDE, soạn thảo văn bản liên quan công tác lưu trữ và đo đạc bản đồ;</w:t>
            </w:r>
          </w:p>
          <w:p w:rsidR="00FF4A92" w:rsidRDefault="00505FBD">
            <w:pPr>
              <w:spacing w:after="0" w:line="240" w:lineRule="auto"/>
            </w:pPr>
            <w:r>
              <w:rPr>
                <w:rFonts w:ascii="Times New Roman" w:hAnsi="Times New Roman"/>
                <w:sz w:val="16"/>
              </w:rPr>
              <w:t>- Từ tháng 01/2021 –đến nay: kiểm tra trích lục bản đồ địa chính, thẩm tra hồ sơ đo đạc, soạn thảo văn bản liên quan đến công tác lưu trữ và đo đạc bản đồ;</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29</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Tuấn Anh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30/09/1995</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Thạc sĩ</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Quản lý Tài nguyên và Môi trường;</w:t>
            </w:r>
          </w:p>
          <w:p w:rsidR="00FF4A92" w:rsidRDefault="00505FBD">
            <w:pPr>
              <w:spacing w:after="0" w:line="240" w:lineRule="auto"/>
            </w:pPr>
            <w:r>
              <w:rPr>
                <w:rFonts w:ascii="Times New Roman" w:hAnsi="Times New Roman"/>
                <w:sz w:val="16"/>
              </w:rPr>
              <w:t>Thạc sĩ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06/2017;</w:t>
            </w:r>
          </w:p>
          <w:p w:rsidR="00FF4A92" w:rsidRDefault="00505FBD">
            <w:pPr>
              <w:spacing w:after="0" w:line="240" w:lineRule="auto"/>
              <w:jc w:val="center"/>
            </w:pPr>
            <w:r>
              <w:rPr>
                <w:rFonts w:ascii="Times New Roman" w:hAnsi="Times New Roman"/>
                <w:sz w:val="16"/>
              </w:rPr>
              <w:t>11/2024</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8 năm 11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01/11/2023</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Bồi dưỡng nghiệp vụ văn thư – lưu trữ</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p w:rsidR="00FF4A92" w:rsidRDefault="00505FBD">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TOEIC</w:t>
            </w:r>
          </w:p>
          <w:p w:rsidR="00FF4A92" w:rsidRDefault="00505FBD">
            <w:pPr>
              <w:spacing w:after="0" w:line="240" w:lineRule="auto"/>
            </w:pPr>
            <w:r>
              <w:rPr>
                <w:rFonts w:ascii="Times New Roman" w:hAnsi="Times New Roman"/>
                <w:sz w:val="16"/>
              </w:rPr>
              <w:t>Tiếng Anh Chứng chỉ năng lực tiếng Anh</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11/2017 – tháng 06/2025 số hóa hồ sơ lưu trữ 7/14 phường , in hồ sơ cung cấp thông tin;</w:t>
            </w:r>
          </w:p>
          <w:p w:rsidR="00FF4A92" w:rsidRDefault="00505FBD">
            <w:pPr>
              <w:spacing w:after="0" w:line="240" w:lineRule="auto"/>
            </w:pPr>
            <w:r>
              <w:rPr>
                <w:rFonts w:ascii="Times New Roman" w:hAnsi="Times New Roman"/>
                <w:sz w:val="16"/>
              </w:rPr>
              <w:t>- Từ tháng 7/2025 đến nay: số hóa hồ sơ lưu trữ 3/5 phường, tra cứu hồ sơ cung cấp thông tin.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30</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Quốc Danh</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04/10/1994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10/2019</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05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6.398.000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2</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12/2020 – đến nay: Nhân viên đo đạc</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31</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Lê Thị Thùy Duyên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16/07/1992</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Cử nhân Công nghệ Kỹ thuật Trắc địa;</w:t>
            </w:r>
          </w:p>
          <w:p w:rsidR="00FF4A92" w:rsidRDefault="00505FBD">
            <w:pPr>
              <w:spacing w:after="0" w:line="240" w:lineRule="auto"/>
            </w:pPr>
            <w:r>
              <w:rPr>
                <w:rFonts w:ascii="Times New Roman" w:hAnsi="Times New Roman"/>
                <w:sz w:val="16"/>
              </w:rPr>
              <w:t>Kỹ sư Ngành Kỹ thuật Trắc địa - Bản đồ</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09/2013;</w:t>
            </w:r>
          </w:p>
          <w:p w:rsidR="00FF4A92" w:rsidRDefault="00505FBD">
            <w:pPr>
              <w:spacing w:after="0" w:line="240" w:lineRule="auto"/>
              <w:jc w:val="center"/>
            </w:pPr>
            <w:r>
              <w:rPr>
                <w:rFonts w:ascii="Times New Roman" w:hAnsi="Times New Roman"/>
                <w:sz w:val="16"/>
              </w:rPr>
              <w:t>12/2020</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5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p w:rsidR="00FF4A92" w:rsidRDefault="00505FBD">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đối với công chức ngạch chuyên viên chính và tương đương</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Tin học ứng dụng trình độ A</w:t>
            </w:r>
          </w:p>
          <w:p w:rsidR="00FF4A92" w:rsidRDefault="00505FBD">
            <w:pPr>
              <w:spacing w:after="0" w:line="240" w:lineRule="auto"/>
            </w:pPr>
            <w:r>
              <w:rPr>
                <w:rFonts w:ascii="Times New Roman" w:hAnsi="Times New Roman"/>
                <w:sz w:val="16"/>
              </w:rPr>
              <w:t>Chứng chỉ tin học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Chứng chỉ 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05/2015 đến nay: nhân viên thẩm tra bản vẽ trích lục, trích đo bản đồ địa chính, sơ đồ tài sản gắn liền với đất phục vụ đăng ký, cấp GCN của hộ gia đình, cá nhân và thực hiện thẩm tra hồ sơ cấp đổi, chuyển nhượng GCNQSD đất</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32</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Lê Quang Khoa</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12/07/1993</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Kỹ thuật Trắc địa- Bản đồ</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04/2017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09 năm 03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TOEIC</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07/2017 – đến nay: Nhân viên đo đạc</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33</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Lê Thị Phương Mai</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29/05/1984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17 năm 08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8.545.000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6</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theo tiêu chuẩn chức danh nghề nghiệp viên chức chuyên ngành Địa chính”</w:t>
            </w:r>
          </w:p>
          <w:p w:rsidR="00FF4A92" w:rsidRDefault="00505FBD">
            <w:pPr>
              <w:spacing w:after="0" w:line="240" w:lineRule="auto"/>
            </w:pPr>
            <w:r>
              <w:rPr>
                <w:rFonts w:ascii="Times New Roman" w:hAnsi="Times New Roman"/>
                <w:sz w:val="16"/>
              </w:rPr>
              <w:t>Chứng chỉ “Bồi dưỡng đối với ngạch chuyên viên và tương đương”</w:t>
            </w:r>
          </w:p>
          <w:p w:rsidR="00FF4A92" w:rsidRDefault="00505FBD">
            <w:pPr>
              <w:spacing w:after="0" w:line="240" w:lineRule="auto"/>
            </w:pPr>
            <w:r>
              <w:rPr>
                <w:rFonts w:ascii="Times New Roman" w:hAnsi="Times New Roman"/>
                <w:sz w:val="16"/>
              </w:rPr>
              <w:t>Giấy chứng nhận “Bồi dưỡng nghiệp vụ cho cán bộ, công chức tiếp nhận hồ sơ và trả kết quả tại trung tâm hành chính công cấp tỉnh và huyện”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Chứng chỉ ngoại ngữ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02/2008 - 01/2009: Nhân viên kho Lưu trữ;</w:t>
            </w:r>
          </w:p>
          <w:p w:rsidR="00FF4A92" w:rsidRDefault="00505FBD">
            <w:pPr>
              <w:spacing w:after="0" w:line="240" w:lineRule="auto"/>
            </w:pPr>
            <w:r>
              <w:rPr>
                <w:rFonts w:ascii="Times New Roman" w:hAnsi="Times New Roman"/>
                <w:sz w:val="16"/>
              </w:rPr>
              <w:t>- Từ tháng 02/2009 - 08/2024:  phụ trách thẩm tra hồ sơ hợp thức hóa, cấp lại, đăng ký biến động, kiểm tra thông tin ngăn chặn thu hồi;</w:t>
            </w:r>
          </w:p>
          <w:p w:rsidR="00FF4A92" w:rsidRDefault="00505FBD">
            <w:pPr>
              <w:spacing w:after="0" w:line="240" w:lineRule="auto"/>
            </w:pPr>
            <w:r>
              <w:rPr>
                <w:rFonts w:ascii="Times New Roman" w:hAnsi="Times New Roman"/>
                <w:sz w:val="16"/>
              </w:rPr>
              <w:t xml:space="preserve">- Từ tháng 09/2024 đến </w:t>
            </w:r>
            <w:proofErr w:type="gramStart"/>
            <w:r>
              <w:rPr>
                <w:rFonts w:ascii="Times New Roman" w:hAnsi="Times New Roman"/>
                <w:sz w:val="16"/>
              </w:rPr>
              <w:t>nay :</w:t>
            </w:r>
            <w:proofErr w:type="gramEnd"/>
            <w:r>
              <w:rPr>
                <w:rFonts w:ascii="Times New Roman" w:hAnsi="Times New Roman"/>
                <w:sz w:val="16"/>
              </w:rPr>
              <w:t xml:space="preserve"> kiểm tra, scan quét, luân chuyển hồ sơ bản vẽ đo đạc, kiểm tra thông tin ngăn chặn thu hồi.</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34</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Lê Ngọc Bảo Ngân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19/04/1987</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Cao Đẳng. Công nghệ hóa;</w:t>
            </w:r>
          </w:p>
          <w:p w:rsidR="00FF4A92" w:rsidRDefault="00505FBD">
            <w:pPr>
              <w:spacing w:after="0" w:line="240" w:lineRule="auto"/>
            </w:pPr>
            <w:r>
              <w:rPr>
                <w:rFonts w:ascii="Times New Roman" w:hAnsi="Times New Roman"/>
                <w:sz w:val="16"/>
              </w:rPr>
              <w:t>Đại học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2008;</w:t>
            </w:r>
          </w:p>
          <w:p w:rsidR="00FF4A92" w:rsidRDefault="00505FBD">
            <w:pPr>
              <w:spacing w:after="0" w:line="240" w:lineRule="auto"/>
              <w:jc w:val="center"/>
            </w:pPr>
            <w:r>
              <w:rPr>
                <w:rFonts w:ascii="Times New Roman" w:hAnsi="Times New Roman"/>
                <w:sz w:val="16"/>
              </w:rPr>
              <w:t>06/2015</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11 năm 04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nghiệp vụ văn thư-lưu trữ</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Chứng chỉ Ngoại ngữ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06/2009  đến nay: nhân viên theo dõi hồ sơ đo đạc, phụ trách xếp lịch đo và luân chuyển hồ sơ đo đạc</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35</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Phạm Thị Yến Nhi</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03/09/1984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Đại học Quản trị kinh doanh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2006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19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8.545.000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6</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chỉ Bồi dưỡng đối với ngạch chuyên viên và tương đương</w:t>
            </w:r>
          </w:p>
          <w:p w:rsidR="00FF4A92" w:rsidRDefault="00505FBD">
            <w:pPr>
              <w:spacing w:after="0" w:line="240" w:lineRule="auto"/>
            </w:pPr>
            <w:r>
              <w:rPr>
                <w:rFonts w:ascii="Times New Roman" w:hAnsi="Times New Roman"/>
                <w:sz w:val="16"/>
              </w:rPr>
              <w:t>-Giấy chứng nhận bồi dưỡng nghiệp vụ cho cán bộ, công chức tiếp nhận hồ sơ và trả kết quả tại trung tâm phục vụ hành chính công cấp tỉnh và cấp huyện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Anh văn Bằng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02/2007 - 06/2009: phụ trách nhập dữ liệu và phiếu chuyển thiếu</w:t>
            </w:r>
          </w:p>
          <w:p w:rsidR="00FF4A92" w:rsidRDefault="00505FBD">
            <w:pPr>
              <w:spacing w:after="0" w:line="240" w:lineRule="auto"/>
            </w:pPr>
            <w:r>
              <w:rPr>
                <w:rFonts w:ascii="Times New Roman" w:hAnsi="Times New Roman"/>
                <w:sz w:val="16"/>
              </w:rPr>
              <w:t>- Từ tháng 07/2009  đến tháng 01/2026: tiếp nhận và trả kết quả hồ sơ đăng ký giao dịch bảo đảm;</w:t>
            </w:r>
          </w:p>
          <w:p w:rsidR="00FF4A92" w:rsidRDefault="00505FBD">
            <w:pPr>
              <w:spacing w:after="0" w:line="240" w:lineRule="auto"/>
            </w:pPr>
            <w:r>
              <w:rPr>
                <w:rFonts w:ascii="Times New Roman" w:hAnsi="Times New Roman"/>
                <w:sz w:val="16"/>
              </w:rPr>
              <w:t>- Từ tháng 02/2026 - đến nay: scan, quét, ký số Sổ Địa chính điện tử hồ sơ giao dịch bảo đảm</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36</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Phạm Trần Hồng Như</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08/07/1980</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Xây dựng</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2012</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15 năm 10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tiêu chuẩn chức danh nghề nghiệp Địa chính viên</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12/2010  đến nay: Nhân viên đo đạc cấp QSH nhà ở thuộc Tổ Kỹ thuật Địa chính và Lưu trữ  Chi nhánh số 23</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37</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Đoàn Thanh Phong</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24/03/1996</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Kỹ sư Quản lý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12/2018</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07 năm 03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11/2025</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Chứng nhận hoàn thành khóa học “Ứng dụng phần mềm Microstation trong thành lập bản đồ chuyên đề”</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A,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B1</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7/2019 đến nay:  Nhân viên đo đạc thuộc Tổ Kỹ thuật Địa chính và Lưu trữ  Chi nhánh số 23</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 (Năm 2025: 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38</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Ngô Thị Cẩm Thuý</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13/07/1980</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Kiến trúc sư Kiến trúc Công trình</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19/05/2004</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16 năm 08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8.545.000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6</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01/10/2024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Trình độ A</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A</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02/2010 đến nay : Nhân viên đo đạc cấp QSH nhà ở thuộc Tổ Kỹ thuật Địa chính và Lưu trữ  Chi nhánh số 23</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39</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Phạm Thành Vũ</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27/11/1989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Cao đẳng Quản lý đất đai;</w:t>
            </w:r>
          </w:p>
          <w:p w:rsidR="00FF4A92" w:rsidRDefault="00505FBD">
            <w:pPr>
              <w:spacing w:after="0" w:line="240" w:lineRule="auto"/>
            </w:pPr>
            <w:r>
              <w:rPr>
                <w:rFonts w:ascii="Times New Roman" w:hAnsi="Times New Roman"/>
                <w:sz w:val="16"/>
              </w:rPr>
              <w:t>Đại học Quản lý đất đai;</w:t>
            </w:r>
          </w:p>
          <w:p w:rsidR="00FF4A92" w:rsidRDefault="00505FBD">
            <w:pPr>
              <w:spacing w:after="0" w:line="240" w:lineRule="auto"/>
            </w:pPr>
            <w:r>
              <w:rPr>
                <w:rFonts w:ascii="Times New Roman" w:hAnsi="Times New Roman"/>
                <w:sz w:val="16"/>
              </w:rPr>
              <w:t>Đại học Luật</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11/2011;</w:t>
            </w:r>
          </w:p>
          <w:p w:rsidR="00FF4A92" w:rsidRDefault="00505FBD">
            <w:pPr>
              <w:spacing w:after="0" w:line="240" w:lineRule="auto"/>
              <w:jc w:val="center"/>
            </w:pPr>
            <w:r>
              <w:rPr>
                <w:rFonts w:ascii="Times New Roman" w:hAnsi="Times New Roman"/>
                <w:sz w:val="16"/>
              </w:rPr>
              <w:t>02/2017;</w:t>
            </w:r>
          </w:p>
          <w:p w:rsidR="00FF4A92" w:rsidRDefault="00505FBD">
            <w:pPr>
              <w:spacing w:after="0" w:line="240" w:lineRule="auto"/>
              <w:jc w:val="center"/>
            </w:pPr>
            <w:r>
              <w:rPr>
                <w:rFonts w:ascii="Times New Roman" w:hAnsi="Times New Roman"/>
                <w:sz w:val="16"/>
              </w:rPr>
              <w:t>5/2026</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14 năm 02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8/2012 - đến nay: Nhân viên đo đạc thuộc Tổ Kỹ thuật Địa chính và Lưu trữ  Chi nhánh số 23;</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40</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Nguyễn Hoàng Xuân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02/01/1984</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Trung cấp</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Trung cấp Kỷ thuật mạng</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2010</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10 năm 11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6.632.000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07/2024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nghiệp vụ văn thư – lưu trữ</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11/2015 đến nay: lưu trữ ghi bìa hồ sơ, nhập hồ sơ, scan số hóa hồ sơ lưu trữ kiêm Lái xe cơ quan;</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Lưu trữ viên trung cấp</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41</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Vương Ánh Xuân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22/01/1989</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Trung cấp Địa Chính;</w:t>
            </w:r>
          </w:p>
          <w:p w:rsidR="00FF4A92" w:rsidRDefault="00505FBD">
            <w:pPr>
              <w:spacing w:after="0" w:line="240" w:lineRule="auto"/>
            </w:pPr>
            <w:r>
              <w:rPr>
                <w:rFonts w:ascii="Times New Roman" w:hAnsi="Times New Roman"/>
                <w:sz w:val="16"/>
              </w:rPr>
              <w:t>Cử nhân Luật Học</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2010;</w:t>
            </w:r>
          </w:p>
          <w:p w:rsidR="00FF4A92" w:rsidRDefault="00505FBD">
            <w:pPr>
              <w:spacing w:after="0" w:line="240" w:lineRule="auto"/>
              <w:jc w:val="center"/>
            </w:pPr>
            <w:r>
              <w:rPr>
                <w:rFonts w:ascii="Times New Roman" w:hAnsi="Times New Roman"/>
                <w:sz w:val="16"/>
              </w:rPr>
              <w:t>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Từ 01/2012 đến nay</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7.394.000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4</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06/2024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dưởng đối với ngạch chuyên viên và tương dương</w:t>
            </w:r>
          </w:p>
          <w:p w:rsidR="00FF4A92" w:rsidRDefault="00505FBD">
            <w:pPr>
              <w:spacing w:after="0" w:line="240" w:lineRule="auto"/>
            </w:pPr>
            <w:r>
              <w:rPr>
                <w:rFonts w:ascii="Times New Roman" w:hAnsi="Times New Roman"/>
                <w:sz w:val="16"/>
              </w:rPr>
              <w:t>Bồi dưỡng nghiệp vụ Văn thư, nghiệp vụ Lưu trữ</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ứng dụng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Anh văn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1/2012 - 12/2012: lập thông báo chỉnh lý biến động hồ sơ địa chính;</w:t>
            </w:r>
          </w:p>
          <w:p w:rsidR="00FF4A92" w:rsidRDefault="00505FBD">
            <w:pPr>
              <w:spacing w:after="0" w:line="240" w:lineRule="auto"/>
            </w:pPr>
            <w:r>
              <w:rPr>
                <w:rFonts w:ascii="Times New Roman" w:hAnsi="Times New Roman"/>
                <w:sz w:val="16"/>
              </w:rPr>
              <w:t>- Từ tháng 1/2013 - 10/2013: chỉnh lý bản đồ chuyển mục đích sử dụng đất;</w:t>
            </w:r>
          </w:p>
          <w:p w:rsidR="00FF4A92" w:rsidRDefault="00505FBD">
            <w:pPr>
              <w:spacing w:after="0" w:line="240" w:lineRule="auto"/>
            </w:pPr>
            <w:r>
              <w:rPr>
                <w:rFonts w:ascii="Times New Roman" w:hAnsi="Times New Roman"/>
                <w:sz w:val="16"/>
              </w:rPr>
              <w:t>- Từ tháng 11/2013 - 01/2017: quản lý kho hồ sơ lưu trữ theo Nghị định 88;</w:t>
            </w:r>
          </w:p>
          <w:p w:rsidR="00FF4A92" w:rsidRDefault="00505FBD">
            <w:pPr>
              <w:spacing w:after="0" w:line="240" w:lineRule="auto"/>
            </w:pPr>
            <w:r>
              <w:rPr>
                <w:rFonts w:ascii="Times New Roman" w:hAnsi="Times New Roman"/>
                <w:sz w:val="16"/>
              </w:rPr>
              <w:t>- Từ tháng 2/2017 – 07/2017: nghỉ chế độ thai sản;</w:t>
            </w:r>
          </w:p>
          <w:p w:rsidR="00FF4A92" w:rsidRDefault="00505FBD">
            <w:pPr>
              <w:spacing w:after="0" w:line="240" w:lineRule="auto"/>
            </w:pPr>
            <w:r>
              <w:rPr>
                <w:rFonts w:ascii="Times New Roman" w:hAnsi="Times New Roman"/>
                <w:sz w:val="16"/>
              </w:rPr>
              <w:t>- Từ tháng 08/2017 – 07/2025: phân loại, lập danh mục hồ sơ lưu trữ;</w:t>
            </w:r>
          </w:p>
          <w:p w:rsidR="00FF4A92" w:rsidRDefault="00505FBD">
            <w:pPr>
              <w:spacing w:after="0" w:line="240" w:lineRule="auto"/>
            </w:pPr>
            <w:r>
              <w:rPr>
                <w:rFonts w:ascii="Times New Roman" w:hAnsi="Times New Roman"/>
                <w:sz w:val="16"/>
              </w:rPr>
              <w:t>- Từ tháng 8/2025 -03/2026: số hóa hồ sơ lưu trữ, hỗ trợ tra cứu hồ sơ cung cấp thông tin đất đai</w:t>
            </w:r>
          </w:p>
          <w:p w:rsidR="00FF4A92" w:rsidRDefault="00505FBD">
            <w:pPr>
              <w:spacing w:after="0" w:line="240" w:lineRule="auto"/>
            </w:pPr>
            <w:r>
              <w:rPr>
                <w:rFonts w:ascii="Times New Roman" w:hAnsi="Times New Roman"/>
                <w:sz w:val="16"/>
              </w:rPr>
              <w:t>- Từ tháng 04/2026 đến nay: phân loại, lập danh mục tài liệu, ghi bìa, in phông hồ sơ lưu trữ và mục lục hồ sơ theo Nghị định 181</w:t>
            </w:r>
          </w:p>
        </w:tc>
        <w:tc>
          <w:tcPr>
            <w:tcW w:w="820" w:type="dxa"/>
            <w:tcMar>
              <w:top w:w="30" w:type="dxa"/>
              <w:left w:w="40" w:type="dxa"/>
              <w:bottom w:w="30" w:type="dxa"/>
              <w:right w:w="40" w:type="dxa"/>
            </w:tcMar>
            <w:vAlign w:val="center"/>
          </w:tcPr>
          <w:p w:rsidR="00746C19" w:rsidRDefault="00A5208E">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Lưu trữ viên</w:t>
            </w:r>
          </w:p>
        </w:tc>
      </w:tr>
      <w:tr w:rsidR="0050461A" w:rsidTr="0042721F">
        <w:trPr>
          <w:cantSplit/>
          <w:jc w:val="center"/>
        </w:trPr>
        <w:tc>
          <w:tcPr>
            <w:tcW w:w="3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lastRenderedPageBreak/>
              <w:t>42</w:t>
            </w:r>
          </w:p>
        </w:tc>
        <w:tc>
          <w:tcPr>
            <w:tcW w:w="128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b/>
                <w:sz w:val="16"/>
              </w:rPr>
              <w:t>Đỗ Thị Yến</w:t>
            </w:r>
          </w:p>
        </w:tc>
        <w:tc>
          <w:tcPr>
            <w:tcW w:w="88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12/10/1993</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Tổ Kỹ thuật địa chính và Lưu trữ</w:t>
            </w:r>
          </w:p>
        </w:tc>
        <w:tc>
          <w:tcPr>
            <w:tcW w:w="10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Chi nhánh Văn phòng đăng ký đất đai số 23</w:t>
            </w:r>
          </w:p>
        </w:tc>
        <w:tc>
          <w:tcPr>
            <w:tcW w:w="72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Đại học</w:t>
            </w:r>
          </w:p>
        </w:tc>
        <w:tc>
          <w:tcPr>
            <w:tcW w:w="104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Cao đẳng Trắc địa;</w:t>
            </w:r>
          </w:p>
          <w:p w:rsidR="00FF4A92" w:rsidRDefault="00505FBD">
            <w:pPr>
              <w:spacing w:after="0" w:line="240" w:lineRule="auto"/>
            </w:pPr>
            <w:r>
              <w:rPr>
                <w:rFonts w:ascii="Times New Roman" w:hAnsi="Times New Roman"/>
                <w:sz w:val="16"/>
              </w:rPr>
              <w:t>Đại học Quản ký đất đai</w:t>
            </w:r>
          </w:p>
        </w:tc>
        <w:tc>
          <w:tcPr>
            <w:tcW w:w="80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2014;</w:t>
            </w:r>
          </w:p>
          <w:p w:rsidR="00FF4A92" w:rsidRDefault="00505FBD">
            <w:pPr>
              <w:spacing w:after="0" w:line="240" w:lineRule="auto"/>
              <w:jc w:val="center"/>
            </w:pPr>
            <w:r>
              <w:rPr>
                <w:rFonts w:ascii="Times New Roman" w:hAnsi="Times New Roman"/>
                <w:sz w:val="16"/>
              </w:rPr>
              <w:t>2017</w:t>
            </w:r>
          </w:p>
        </w:tc>
        <w:tc>
          <w:tcPr>
            <w:tcW w:w="880" w:type="dxa"/>
            <w:tcMar>
              <w:top w:w="30" w:type="dxa"/>
              <w:left w:w="40" w:type="dxa"/>
              <w:bottom w:w="30" w:type="dxa"/>
              <w:right w:w="40" w:type="dxa"/>
            </w:tcMar>
            <w:vAlign w:val="center"/>
          </w:tcPr>
          <w:p w:rsidR="00746C19" w:rsidRDefault="006A1CED">
            <w:pPr>
              <w:spacing w:after="0" w:line="240" w:lineRule="auto"/>
              <w:jc w:val="center"/>
            </w:pPr>
            <w:r>
              <w:rPr>
                <w:rFonts w:ascii="Times New Roman" w:hAnsi="Times New Roman"/>
                <w:sz w:val="16"/>
              </w:rPr>
              <w:t>08 năm 07 tháng</w:t>
            </w:r>
          </w:p>
        </w:tc>
        <w:tc>
          <w:tcPr>
            <w:tcW w:w="9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Default="0010331B">
            <w:pPr>
              <w:spacing w:after="0" w:line="240" w:lineRule="auto"/>
              <w:jc w:val="center"/>
            </w:pPr>
            <w:r>
              <w:rPr>
                <w:rFonts w:ascii="Times New Roman" w:hAnsi="Times New Roman"/>
                <w:sz w:val="16"/>
              </w:rPr>
              <w:t>01/03/2024</w:t>
            </w:r>
          </w:p>
        </w:tc>
        <w:tc>
          <w:tcPr>
            <w:tcW w:w="9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Bồi dưỡng đối với ngạch chuyên viên và tương đương</w:t>
            </w:r>
          </w:p>
          <w:p w:rsidR="00FF4A92" w:rsidRDefault="00505FBD">
            <w:pPr>
              <w:spacing w:after="0" w:line="240" w:lineRule="auto"/>
            </w:pPr>
            <w:r>
              <w:rPr>
                <w:rFonts w:ascii="Times New Roman" w:hAnsi="Times New Roman"/>
                <w:sz w:val="16"/>
              </w:rPr>
              <w:t>Bồi dưỡng theo tiêu chuẩn chức danh nghề nghiệp viên chức chuyên ngành Địa chính</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Tin học trình độ: B</w:t>
            </w:r>
          </w:p>
        </w:tc>
        <w:tc>
          <w:tcPr>
            <w:tcW w:w="7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Tiếng Anh Trình độ B</w:t>
            </w:r>
          </w:p>
        </w:tc>
        <w:tc>
          <w:tcPr>
            <w:tcW w:w="156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 Từ tháng 03/2018 - 09/2025: số hóa  (quét file scan) hồ sơ lưu trữ, hỗ trợ tra lục hồ sơ cung cấp thông tin;</w:t>
            </w:r>
          </w:p>
          <w:p w:rsidR="00FF4A92" w:rsidRDefault="00505FBD">
            <w:pPr>
              <w:spacing w:after="0" w:line="240" w:lineRule="auto"/>
            </w:pPr>
            <w:r>
              <w:rPr>
                <w:rFonts w:ascii="Times New Roman" w:hAnsi="Times New Roman"/>
                <w:sz w:val="16"/>
              </w:rPr>
              <w:t xml:space="preserve">- Từ tháng 10/2025 - 03/2026: Nghỉ chế độ thai sản </w:t>
            </w:r>
          </w:p>
          <w:p w:rsidR="00FF4A92" w:rsidRDefault="00505FBD">
            <w:pPr>
              <w:spacing w:after="0" w:line="240" w:lineRule="auto"/>
            </w:pPr>
            <w:r>
              <w:rPr>
                <w:rFonts w:ascii="Times New Roman" w:hAnsi="Times New Roman"/>
                <w:sz w:val="16"/>
              </w:rPr>
              <w:t>- Từ tháng 04/2026 - nay: số hóa (scan) hồ sơ cấp GCNQSD đất;</w:t>
            </w:r>
          </w:p>
        </w:tc>
        <w:tc>
          <w:tcPr>
            <w:tcW w:w="820" w:type="dxa"/>
            <w:tcMar>
              <w:top w:w="30" w:type="dxa"/>
              <w:left w:w="40" w:type="dxa"/>
              <w:bottom w:w="30" w:type="dxa"/>
              <w:right w:w="40" w:type="dxa"/>
            </w:tcMar>
            <w:vAlign w:val="center"/>
          </w:tcPr>
          <w:p w:rsidR="00FF4A92" w:rsidRDefault="00505FBD">
            <w:pPr>
              <w:spacing w:after="0" w:line="240" w:lineRule="auto"/>
            </w:pPr>
            <w:r>
              <w:rPr>
                <w:rFonts w:ascii="Times New Roman" w:hAnsi="Times New Roman"/>
                <w:sz w:val="16"/>
              </w:rPr>
              <w:t>A</w:t>
            </w:r>
          </w:p>
        </w:tc>
        <w:tc>
          <w:tcPr>
            <w:tcW w:w="1200" w:type="dxa"/>
            <w:tcMar>
              <w:top w:w="30" w:type="dxa"/>
              <w:left w:w="40" w:type="dxa"/>
              <w:bottom w:w="30" w:type="dxa"/>
              <w:right w:w="40" w:type="dxa"/>
            </w:tcMar>
            <w:vAlign w:val="center"/>
          </w:tcPr>
          <w:p w:rsidR="00746C19" w:rsidRDefault="0010331B">
            <w:pPr>
              <w:spacing w:after="0" w:line="240" w:lineRule="auto"/>
            </w:pPr>
            <w:r>
              <w:rPr>
                <w:rFonts w:ascii="Times New Roman" w:hAnsi="Times New Roman"/>
                <w:sz w:val="16"/>
              </w:rPr>
              <w:t>Chuyên viên Hành chính – Văn phòng</w:t>
            </w:r>
          </w:p>
        </w:tc>
      </w:tr>
      <w:tr w:rsidR="0050461A" w:rsidTr="0042721F">
        <w:trPr>
          <w:cantSplit/>
          <w:jc w:val="center"/>
        </w:trPr>
        <w:tc>
          <w:tcPr>
            <w:tcW w:w="36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43</w:t>
            </w:r>
          </w:p>
        </w:tc>
        <w:tc>
          <w:tcPr>
            <w:tcW w:w="128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b/>
                <w:color w:val="000000" w:themeColor="text1"/>
                <w:sz w:val="16"/>
              </w:rPr>
              <w:t>Nguyễn Thanh Điền</w:t>
            </w:r>
          </w:p>
        </w:tc>
        <w:tc>
          <w:tcPr>
            <w:tcW w:w="88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10/07/1990</w:t>
            </w:r>
          </w:p>
        </w:tc>
        <w:tc>
          <w:tcPr>
            <w:tcW w:w="104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Đại học Luật;</w:t>
            </w:r>
          </w:p>
          <w:p w:rsidR="00FF4A92" w:rsidRPr="00344A04" w:rsidRDefault="00505FBD">
            <w:pPr>
              <w:spacing w:after="0" w:line="240" w:lineRule="auto"/>
              <w:rPr>
                <w:color w:val="000000" w:themeColor="text1"/>
              </w:rPr>
            </w:pPr>
            <w:r w:rsidRPr="00344A04">
              <w:rPr>
                <w:rFonts w:ascii="Times New Roman" w:hAnsi="Times New Roman"/>
                <w:color w:val="000000" w:themeColor="text1"/>
                <w:sz w:val="16"/>
              </w:rPr>
              <w:t>Trung cấp Tin học viễn thông</w:t>
            </w:r>
          </w:p>
        </w:tc>
        <w:tc>
          <w:tcPr>
            <w:tcW w:w="80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04/2016;</w:t>
            </w:r>
          </w:p>
          <w:p w:rsidR="00FF4A92" w:rsidRPr="00344A04" w:rsidRDefault="00505FBD">
            <w:pPr>
              <w:spacing w:after="0" w:line="240" w:lineRule="auto"/>
              <w:jc w:val="center"/>
              <w:rPr>
                <w:color w:val="000000" w:themeColor="text1"/>
              </w:rPr>
            </w:pPr>
            <w:r w:rsidRPr="00344A04">
              <w:rPr>
                <w:rFonts w:ascii="Times New Roman" w:hAnsi="Times New Roman"/>
                <w:color w:val="000000" w:themeColor="text1"/>
                <w:sz w:val="16"/>
              </w:rPr>
              <w:t>10/2013</w:t>
            </w:r>
          </w:p>
        </w:tc>
        <w:tc>
          <w:tcPr>
            <w:tcW w:w="880" w:type="dxa"/>
            <w:tcMar>
              <w:top w:w="30" w:type="dxa"/>
              <w:left w:w="40" w:type="dxa"/>
              <w:bottom w:w="30" w:type="dxa"/>
              <w:right w:w="40" w:type="dxa"/>
            </w:tcMar>
            <w:vAlign w:val="center"/>
          </w:tcPr>
          <w:p w:rsidR="00746C19" w:rsidRPr="00344A04" w:rsidRDefault="00A877AA" w:rsidP="00A877AA">
            <w:pPr>
              <w:spacing w:after="0" w:line="240" w:lineRule="auto"/>
              <w:jc w:val="center"/>
              <w:rPr>
                <w:color w:val="000000" w:themeColor="text1"/>
              </w:rPr>
            </w:pPr>
            <w:r>
              <w:rPr>
                <w:rFonts w:ascii="Times New Roman" w:hAnsi="Times New Roman"/>
                <w:color w:val="000000" w:themeColor="text1"/>
                <w:sz w:val="16"/>
              </w:rPr>
              <w:t>09</w:t>
            </w:r>
            <w:r w:rsidR="00344A04" w:rsidRPr="00344A04">
              <w:rPr>
                <w:rFonts w:ascii="Times New Roman" w:hAnsi="Times New Roman"/>
                <w:color w:val="000000" w:themeColor="text1"/>
                <w:sz w:val="16"/>
              </w:rPr>
              <w:t xml:space="preserve"> năm 0</w:t>
            </w:r>
            <w:r>
              <w:rPr>
                <w:rFonts w:ascii="Times New Roman" w:hAnsi="Times New Roman"/>
                <w:color w:val="000000" w:themeColor="text1"/>
                <w:sz w:val="16"/>
              </w:rPr>
              <w:t>5</w:t>
            </w:r>
            <w:r w:rsidR="006A1CED" w:rsidRPr="00344A04">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Pr="00344A04" w:rsidRDefault="0010331B">
            <w:pPr>
              <w:spacing w:after="0" w:line="240" w:lineRule="auto"/>
              <w:jc w:val="center"/>
              <w:rPr>
                <w:color w:val="000000" w:themeColor="text1"/>
              </w:rPr>
            </w:pPr>
            <w:r w:rsidRPr="00344A04">
              <w:rPr>
                <w:rFonts w:ascii="Times New Roman" w:hAnsi="Times New Roman"/>
                <w:color w:val="000000" w:themeColor="text1"/>
                <w:sz w:val="16"/>
              </w:rPr>
              <w:t>01/07/2024</w:t>
            </w:r>
          </w:p>
        </w:tc>
        <w:tc>
          <w:tcPr>
            <w:tcW w:w="90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 Bồi dưỡng đối với ngạch Chuyên viên và tương đương</w:t>
            </w:r>
          </w:p>
          <w:p w:rsidR="00FF4A92" w:rsidRPr="00344A04" w:rsidRDefault="00505FBD">
            <w:pPr>
              <w:spacing w:after="0" w:line="240" w:lineRule="auto"/>
              <w:rPr>
                <w:color w:val="000000" w:themeColor="text1"/>
              </w:rPr>
            </w:pPr>
            <w:r w:rsidRPr="00344A04">
              <w:rPr>
                <w:rFonts w:ascii="Times New Roman" w:hAnsi="Times New Roman"/>
                <w:color w:val="000000" w:themeColor="text1"/>
                <w:sz w:val="16"/>
              </w:rPr>
              <w:t>- Bồi dưỡng nghiệp vụ Văn thư – Lưu trữ (Chương trình 140 tiết)</w:t>
            </w:r>
          </w:p>
        </w:tc>
        <w:tc>
          <w:tcPr>
            <w:tcW w:w="70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Tin học ứng dụng Trình độ B</w:t>
            </w:r>
          </w:p>
        </w:tc>
        <w:tc>
          <w:tcPr>
            <w:tcW w:w="700" w:type="dxa"/>
            <w:tcMar>
              <w:top w:w="30" w:type="dxa"/>
              <w:left w:w="40" w:type="dxa"/>
              <w:bottom w:w="30" w:type="dxa"/>
              <w:right w:w="40" w:type="dxa"/>
            </w:tcMar>
            <w:vAlign w:val="center"/>
          </w:tcPr>
          <w:p w:rsidR="00746C19" w:rsidRPr="00344A04" w:rsidRDefault="0010331B">
            <w:pPr>
              <w:spacing w:after="0" w:line="240" w:lineRule="auto"/>
              <w:rPr>
                <w:color w:val="000000" w:themeColor="text1"/>
              </w:rPr>
            </w:pPr>
            <w:r w:rsidRPr="00344A04">
              <w:rPr>
                <w:rFonts w:ascii="Times New Roman" w:hAnsi="Times New Roman"/>
                <w:color w:val="000000" w:themeColor="text1"/>
                <w:sz w:val="16"/>
              </w:rPr>
              <w:t>Tiếng Anh Trình độ A</w:t>
            </w:r>
          </w:p>
        </w:tc>
        <w:tc>
          <w:tcPr>
            <w:tcW w:w="1560" w:type="dxa"/>
            <w:tcMar>
              <w:top w:w="30" w:type="dxa"/>
              <w:left w:w="40" w:type="dxa"/>
              <w:bottom w:w="30" w:type="dxa"/>
              <w:right w:w="40" w:type="dxa"/>
            </w:tcMar>
            <w:vAlign w:val="center"/>
          </w:tcPr>
          <w:p w:rsidR="00084C99" w:rsidRPr="00344A04" w:rsidRDefault="00505FBD" w:rsidP="00084C99">
            <w:pPr>
              <w:spacing w:after="0" w:line="240" w:lineRule="auto"/>
              <w:rPr>
                <w:rFonts w:ascii="Times New Roman" w:hAnsi="Times New Roman"/>
                <w:color w:val="000000" w:themeColor="text1"/>
                <w:sz w:val="16"/>
              </w:rPr>
            </w:pPr>
            <w:r w:rsidRPr="00344A04">
              <w:rPr>
                <w:rFonts w:ascii="Times New Roman" w:hAnsi="Times New Roman"/>
                <w:color w:val="000000" w:themeColor="text1"/>
                <w:sz w:val="16"/>
              </w:rPr>
              <w:t>- Từ</w:t>
            </w:r>
            <w:r w:rsidR="003525CB">
              <w:rPr>
                <w:rFonts w:ascii="Times New Roman" w:hAnsi="Times New Roman"/>
                <w:color w:val="000000" w:themeColor="text1"/>
                <w:sz w:val="16"/>
              </w:rPr>
              <w:t xml:space="preserve"> tháng 05/2017 - </w:t>
            </w:r>
          </w:p>
          <w:p w:rsidR="00FF4A92" w:rsidRPr="00344A04" w:rsidRDefault="00505FBD" w:rsidP="00084C99">
            <w:pPr>
              <w:spacing w:after="0" w:line="240" w:lineRule="auto"/>
              <w:rPr>
                <w:color w:val="000000" w:themeColor="text1"/>
              </w:rPr>
            </w:pPr>
            <w:r w:rsidRPr="00344A04">
              <w:rPr>
                <w:rFonts w:ascii="Times New Roman" w:hAnsi="Times New Roman"/>
                <w:color w:val="000000" w:themeColor="text1"/>
                <w:sz w:val="16"/>
              </w:rPr>
              <w:t xml:space="preserve">đến nay: </w:t>
            </w:r>
            <w:r w:rsidR="003525CB">
              <w:rPr>
                <w:rFonts w:ascii="Times New Roman" w:hAnsi="Times New Roman"/>
                <w:color w:val="000000" w:themeColor="text1"/>
                <w:sz w:val="16"/>
              </w:rPr>
              <w:t>phụ trách công việc, số hoá hồ sơ, cung cấp thông tin dữ  liệu đất đai</w:t>
            </w:r>
          </w:p>
        </w:tc>
        <w:tc>
          <w:tcPr>
            <w:tcW w:w="820" w:type="dxa"/>
            <w:tcMar>
              <w:top w:w="30" w:type="dxa"/>
              <w:left w:w="40" w:type="dxa"/>
              <w:bottom w:w="30" w:type="dxa"/>
              <w:right w:w="40" w:type="dxa"/>
            </w:tcMar>
            <w:vAlign w:val="center"/>
          </w:tcPr>
          <w:p w:rsidR="00746C19" w:rsidRPr="00344A04" w:rsidRDefault="00A5208E">
            <w:pPr>
              <w:spacing w:after="0" w:line="240" w:lineRule="auto"/>
              <w:rPr>
                <w:color w:val="000000" w:themeColor="text1"/>
              </w:rPr>
            </w:pPr>
            <w:r w:rsidRPr="00344A04">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344A04" w:rsidRDefault="0058068A">
            <w:pPr>
              <w:spacing w:after="0" w:line="240" w:lineRule="auto"/>
              <w:rPr>
                <w:color w:val="000000" w:themeColor="text1"/>
              </w:rPr>
            </w:pPr>
            <w:r w:rsidRPr="00344A04">
              <w:rPr>
                <w:rFonts w:ascii="Times New Roman" w:hAnsi="Times New Roman"/>
                <w:color w:val="000000" w:themeColor="text1"/>
                <w:sz w:val="16"/>
              </w:rPr>
              <w:t>Lưu trữ viên</w:t>
            </w:r>
          </w:p>
        </w:tc>
      </w:tr>
      <w:tr w:rsidR="0050461A" w:rsidRPr="00273650" w:rsidTr="0042721F">
        <w:trPr>
          <w:cantSplit/>
          <w:jc w:val="center"/>
        </w:trPr>
        <w:tc>
          <w:tcPr>
            <w:tcW w:w="36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lastRenderedPageBreak/>
              <w:t>44</w:t>
            </w:r>
          </w:p>
        </w:tc>
        <w:tc>
          <w:tcPr>
            <w:tcW w:w="128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b/>
                <w:color w:val="000000" w:themeColor="text1"/>
                <w:sz w:val="16"/>
              </w:rPr>
              <w:t>Phạm Hoàng Oanh</w:t>
            </w:r>
          </w:p>
        </w:tc>
        <w:tc>
          <w:tcPr>
            <w:tcW w:w="88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t>29/03/1986</w:t>
            </w:r>
          </w:p>
        </w:tc>
        <w:tc>
          <w:tcPr>
            <w:tcW w:w="104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914F53" w:rsidRDefault="00344A04">
            <w:pPr>
              <w:spacing w:after="0" w:line="240" w:lineRule="auto"/>
              <w:rPr>
                <w:color w:val="000000" w:themeColor="text1"/>
              </w:rPr>
            </w:pPr>
            <w:r w:rsidRPr="00914F53">
              <w:rPr>
                <w:rFonts w:ascii="Times New Roman" w:hAnsi="Times New Roman"/>
                <w:color w:val="000000" w:themeColor="text1"/>
                <w:sz w:val="16"/>
              </w:rPr>
              <w:t>Kỹ sư</w:t>
            </w:r>
            <w:r w:rsidR="0010331B" w:rsidRPr="00914F53">
              <w:rPr>
                <w:rFonts w:ascii="Times New Roman" w:hAnsi="Times New Roman"/>
                <w:color w:val="000000" w:themeColor="text1"/>
                <w:sz w:val="16"/>
              </w:rPr>
              <w:t xml:space="preserve"> Xây dựng (Kiến trúc);</w:t>
            </w: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Chứng chỉ nghề Họa viên kiến trúc</w:t>
            </w:r>
          </w:p>
        </w:tc>
        <w:tc>
          <w:tcPr>
            <w:tcW w:w="80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t>08/2009;</w:t>
            </w:r>
          </w:p>
          <w:p w:rsidR="00FF4A92" w:rsidRPr="00914F53" w:rsidRDefault="00505FBD">
            <w:pPr>
              <w:spacing w:after="0" w:line="240" w:lineRule="auto"/>
              <w:jc w:val="center"/>
              <w:rPr>
                <w:color w:val="000000" w:themeColor="text1"/>
              </w:rPr>
            </w:pPr>
            <w:r w:rsidRPr="00914F53">
              <w:rPr>
                <w:rFonts w:ascii="Times New Roman" w:hAnsi="Times New Roman"/>
                <w:color w:val="000000" w:themeColor="text1"/>
                <w:sz w:val="16"/>
              </w:rPr>
              <w:t>12/2006</w:t>
            </w:r>
          </w:p>
        </w:tc>
        <w:tc>
          <w:tcPr>
            <w:tcW w:w="880" w:type="dxa"/>
            <w:tcMar>
              <w:top w:w="30" w:type="dxa"/>
              <w:left w:w="40" w:type="dxa"/>
              <w:bottom w:w="30" w:type="dxa"/>
              <w:right w:w="40" w:type="dxa"/>
            </w:tcMar>
            <w:vAlign w:val="center"/>
          </w:tcPr>
          <w:p w:rsidR="00746C19" w:rsidRPr="00914F53" w:rsidRDefault="00567EB0">
            <w:pPr>
              <w:spacing w:after="0" w:line="240" w:lineRule="auto"/>
              <w:jc w:val="center"/>
              <w:rPr>
                <w:color w:val="000000" w:themeColor="text1"/>
              </w:rPr>
            </w:pPr>
            <w:r w:rsidRPr="00914F53">
              <w:rPr>
                <w:rFonts w:ascii="Times New Roman" w:hAnsi="Times New Roman"/>
                <w:color w:val="000000" w:themeColor="text1"/>
                <w:sz w:val="16"/>
              </w:rPr>
              <w:t>12 năm 02</w:t>
            </w:r>
            <w:r w:rsidR="006A1CED" w:rsidRPr="00914F53">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Pr="00914F53" w:rsidRDefault="0010331B">
            <w:pPr>
              <w:spacing w:after="0" w:line="240" w:lineRule="auto"/>
              <w:jc w:val="center"/>
              <w:rPr>
                <w:color w:val="000000" w:themeColor="text1"/>
              </w:rPr>
            </w:pPr>
            <w:r w:rsidRPr="00914F53">
              <w:rPr>
                <w:rFonts w:ascii="Times New Roman" w:hAnsi="Times New Roman"/>
                <w:color w:val="000000" w:themeColor="text1"/>
                <w:sz w:val="16"/>
              </w:rPr>
              <w:t>01/08/2024</w:t>
            </w:r>
          </w:p>
        </w:tc>
        <w:tc>
          <w:tcPr>
            <w:tcW w:w="90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 Bồi dưỡng theo tiêu chuẩn chức danh nghề nghiệp viên chức chuyên ngành Đo đạc bản đồ</w:t>
            </w: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 Bồi dưỡng đối với ngạch Chuyên viên và tương đương</w:t>
            </w: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 Bồi dưỡng nghiệp vụ Văn thư – Lưu trữ (Chương trình 140 tiết)</w:t>
            </w:r>
          </w:p>
        </w:tc>
        <w:tc>
          <w:tcPr>
            <w:tcW w:w="70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Tin học ứng dụng Trình độ A; AutoCAD 3D; 3D MAX; Photoshop nâng cao</w:t>
            </w:r>
          </w:p>
        </w:tc>
        <w:tc>
          <w:tcPr>
            <w:tcW w:w="70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Tiếng Anh Trình độ B</w:t>
            </w:r>
          </w:p>
        </w:tc>
        <w:tc>
          <w:tcPr>
            <w:tcW w:w="1560" w:type="dxa"/>
            <w:tcMar>
              <w:top w:w="30" w:type="dxa"/>
              <w:left w:w="40" w:type="dxa"/>
              <w:bottom w:w="30" w:type="dxa"/>
              <w:right w:w="40" w:type="dxa"/>
            </w:tcMar>
            <w:vAlign w:val="center"/>
          </w:tcPr>
          <w:p w:rsidR="00746C19" w:rsidRPr="00914F53" w:rsidRDefault="00746C19">
            <w:pPr>
              <w:spacing w:after="0" w:line="240" w:lineRule="auto"/>
              <w:rPr>
                <w:color w:val="000000" w:themeColor="text1"/>
              </w:rPr>
            </w:pP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 Từ tháng 01/2011 - 04/2015: Văn phòng Đăng ký QSDĐ TP. Thủ Dầu Một - Nhân viên đo đạc;</w:t>
            </w: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 Từ tháng 04/2015 - 10/2025: Chi nhánh Văn phòng Đăng ký đất đai TP. Thủ Dầu Một - Nhân viên đo đạc;</w:t>
            </w:r>
          </w:p>
          <w:p w:rsidR="00FF4A92" w:rsidRPr="00914F53" w:rsidRDefault="00505FBD">
            <w:pPr>
              <w:spacing w:after="0" w:line="240" w:lineRule="auto"/>
              <w:rPr>
                <w:color w:val="000000" w:themeColor="text1"/>
              </w:rPr>
            </w:pPr>
            <w:r w:rsidRPr="00914F53">
              <w:rPr>
                <w:rFonts w:ascii="Times New Roman" w:hAnsi="Times New Roman"/>
                <w:color w:val="000000" w:themeColor="text1"/>
                <w:sz w:val="16"/>
              </w:rPr>
              <w:t>- Từ tháng 11/2025 đến nay: Chi nhánh Văn phòng đăng ký đất đai số 23 - Nhân viên đo đạc.</w:t>
            </w:r>
          </w:p>
        </w:tc>
        <w:tc>
          <w:tcPr>
            <w:tcW w:w="820" w:type="dxa"/>
            <w:tcMar>
              <w:top w:w="30" w:type="dxa"/>
              <w:left w:w="40" w:type="dxa"/>
              <w:bottom w:w="30" w:type="dxa"/>
              <w:right w:w="40" w:type="dxa"/>
            </w:tcMar>
            <w:vAlign w:val="center"/>
          </w:tcPr>
          <w:p w:rsidR="00746C19" w:rsidRPr="00914F53" w:rsidRDefault="00A5208E">
            <w:pPr>
              <w:spacing w:after="0" w:line="240" w:lineRule="auto"/>
              <w:rPr>
                <w:color w:val="000000" w:themeColor="text1"/>
              </w:rPr>
            </w:pPr>
            <w:r w:rsidRPr="00914F53">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914F53" w:rsidRDefault="0010331B">
            <w:pPr>
              <w:spacing w:after="0" w:line="240" w:lineRule="auto"/>
              <w:rPr>
                <w:color w:val="000000" w:themeColor="text1"/>
              </w:rPr>
            </w:pPr>
            <w:r w:rsidRPr="00914F53">
              <w:rPr>
                <w:rFonts w:ascii="Times New Roman" w:hAnsi="Times New Roman"/>
                <w:color w:val="000000" w:themeColor="text1"/>
                <w:sz w:val="16"/>
              </w:rPr>
              <w:t>Đo đạc bản đồ viên hạng III</w:t>
            </w:r>
          </w:p>
        </w:tc>
      </w:tr>
      <w:tr w:rsidR="0050461A" w:rsidTr="0042721F">
        <w:trPr>
          <w:cantSplit/>
          <w:jc w:val="center"/>
        </w:trPr>
        <w:tc>
          <w:tcPr>
            <w:tcW w:w="36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45</w:t>
            </w:r>
          </w:p>
        </w:tc>
        <w:tc>
          <w:tcPr>
            <w:tcW w:w="128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b/>
                <w:color w:val="000000" w:themeColor="text1"/>
                <w:sz w:val="16"/>
              </w:rPr>
              <w:t>Đoàn Văn Sang</w:t>
            </w:r>
          </w:p>
        </w:tc>
        <w:tc>
          <w:tcPr>
            <w:tcW w:w="88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06/09/1986</w:t>
            </w:r>
          </w:p>
        </w:tc>
        <w:tc>
          <w:tcPr>
            <w:tcW w:w="104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Thạc sĩ</w:t>
            </w:r>
          </w:p>
        </w:tc>
        <w:tc>
          <w:tcPr>
            <w:tcW w:w="1040" w:type="dxa"/>
            <w:shd w:val="clear" w:color="auto" w:fill="auto"/>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Thạc sĩ Quản lý đất đai;</w:t>
            </w:r>
          </w:p>
          <w:p w:rsidR="00FF4A92" w:rsidRPr="004A083B" w:rsidRDefault="00505FBD">
            <w:pPr>
              <w:spacing w:after="0" w:line="240" w:lineRule="auto"/>
              <w:rPr>
                <w:color w:val="000000" w:themeColor="text1"/>
              </w:rPr>
            </w:pPr>
            <w:r w:rsidRPr="004A083B">
              <w:rPr>
                <w:rFonts w:ascii="Times New Roman" w:hAnsi="Times New Roman"/>
                <w:color w:val="000000" w:themeColor="text1"/>
                <w:sz w:val="16"/>
              </w:rPr>
              <w:t>Kỹ sư Quản lý đất đai;</w:t>
            </w:r>
          </w:p>
          <w:p w:rsidR="00FF4A92" w:rsidRPr="004A083B" w:rsidRDefault="00505FBD">
            <w:pPr>
              <w:spacing w:after="0" w:line="240" w:lineRule="auto"/>
              <w:rPr>
                <w:color w:val="000000" w:themeColor="text1"/>
              </w:rPr>
            </w:pPr>
            <w:r w:rsidRPr="004A083B">
              <w:rPr>
                <w:rFonts w:ascii="Times New Roman" w:hAnsi="Times New Roman"/>
                <w:color w:val="000000" w:themeColor="text1"/>
                <w:sz w:val="16"/>
              </w:rPr>
              <w:t>Cử nhân Luật</w:t>
            </w:r>
          </w:p>
        </w:tc>
        <w:tc>
          <w:tcPr>
            <w:tcW w:w="80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03/2022;</w:t>
            </w:r>
          </w:p>
          <w:p w:rsidR="00FF4A92" w:rsidRPr="004A083B" w:rsidRDefault="00505FBD">
            <w:pPr>
              <w:spacing w:after="0" w:line="240" w:lineRule="auto"/>
              <w:jc w:val="center"/>
              <w:rPr>
                <w:color w:val="000000" w:themeColor="text1"/>
              </w:rPr>
            </w:pPr>
            <w:r w:rsidRPr="004A083B">
              <w:rPr>
                <w:rFonts w:ascii="Times New Roman" w:hAnsi="Times New Roman"/>
                <w:color w:val="000000" w:themeColor="text1"/>
                <w:sz w:val="16"/>
              </w:rPr>
              <w:t>10/2015;</w:t>
            </w:r>
          </w:p>
          <w:p w:rsidR="00FF4A92" w:rsidRPr="004A083B" w:rsidRDefault="00505FBD">
            <w:pPr>
              <w:spacing w:after="0" w:line="240" w:lineRule="auto"/>
              <w:jc w:val="center"/>
              <w:rPr>
                <w:color w:val="000000" w:themeColor="text1"/>
              </w:rPr>
            </w:pPr>
            <w:r w:rsidRPr="004A083B">
              <w:rPr>
                <w:rFonts w:ascii="Times New Roman" w:hAnsi="Times New Roman"/>
                <w:color w:val="000000" w:themeColor="text1"/>
                <w:sz w:val="16"/>
              </w:rPr>
              <w:t>07/2014</w:t>
            </w:r>
          </w:p>
        </w:tc>
        <w:tc>
          <w:tcPr>
            <w:tcW w:w="880" w:type="dxa"/>
            <w:tcMar>
              <w:top w:w="30" w:type="dxa"/>
              <w:left w:w="40" w:type="dxa"/>
              <w:bottom w:w="30" w:type="dxa"/>
              <w:right w:w="40" w:type="dxa"/>
            </w:tcMar>
            <w:vAlign w:val="center"/>
          </w:tcPr>
          <w:p w:rsidR="00746C19" w:rsidRPr="004A083B" w:rsidRDefault="00914F53">
            <w:pPr>
              <w:spacing w:after="0" w:line="240" w:lineRule="auto"/>
              <w:jc w:val="center"/>
              <w:rPr>
                <w:color w:val="000000" w:themeColor="text1"/>
              </w:rPr>
            </w:pPr>
            <w:r w:rsidRPr="004A083B">
              <w:rPr>
                <w:rFonts w:ascii="Times New Roman" w:hAnsi="Times New Roman"/>
                <w:color w:val="000000" w:themeColor="text1"/>
                <w:sz w:val="16"/>
              </w:rPr>
              <w:t>12 năm 03</w:t>
            </w:r>
            <w:r w:rsidR="006A1CED" w:rsidRPr="004A083B">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Pr="004A083B" w:rsidRDefault="0010331B">
            <w:pPr>
              <w:spacing w:after="0" w:line="240" w:lineRule="auto"/>
              <w:jc w:val="center"/>
              <w:rPr>
                <w:color w:val="000000" w:themeColor="text1"/>
              </w:rPr>
            </w:pPr>
            <w:r w:rsidRPr="004A083B">
              <w:rPr>
                <w:rFonts w:ascii="Times New Roman" w:hAnsi="Times New Roman"/>
                <w:color w:val="000000" w:themeColor="text1"/>
                <w:sz w:val="16"/>
              </w:rPr>
              <w:t>07/2024</w:t>
            </w:r>
          </w:p>
        </w:tc>
        <w:tc>
          <w:tcPr>
            <w:tcW w:w="90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Bồi dưỡng theo tiêu chuẩn chức danh nghề nghiệp viên chức chuyên ngành Đo đạc bản đồ</w:t>
            </w:r>
          </w:p>
        </w:tc>
        <w:tc>
          <w:tcPr>
            <w:tcW w:w="70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Tin học ứng dụng Trình độ B</w:t>
            </w:r>
          </w:p>
        </w:tc>
        <w:tc>
          <w:tcPr>
            <w:tcW w:w="70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Tiếng Anh Trình độ B</w:t>
            </w:r>
          </w:p>
        </w:tc>
        <w:tc>
          <w:tcPr>
            <w:tcW w:w="156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 Từ tháng 06/2007 - 03/2015: Văn phòng Đăng ký QSDĐ TP. Thủ Dầu Một - Nhân viên đo đạc;</w:t>
            </w:r>
          </w:p>
          <w:p w:rsidR="00FF4A92" w:rsidRPr="004A083B" w:rsidRDefault="00505FBD">
            <w:pPr>
              <w:spacing w:after="0" w:line="240" w:lineRule="auto"/>
              <w:rPr>
                <w:color w:val="000000" w:themeColor="text1"/>
              </w:rPr>
            </w:pPr>
            <w:r w:rsidRPr="004A083B">
              <w:rPr>
                <w:rFonts w:ascii="Times New Roman" w:hAnsi="Times New Roman"/>
                <w:color w:val="000000" w:themeColor="text1"/>
                <w:sz w:val="16"/>
              </w:rPr>
              <w:t>- Từ tháng 04/2015 - 10/2025: Chi nhánh Văn phòng đăng ký đất đai TP. Thủ Dầu Một - Nhân viên đo đạc;</w:t>
            </w:r>
          </w:p>
          <w:p w:rsidR="00FF4A92" w:rsidRPr="004A083B" w:rsidRDefault="00505FBD">
            <w:pPr>
              <w:spacing w:after="0" w:line="240" w:lineRule="auto"/>
              <w:rPr>
                <w:color w:val="000000" w:themeColor="text1"/>
              </w:rPr>
            </w:pPr>
            <w:r w:rsidRPr="004A083B">
              <w:rPr>
                <w:rFonts w:ascii="Times New Roman" w:hAnsi="Times New Roman"/>
                <w:color w:val="000000" w:themeColor="text1"/>
                <w:sz w:val="16"/>
              </w:rPr>
              <w:t>- Từ tháng 11/2025 đến nay: Chi nhánh Văn phòng đăng ký đất đai số 23 - Nhân viên đo đạc.</w:t>
            </w:r>
          </w:p>
        </w:tc>
        <w:tc>
          <w:tcPr>
            <w:tcW w:w="820" w:type="dxa"/>
            <w:tcMar>
              <w:top w:w="30" w:type="dxa"/>
              <w:left w:w="40" w:type="dxa"/>
              <w:bottom w:w="30" w:type="dxa"/>
              <w:right w:w="40" w:type="dxa"/>
            </w:tcMar>
            <w:vAlign w:val="center"/>
          </w:tcPr>
          <w:p w:rsidR="00746C19" w:rsidRPr="004A083B" w:rsidRDefault="00A5208E">
            <w:pPr>
              <w:spacing w:after="0" w:line="240" w:lineRule="auto"/>
              <w:rPr>
                <w:color w:val="000000" w:themeColor="text1"/>
              </w:rPr>
            </w:pPr>
            <w:r w:rsidRPr="004A083B">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4A083B" w:rsidRDefault="0010331B">
            <w:pPr>
              <w:spacing w:after="0" w:line="240" w:lineRule="auto"/>
              <w:rPr>
                <w:color w:val="000000" w:themeColor="text1"/>
              </w:rPr>
            </w:pPr>
            <w:r w:rsidRPr="004A083B">
              <w:rPr>
                <w:rFonts w:ascii="Times New Roman" w:hAnsi="Times New Roman"/>
                <w:color w:val="000000" w:themeColor="text1"/>
                <w:sz w:val="16"/>
              </w:rPr>
              <w:t>Đo đạc bản đồ viên hạng III</w:t>
            </w:r>
          </w:p>
        </w:tc>
      </w:tr>
      <w:tr w:rsidR="0050461A" w:rsidRPr="00273650" w:rsidTr="0042721F">
        <w:trPr>
          <w:cantSplit/>
          <w:jc w:val="center"/>
        </w:trPr>
        <w:tc>
          <w:tcPr>
            <w:tcW w:w="36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lastRenderedPageBreak/>
              <w:t>46</w:t>
            </w:r>
          </w:p>
        </w:tc>
        <w:tc>
          <w:tcPr>
            <w:tcW w:w="128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b/>
                <w:color w:val="000000" w:themeColor="text1"/>
                <w:sz w:val="16"/>
              </w:rPr>
              <w:t>Hồ Lê Thanh Vũ</w:t>
            </w:r>
          </w:p>
        </w:tc>
        <w:tc>
          <w:tcPr>
            <w:tcW w:w="88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t>12/02/1992</w:t>
            </w:r>
          </w:p>
        </w:tc>
        <w:tc>
          <w:tcPr>
            <w:tcW w:w="104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Cử nhân Quản trị kinh doanh;</w:t>
            </w:r>
          </w:p>
          <w:p w:rsidR="00FF4A92" w:rsidRPr="00C82B6A" w:rsidRDefault="00505FBD">
            <w:pPr>
              <w:spacing w:after="0" w:line="240" w:lineRule="auto"/>
              <w:rPr>
                <w:color w:val="000000" w:themeColor="text1"/>
              </w:rPr>
            </w:pPr>
            <w:r w:rsidRPr="00C82B6A">
              <w:rPr>
                <w:rFonts w:ascii="Times New Roman" w:hAnsi="Times New Roman"/>
                <w:color w:val="000000" w:themeColor="text1"/>
                <w:sz w:val="16"/>
              </w:rPr>
              <w:t>Cao đẳng Quản trị kinh doanh</w:t>
            </w:r>
          </w:p>
        </w:tc>
        <w:tc>
          <w:tcPr>
            <w:tcW w:w="80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t>06/2018;</w:t>
            </w:r>
          </w:p>
          <w:p w:rsidR="00FF4A92" w:rsidRPr="00C82B6A" w:rsidRDefault="00505FBD">
            <w:pPr>
              <w:spacing w:after="0" w:line="240" w:lineRule="auto"/>
              <w:jc w:val="center"/>
              <w:rPr>
                <w:color w:val="000000" w:themeColor="text1"/>
              </w:rPr>
            </w:pPr>
            <w:r w:rsidRPr="00C82B6A">
              <w:rPr>
                <w:rFonts w:ascii="Times New Roman" w:hAnsi="Times New Roman"/>
                <w:color w:val="000000" w:themeColor="text1"/>
                <w:sz w:val="16"/>
              </w:rPr>
              <w:t>06/2014</w:t>
            </w:r>
          </w:p>
        </w:tc>
        <w:tc>
          <w:tcPr>
            <w:tcW w:w="880" w:type="dxa"/>
            <w:tcMar>
              <w:top w:w="30" w:type="dxa"/>
              <w:left w:w="40" w:type="dxa"/>
              <w:bottom w:w="30" w:type="dxa"/>
              <w:right w:w="40" w:type="dxa"/>
            </w:tcMar>
            <w:vAlign w:val="center"/>
          </w:tcPr>
          <w:p w:rsidR="00746C19" w:rsidRPr="00C82B6A" w:rsidRDefault="004A083B">
            <w:pPr>
              <w:spacing w:after="0" w:line="240" w:lineRule="auto"/>
              <w:jc w:val="center"/>
              <w:rPr>
                <w:color w:val="000000" w:themeColor="text1"/>
              </w:rPr>
            </w:pPr>
            <w:r w:rsidRPr="00C82B6A">
              <w:rPr>
                <w:rFonts w:ascii="Times New Roman" w:hAnsi="Times New Roman"/>
                <w:color w:val="000000" w:themeColor="text1"/>
                <w:sz w:val="16"/>
              </w:rPr>
              <w:t xml:space="preserve">08 năm 04 </w:t>
            </w:r>
            <w:r w:rsidR="006A1CED" w:rsidRPr="00C82B6A">
              <w:rPr>
                <w:rFonts w:ascii="Times New Roman" w:hAnsi="Times New Roman"/>
                <w:color w:val="000000" w:themeColor="text1"/>
                <w:sz w:val="16"/>
              </w:rPr>
              <w:t>tháng</w:t>
            </w:r>
          </w:p>
        </w:tc>
        <w:tc>
          <w:tcPr>
            <w:tcW w:w="96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t>6.878.000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3</w:t>
            </w:r>
          </w:p>
        </w:tc>
        <w:tc>
          <w:tcPr>
            <w:tcW w:w="760" w:type="dxa"/>
            <w:tcMar>
              <w:top w:w="30" w:type="dxa"/>
              <w:left w:w="40" w:type="dxa"/>
              <w:bottom w:w="30" w:type="dxa"/>
              <w:right w:w="40" w:type="dxa"/>
            </w:tcMar>
            <w:vAlign w:val="center"/>
          </w:tcPr>
          <w:p w:rsidR="00746C19" w:rsidRPr="00C82B6A" w:rsidRDefault="0010331B">
            <w:pPr>
              <w:spacing w:after="0" w:line="240" w:lineRule="auto"/>
              <w:jc w:val="center"/>
              <w:rPr>
                <w:color w:val="000000" w:themeColor="text1"/>
              </w:rPr>
            </w:pPr>
            <w:r w:rsidRPr="00C82B6A">
              <w:rPr>
                <w:rFonts w:ascii="Times New Roman" w:hAnsi="Times New Roman"/>
                <w:color w:val="000000" w:themeColor="text1"/>
                <w:sz w:val="16"/>
              </w:rPr>
              <w:t>01/10/2024</w:t>
            </w:r>
          </w:p>
        </w:tc>
        <w:tc>
          <w:tcPr>
            <w:tcW w:w="90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 Bồi dưỡng đối với ngạch Chuyên viên và tương đương</w:t>
            </w:r>
          </w:p>
          <w:p w:rsidR="00FF4A92" w:rsidRPr="00C82B6A" w:rsidRDefault="00505FBD">
            <w:pPr>
              <w:spacing w:after="0" w:line="240" w:lineRule="auto"/>
              <w:rPr>
                <w:color w:val="000000" w:themeColor="text1"/>
              </w:rPr>
            </w:pPr>
            <w:r w:rsidRPr="00C82B6A">
              <w:rPr>
                <w:rFonts w:ascii="Times New Roman" w:hAnsi="Times New Roman"/>
                <w:color w:val="000000" w:themeColor="text1"/>
                <w:sz w:val="16"/>
              </w:rPr>
              <w:t>- Bồi dưỡng nghiệp vụ Văn thư – Lưu trữ</w:t>
            </w:r>
          </w:p>
          <w:p w:rsidR="00FF4A92" w:rsidRPr="00C82B6A" w:rsidRDefault="00505FBD">
            <w:pPr>
              <w:spacing w:after="0" w:line="240" w:lineRule="auto"/>
              <w:rPr>
                <w:color w:val="000000" w:themeColor="text1"/>
              </w:rPr>
            </w:pPr>
            <w:r w:rsidRPr="00C82B6A">
              <w:rPr>
                <w:rFonts w:ascii="Times New Roman" w:hAnsi="Times New Roman"/>
                <w:color w:val="000000" w:themeColor="text1"/>
                <w:sz w:val="16"/>
              </w:rPr>
              <w:t>- Bồi dưỡng nghiệp vụ Kỹ năng soạn thảo văn bản và lập hồ sơ công việc</w:t>
            </w:r>
          </w:p>
          <w:p w:rsidR="00FF4A92" w:rsidRPr="00C82B6A" w:rsidRDefault="00505FBD">
            <w:pPr>
              <w:spacing w:after="0" w:line="240" w:lineRule="auto"/>
              <w:rPr>
                <w:color w:val="000000" w:themeColor="text1"/>
              </w:rPr>
            </w:pPr>
            <w:r w:rsidRPr="00C82B6A">
              <w:rPr>
                <w:rFonts w:ascii="Times New Roman" w:hAnsi="Times New Roman"/>
                <w:color w:val="000000" w:themeColor="text1"/>
                <w:sz w:val="16"/>
              </w:rPr>
              <w:t>- Bồi dưỡng kỹ năng tiếp công dân, xử lý đơn và giải quyết khiếu nại, tố cáo</w:t>
            </w:r>
          </w:p>
        </w:tc>
        <w:tc>
          <w:tcPr>
            <w:tcW w:w="70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Tin học ứng dụng Trình độ A</w:t>
            </w:r>
          </w:p>
        </w:tc>
        <w:tc>
          <w:tcPr>
            <w:tcW w:w="700" w:type="dxa"/>
            <w:tcMar>
              <w:top w:w="30" w:type="dxa"/>
              <w:left w:w="40" w:type="dxa"/>
              <w:bottom w:w="30" w:type="dxa"/>
              <w:right w:w="40" w:type="dxa"/>
            </w:tcMar>
            <w:vAlign w:val="center"/>
          </w:tcPr>
          <w:p w:rsidR="00746C19" w:rsidRPr="00C82B6A" w:rsidRDefault="0010331B">
            <w:pPr>
              <w:spacing w:after="0" w:line="240" w:lineRule="auto"/>
              <w:rPr>
                <w:color w:val="000000" w:themeColor="text1"/>
              </w:rPr>
            </w:pPr>
            <w:r w:rsidRPr="00C82B6A">
              <w:rPr>
                <w:rFonts w:ascii="Times New Roman" w:hAnsi="Times New Roman"/>
                <w:color w:val="000000" w:themeColor="text1"/>
                <w:sz w:val="16"/>
              </w:rPr>
              <w:t>Tiếng Anh Năng lực Bậc 3/6 (B1 Khung Châu Âu)</w:t>
            </w:r>
          </w:p>
        </w:tc>
        <w:tc>
          <w:tcPr>
            <w:tcW w:w="1560" w:type="dxa"/>
            <w:tcMar>
              <w:top w:w="30" w:type="dxa"/>
              <w:left w:w="40" w:type="dxa"/>
              <w:bottom w:w="30" w:type="dxa"/>
              <w:right w:w="40" w:type="dxa"/>
            </w:tcMar>
            <w:vAlign w:val="center"/>
          </w:tcPr>
          <w:p w:rsidR="00FF4A92" w:rsidRDefault="00505FBD" w:rsidP="009615AD">
            <w:pPr>
              <w:spacing w:after="0"/>
              <w:rPr>
                <w:rFonts w:ascii="Times New Roman" w:hAnsi="Times New Roman"/>
                <w:color w:val="000000" w:themeColor="text1"/>
                <w:sz w:val="16"/>
              </w:rPr>
            </w:pPr>
            <w:r w:rsidRPr="00C82B6A">
              <w:rPr>
                <w:rFonts w:ascii="Times New Roman" w:hAnsi="Times New Roman"/>
                <w:color w:val="000000" w:themeColor="text1"/>
                <w:sz w:val="16"/>
              </w:rPr>
              <w:t>- Từ</w:t>
            </w:r>
            <w:r w:rsidR="00C82B6A">
              <w:rPr>
                <w:rFonts w:ascii="Times New Roman" w:hAnsi="Times New Roman"/>
                <w:color w:val="000000" w:themeColor="text1"/>
                <w:sz w:val="16"/>
              </w:rPr>
              <w:t xml:space="preserve"> tháng 04/2017 - 10/2024</w:t>
            </w:r>
            <w:r w:rsidRPr="00C82B6A">
              <w:rPr>
                <w:rFonts w:ascii="Times New Roman" w:hAnsi="Times New Roman"/>
                <w:color w:val="000000" w:themeColor="text1"/>
                <w:sz w:val="16"/>
              </w:rPr>
              <w:t>: Chi nhánh Văn phòng đăng ký đất đai TP. Thủ Dầu Một - Nhân viên;</w:t>
            </w:r>
            <w:r w:rsidR="00C82B6A">
              <w:rPr>
                <w:rFonts w:ascii="Times New Roman" w:hAnsi="Times New Roman"/>
                <w:color w:val="000000" w:themeColor="text1"/>
                <w:sz w:val="16"/>
              </w:rPr>
              <w:t xml:space="preserve"> </w:t>
            </w:r>
            <w:r w:rsidR="009615AD">
              <w:rPr>
                <w:rFonts w:ascii="Times New Roman" w:hAnsi="Times New Roman"/>
                <w:color w:val="000000" w:themeColor="text1"/>
                <w:sz w:val="16"/>
              </w:rPr>
              <w:t>Cung cấp thông tin dữ liệu đất đai.</w:t>
            </w:r>
          </w:p>
          <w:p w:rsidR="009615AD" w:rsidRPr="009615AD" w:rsidRDefault="009615AD" w:rsidP="009615AD">
            <w:pPr>
              <w:spacing w:after="0"/>
            </w:pPr>
            <w:r>
              <w:rPr>
                <w:rFonts w:ascii="Times New Roman" w:hAnsi="Times New Roman"/>
                <w:color w:val="000000" w:themeColor="text1"/>
                <w:sz w:val="16"/>
              </w:rPr>
              <w:t>- Từ tháng 10/2024 – 05/2025: Phụ trách trả kết quả hồ sơ, số hoá hồ sơ.</w:t>
            </w:r>
          </w:p>
          <w:p w:rsidR="006D3B5B" w:rsidRPr="006D3B5B" w:rsidRDefault="00505FBD" w:rsidP="009615AD">
            <w:pPr>
              <w:spacing w:after="0" w:line="240" w:lineRule="auto"/>
              <w:rPr>
                <w:rFonts w:ascii="Times New Roman" w:hAnsi="Times New Roman"/>
                <w:color w:val="000000" w:themeColor="text1"/>
                <w:sz w:val="16"/>
              </w:rPr>
            </w:pPr>
            <w:r w:rsidRPr="00C82B6A">
              <w:rPr>
                <w:rFonts w:ascii="Times New Roman" w:hAnsi="Times New Roman"/>
                <w:color w:val="000000" w:themeColor="text1"/>
                <w:sz w:val="16"/>
              </w:rPr>
              <w:t>- Từ</w:t>
            </w:r>
            <w:r w:rsidR="009615AD">
              <w:rPr>
                <w:rFonts w:ascii="Times New Roman" w:hAnsi="Times New Roman"/>
                <w:color w:val="000000" w:themeColor="text1"/>
                <w:sz w:val="16"/>
              </w:rPr>
              <w:t xml:space="preserve"> tháng 05</w:t>
            </w:r>
            <w:r w:rsidR="00C82B6A">
              <w:rPr>
                <w:rFonts w:ascii="Times New Roman" w:hAnsi="Times New Roman"/>
                <w:color w:val="000000" w:themeColor="text1"/>
                <w:sz w:val="16"/>
              </w:rPr>
              <w:t>/202</w:t>
            </w:r>
            <w:r w:rsidR="009615AD">
              <w:rPr>
                <w:rFonts w:ascii="Times New Roman" w:hAnsi="Times New Roman"/>
                <w:color w:val="000000" w:themeColor="text1"/>
                <w:sz w:val="16"/>
              </w:rPr>
              <w:t>5</w:t>
            </w:r>
            <w:r w:rsidRPr="00C82B6A">
              <w:rPr>
                <w:rFonts w:ascii="Times New Roman" w:hAnsi="Times New Roman"/>
                <w:color w:val="000000" w:themeColor="text1"/>
                <w:sz w:val="16"/>
              </w:rPr>
              <w:t xml:space="preserve"> đến nay: Chi nhánh số 23 - Văn phòng đăng ký đất đai TP. Hồ Chí Minh - Nhân viên.</w:t>
            </w:r>
            <w:r w:rsidR="006D3B5B">
              <w:rPr>
                <w:rFonts w:ascii="Times New Roman" w:hAnsi="Times New Roman"/>
                <w:color w:val="000000" w:themeColor="text1"/>
                <w:sz w:val="16"/>
              </w:rPr>
              <w:t xml:space="preserve"> </w:t>
            </w:r>
            <w:r w:rsidR="006D3B5B" w:rsidRPr="006D3B5B">
              <w:rPr>
                <w:rFonts w:ascii="Times New Roman" w:hAnsi="Times New Roman"/>
                <w:color w:val="000000" w:themeColor="text1"/>
                <w:sz w:val="16"/>
              </w:rPr>
              <w:t>Thuc hien cung cåp thöng tin, dü</w:t>
            </w:r>
          </w:p>
          <w:p w:rsidR="00FF4A92" w:rsidRPr="00C82B6A" w:rsidRDefault="006D3B5B" w:rsidP="009615AD">
            <w:pPr>
              <w:spacing w:after="0" w:line="240" w:lineRule="auto"/>
              <w:rPr>
                <w:color w:val="000000" w:themeColor="text1"/>
              </w:rPr>
            </w:pPr>
            <w:r w:rsidRPr="006D3B5B">
              <w:rPr>
                <w:rFonts w:ascii="Times New Roman" w:hAnsi="Times New Roman"/>
                <w:color w:val="000000" w:themeColor="text1"/>
                <w:sz w:val="16"/>
              </w:rPr>
              <w:t>lieu dit dai;</w:t>
            </w:r>
          </w:p>
        </w:tc>
        <w:tc>
          <w:tcPr>
            <w:tcW w:w="820" w:type="dxa"/>
            <w:tcMar>
              <w:top w:w="30" w:type="dxa"/>
              <w:left w:w="40" w:type="dxa"/>
              <w:bottom w:w="30" w:type="dxa"/>
              <w:right w:w="40" w:type="dxa"/>
            </w:tcMar>
            <w:vAlign w:val="center"/>
          </w:tcPr>
          <w:p w:rsidR="00746C19" w:rsidRPr="00C82B6A" w:rsidRDefault="00A5208E">
            <w:pPr>
              <w:spacing w:after="0" w:line="240" w:lineRule="auto"/>
              <w:rPr>
                <w:color w:val="000000" w:themeColor="text1"/>
              </w:rPr>
            </w:pPr>
            <w:r w:rsidRPr="00C82B6A">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C82B6A" w:rsidRDefault="004A083B">
            <w:pPr>
              <w:spacing w:after="0" w:line="240" w:lineRule="auto"/>
              <w:rPr>
                <w:color w:val="000000" w:themeColor="text1"/>
              </w:rPr>
            </w:pPr>
            <w:r w:rsidRPr="00C82B6A">
              <w:rPr>
                <w:rFonts w:ascii="Times New Roman" w:hAnsi="Times New Roman"/>
                <w:color w:val="000000" w:themeColor="text1"/>
                <w:sz w:val="16"/>
              </w:rPr>
              <w:t>Chuyên viên Hành chính – Văn phòng</w:t>
            </w:r>
          </w:p>
        </w:tc>
      </w:tr>
      <w:tr w:rsidR="0050461A" w:rsidRPr="00883194" w:rsidTr="0042721F">
        <w:trPr>
          <w:cantSplit/>
          <w:jc w:val="center"/>
        </w:trPr>
        <w:tc>
          <w:tcPr>
            <w:tcW w:w="360" w:type="dxa"/>
            <w:tcMar>
              <w:top w:w="30" w:type="dxa"/>
              <w:left w:w="40" w:type="dxa"/>
              <w:bottom w:w="30" w:type="dxa"/>
              <w:right w:w="40" w:type="dxa"/>
            </w:tcMar>
            <w:vAlign w:val="center"/>
          </w:tcPr>
          <w:p w:rsidR="00746C19" w:rsidRPr="00273650" w:rsidRDefault="0010331B" w:rsidP="0050461A">
            <w:pPr>
              <w:spacing w:after="0" w:line="240" w:lineRule="auto"/>
              <w:rPr>
                <w:color w:val="FF0000"/>
              </w:rPr>
            </w:pPr>
            <w:r w:rsidRPr="00A877AA">
              <w:rPr>
                <w:rFonts w:ascii="Times New Roman" w:hAnsi="Times New Roman"/>
                <w:sz w:val="16"/>
              </w:rPr>
              <w:t>47</w:t>
            </w:r>
          </w:p>
        </w:tc>
        <w:tc>
          <w:tcPr>
            <w:tcW w:w="128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b/>
                <w:color w:val="000000" w:themeColor="text1"/>
                <w:sz w:val="16"/>
              </w:rPr>
              <w:t>Phạm Minh Trí</w:t>
            </w:r>
          </w:p>
        </w:tc>
        <w:tc>
          <w:tcPr>
            <w:tcW w:w="880" w:type="dxa"/>
            <w:tcMar>
              <w:top w:w="30" w:type="dxa"/>
              <w:left w:w="40" w:type="dxa"/>
              <w:bottom w:w="30" w:type="dxa"/>
              <w:right w:w="40" w:type="dxa"/>
            </w:tcMar>
            <w:vAlign w:val="center"/>
          </w:tcPr>
          <w:p w:rsidR="00746C19" w:rsidRPr="00883194" w:rsidRDefault="0010331B">
            <w:pPr>
              <w:spacing w:after="0" w:line="240" w:lineRule="auto"/>
              <w:jc w:val="center"/>
              <w:rPr>
                <w:color w:val="000000" w:themeColor="text1"/>
              </w:rPr>
            </w:pPr>
            <w:r w:rsidRPr="00883194">
              <w:rPr>
                <w:rFonts w:ascii="Times New Roman" w:hAnsi="Times New Roman"/>
                <w:color w:val="000000" w:themeColor="text1"/>
                <w:sz w:val="16"/>
              </w:rPr>
              <w:t>10/04/1984</w:t>
            </w:r>
          </w:p>
        </w:tc>
        <w:tc>
          <w:tcPr>
            <w:tcW w:w="104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Tổ Kỹ thuật địa chính và Lưu trữ</w:t>
            </w:r>
          </w:p>
        </w:tc>
        <w:tc>
          <w:tcPr>
            <w:tcW w:w="100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Chi nhánh Văn phòng đăng ký đất đai số 23</w:t>
            </w:r>
          </w:p>
        </w:tc>
        <w:tc>
          <w:tcPr>
            <w:tcW w:w="720" w:type="dxa"/>
            <w:tcMar>
              <w:top w:w="30" w:type="dxa"/>
              <w:left w:w="40" w:type="dxa"/>
              <w:bottom w:w="30" w:type="dxa"/>
              <w:right w:w="40" w:type="dxa"/>
            </w:tcMar>
            <w:vAlign w:val="center"/>
          </w:tcPr>
          <w:p w:rsidR="00746C19" w:rsidRPr="00883194" w:rsidRDefault="0010331B">
            <w:pPr>
              <w:spacing w:after="0" w:line="240" w:lineRule="auto"/>
              <w:jc w:val="center"/>
              <w:rPr>
                <w:color w:val="000000" w:themeColor="text1"/>
              </w:rPr>
            </w:pPr>
            <w:r w:rsidRPr="00883194">
              <w:rPr>
                <w:rFonts w:ascii="Times New Roman" w:hAnsi="Times New Roman"/>
                <w:color w:val="000000" w:themeColor="text1"/>
                <w:sz w:val="16"/>
              </w:rPr>
              <w:t>Đại học</w:t>
            </w:r>
          </w:p>
        </w:tc>
        <w:tc>
          <w:tcPr>
            <w:tcW w:w="104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Kỹ sư Quản lý đất đai;</w:t>
            </w:r>
          </w:p>
          <w:p w:rsidR="00FF4A92" w:rsidRPr="00883194" w:rsidRDefault="00505FBD">
            <w:pPr>
              <w:spacing w:after="0" w:line="240" w:lineRule="auto"/>
              <w:rPr>
                <w:color w:val="000000" w:themeColor="text1"/>
              </w:rPr>
            </w:pPr>
            <w:r w:rsidRPr="00883194">
              <w:rPr>
                <w:rFonts w:ascii="Times New Roman" w:hAnsi="Times New Roman"/>
                <w:color w:val="000000" w:themeColor="text1"/>
                <w:sz w:val="16"/>
              </w:rPr>
              <w:t>Trung cấp Quản lý đất đai</w:t>
            </w:r>
          </w:p>
        </w:tc>
        <w:tc>
          <w:tcPr>
            <w:tcW w:w="800" w:type="dxa"/>
            <w:tcMar>
              <w:top w:w="30" w:type="dxa"/>
              <w:left w:w="40" w:type="dxa"/>
              <w:bottom w:w="30" w:type="dxa"/>
              <w:right w:w="40" w:type="dxa"/>
            </w:tcMar>
            <w:vAlign w:val="center"/>
          </w:tcPr>
          <w:p w:rsidR="00746C19" w:rsidRPr="00883194" w:rsidRDefault="009A08BA">
            <w:pPr>
              <w:spacing w:after="0" w:line="240" w:lineRule="auto"/>
              <w:jc w:val="center"/>
              <w:rPr>
                <w:color w:val="000000" w:themeColor="text1"/>
              </w:rPr>
            </w:pPr>
            <w:r w:rsidRPr="00883194">
              <w:rPr>
                <w:rFonts w:ascii="Times New Roman" w:hAnsi="Times New Roman"/>
                <w:color w:val="000000" w:themeColor="text1"/>
                <w:sz w:val="16"/>
              </w:rPr>
              <w:t>04/2015</w:t>
            </w:r>
            <w:r w:rsidR="0010331B" w:rsidRPr="00883194">
              <w:rPr>
                <w:rFonts w:ascii="Times New Roman" w:hAnsi="Times New Roman"/>
                <w:color w:val="000000" w:themeColor="text1"/>
                <w:sz w:val="16"/>
              </w:rPr>
              <w:t>;</w:t>
            </w:r>
          </w:p>
          <w:p w:rsidR="00FF4A92" w:rsidRPr="00883194" w:rsidRDefault="00505FBD">
            <w:pPr>
              <w:spacing w:after="0" w:line="240" w:lineRule="auto"/>
              <w:jc w:val="center"/>
              <w:rPr>
                <w:color w:val="000000" w:themeColor="text1"/>
              </w:rPr>
            </w:pPr>
            <w:r w:rsidRPr="00883194">
              <w:rPr>
                <w:rFonts w:ascii="Times New Roman" w:hAnsi="Times New Roman"/>
                <w:color w:val="000000" w:themeColor="text1"/>
                <w:sz w:val="16"/>
              </w:rPr>
              <w:t>10/2007</w:t>
            </w:r>
          </w:p>
        </w:tc>
        <w:tc>
          <w:tcPr>
            <w:tcW w:w="880" w:type="dxa"/>
            <w:tcMar>
              <w:top w:w="30" w:type="dxa"/>
              <w:left w:w="40" w:type="dxa"/>
              <w:bottom w:w="30" w:type="dxa"/>
              <w:right w:w="40" w:type="dxa"/>
            </w:tcMar>
            <w:vAlign w:val="center"/>
          </w:tcPr>
          <w:p w:rsidR="00746C19" w:rsidRPr="00883194" w:rsidRDefault="009A08BA">
            <w:pPr>
              <w:spacing w:after="0" w:line="240" w:lineRule="auto"/>
              <w:jc w:val="center"/>
              <w:rPr>
                <w:color w:val="000000" w:themeColor="text1"/>
              </w:rPr>
            </w:pPr>
            <w:r w:rsidRPr="00883194">
              <w:rPr>
                <w:rFonts w:ascii="Times New Roman" w:hAnsi="Times New Roman"/>
                <w:color w:val="000000" w:themeColor="text1"/>
                <w:sz w:val="16"/>
              </w:rPr>
              <w:t>11 năm 06</w:t>
            </w:r>
            <w:r w:rsidR="006A1CED" w:rsidRPr="00883194">
              <w:rPr>
                <w:rFonts w:ascii="Times New Roman" w:hAnsi="Times New Roman"/>
                <w:color w:val="000000" w:themeColor="text1"/>
                <w:sz w:val="16"/>
              </w:rPr>
              <w:t xml:space="preserve"> tháng</w:t>
            </w:r>
          </w:p>
        </w:tc>
        <w:tc>
          <w:tcPr>
            <w:tcW w:w="960" w:type="dxa"/>
            <w:tcMar>
              <w:top w:w="30" w:type="dxa"/>
              <w:left w:w="40" w:type="dxa"/>
              <w:bottom w:w="30" w:type="dxa"/>
              <w:right w:w="40" w:type="dxa"/>
            </w:tcMar>
            <w:vAlign w:val="center"/>
          </w:tcPr>
          <w:p w:rsidR="00746C19" w:rsidRPr="00883194" w:rsidRDefault="0010331B">
            <w:pPr>
              <w:spacing w:after="0" w:line="240" w:lineRule="auto"/>
              <w:jc w:val="center"/>
              <w:rPr>
                <w:color w:val="000000" w:themeColor="text1"/>
              </w:rPr>
            </w:pPr>
            <w:r w:rsidRPr="00883194">
              <w:rPr>
                <w:rFonts w:ascii="Times New Roman" w:hAnsi="Times New Roman"/>
                <w:color w:val="000000" w:themeColor="text1"/>
                <w:sz w:val="16"/>
              </w:rPr>
              <w:t>7.949.000 đồng</w:t>
            </w:r>
          </w:p>
        </w:tc>
        <w:tc>
          <w:tcPr>
            <w:tcW w:w="400" w:type="dxa"/>
            <w:shd w:val="clear" w:color="auto" w:fill="FFFF00"/>
            <w:tcMar>
              <w:top w:w="30" w:type="dxa"/>
              <w:left w:w="40" w:type="dxa"/>
              <w:bottom w:w="30" w:type="dxa"/>
              <w:right w:w="40" w:type="dxa"/>
            </w:tcMar>
            <w:vAlign w:val="center"/>
          </w:tcPr>
          <w:p>
            <w:pPr>
              <w:jc w:val="center"/>
            </w:pPr>
            <w:r/>
            <w:r>
              <w:rPr>
                <w:rFonts w:ascii="Times New Roman" w:hAnsi="Times New Roman"/>
                <w:sz w:val="16"/>
              </w:rPr>
              <w:t>5</w:t>
            </w:r>
          </w:p>
        </w:tc>
        <w:tc>
          <w:tcPr>
            <w:tcW w:w="760" w:type="dxa"/>
            <w:tcMar>
              <w:top w:w="30" w:type="dxa"/>
              <w:left w:w="40" w:type="dxa"/>
              <w:bottom w:w="30" w:type="dxa"/>
              <w:right w:w="40" w:type="dxa"/>
            </w:tcMar>
            <w:vAlign w:val="center"/>
          </w:tcPr>
          <w:p w:rsidR="00746C19" w:rsidRPr="00883194" w:rsidRDefault="0010331B">
            <w:pPr>
              <w:spacing w:after="0" w:line="240" w:lineRule="auto"/>
              <w:jc w:val="center"/>
              <w:rPr>
                <w:color w:val="000000" w:themeColor="text1"/>
              </w:rPr>
            </w:pPr>
            <w:r w:rsidRPr="00883194">
              <w:rPr>
                <w:rFonts w:ascii="Times New Roman" w:hAnsi="Times New Roman"/>
                <w:color w:val="000000" w:themeColor="text1"/>
                <w:sz w:val="16"/>
              </w:rPr>
              <w:t>07/2024</w:t>
            </w:r>
          </w:p>
        </w:tc>
        <w:tc>
          <w:tcPr>
            <w:tcW w:w="90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w:t>
            </w:r>
          </w:p>
        </w:tc>
        <w:tc>
          <w:tcPr>
            <w:tcW w:w="70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AutoCAD Căn bản</w:t>
            </w:r>
          </w:p>
        </w:tc>
        <w:tc>
          <w:tcPr>
            <w:tcW w:w="70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w:t>
            </w:r>
          </w:p>
        </w:tc>
        <w:tc>
          <w:tcPr>
            <w:tcW w:w="156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 Từ tháng 02/2008 - 11/2015: Văn phòng Đăng Ký QSDĐ TP. Thủ Dầu Một - Nhân viên đo đạc;</w:t>
            </w:r>
          </w:p>
          <w:p w:rsidR="00FF4A92" w:rsidRPr="00883194" w:rsidRDefault="00505FBD">
            <w:pPr>
              <w:spacing w:after="0" w:line="240" w:lineRule="auto"/>
              <w:rPr>
                <w:color w:val="000000" w:themeColor="text1"/>
              </w:rPr>
            </w:pPr>
            <w:r w:rsidRPr="00883194">
              <w:rPr>
                <w:rFonts w:ascii="Times New Roman" w:hAnsi="Times New Roman"/>
                <w:color w:val="000000" w:themeColor="text1"/>
                <w:sz w:val="16"/>
              </w:rPr>
              <w:t>- Từ tháng 12/2015 - 10/2025: Chi nhánh Văn Phòng Đăng Ký QSDĐ TP. Thủ Dầu Một - Nhân viên đo đạc;</w:t>
            </w:r>
          </w:p>
          <w:p w:rsidR="00FF4A92" w:rsidRPr="00883194" w:rsidRDefault="00505FBD">
            <w:pPr>
              <w:spacing w:after="0" w:line="240" w:lineRule="auto"/>
              <w:rPr>
                <w:color w:val="000000" w:themeColor="text1"/>
              </w:rPr>
            </w:pPr>
            <w:r w:rsidRPr="00883194">
              <w:rPr>
                <w:rFonts w:ascii="Times New Roman" w:hAnsi="Times New Roman"/>
                <w:color w:val="000000" w:themeColor="text1"/>
                <w:sz w:val="16"/>
              </w:rPr>
              <w:t>- Từ tháng 11/2025 đến nay: Chi nhánh số 23 - Nhân viên đo đạc.</w:t>
            </w:r>
          </w:p>
        </w:tc>
        <w:tc>
          <w:tcPr>
            <w:tcW w:w="820" w:type="dxa"/>
            <w:tcMar>
              <w:top w:w="30" w:type="dxa"/>
              <w:left w:w="40" w:type="dxa"/>
              <w:bottom w:w="30" w:type="dxa"/>
              <w:right w:w="40" w:type="dxa"/>
            </w:tcMar>
            <w:vAlign w:val="center"/>
          </w:tcPr>
          <w:p w:rsidR="00746C19" w:rsidRPr="00883194" w:rsidRDefault="00A5208E">
            <w:pPr>
              <w:spacing w:after="0" w:line="240" w:lineRule="auto"/>
              <w:rPr>
                <w:color w:val="000000" w:themeColor="text1"/>
              </w:rPr>
            </w:pPr>
            <w:r w:rsidRPr="00883194">
              <w:rPr>
                <w:rFonts w:ascii="Times New Roman" w:hAnsi="Times New Roman"/>
                <w:color w:val="000000" w:themeColor="text1"/>
                <w:sz w:val="16"/>
              </w:rPr>
              <w:t>A</w:t>
            </w:r>
          </w:p>
        </w:tc>
        <w:tc>
          <w:tcPr>
            <w:tcW w:w="1200" w:type="dxa"/>
            <w:tcMar>
              <w:top w:w="30" w:type="dxa"/>
              <w:left w:w="40" w:type="dxa"/>
              <w:bottom w:w="30" w:type="dxa"/>
              <w:right w:w="40" w:type="dxa"/>
            </w:tcMar>
            <w:vAlign w:val="center"/>
          </w:tcPr>
          <w:p w:rsidR="00746C19" w:rsidRPr="00883194" w:rsidRDefault="0010331B">
            <w:pPr>
              <w:spacing w:after="0" w:line="240" w:lineRule="auto"/>
              <w:rPr>
                <w:color w:val="000000" w:themeColor="text1"/>
              </w:rPr>
            </w:pPr>
            <w:r w:rsidRPr="00883194">
              <w:rPr>
                <w:rFonts w:ascii="Times New Roman" w:hAnsi="Times New Roman"/>
                <w:color w:val="000000" w:themeColor="text1"/>
                <w:sz w:val="16"/>
              </w:rPr>
              <w:t>Đo đạc bản đồ viên hạng III</w:t>
            </w:r>
          </w:p>
        </w:tc>
      </w:tr>
    </w:tbl>
    <w:p w:rsidR="007D2658" w:rsidRDefault="001E1A42">
      <w:pPr>
        <w:spacing w:before="120" w:after="280"/>
      </w:pPr>
      <w:r>
        <w:rPr>
          <w:rFonts w:ascii="Times New Roman" w:hAnsi="Times New Roman"/>
          <w:i/>
          <w:sz w:val="20"/>
        </w:rPr>
        <w:lastRenderedPageBreak/>
        <w:t>Ghi chú: A+: Hoàn thành xuất sắc nhiệm vụ; A: Hoàn thành tốt nhiệm vụ; B: Hoàn thành nhiệm vụ; C: Không hoàn thành nhiệm vụ.</w:t>
      </w:r>
    </w:p>
    <w:tbl>
      <w:tblPr>
        <w:tblW w:w="0" w:type="auto"/>
        <w:jc w:val="center"/>
        <w:tblLayout w:type="fixed"/>
        <w:tblLook w:val="04A0" w:firstRow="1" w:lastRow="0" w:firstColumn="1" w:lastColumn="0" w:noHBand="0" w:noVBand="1"/>
      </w:tblPr>
      <w:tblGrid>
        <w:gridCol w:w="7142"/>
        <w:gridCol w:w="7142"/>
      </w:tblGrid>
      <w:tr w:rsidR="007D2658">
        <w:trPr>
          <w:jc w:val="center"/>
        </w:trPr>
        <w:tc>
          <w:tcPr>
            <w:tcW w:w="7142" w:type="dxa"/>
            <w:tcMar>
              <w:top w:w="0" w:type="dxa"/>
              <w:left w:w="0" w:type="dxa"/>
              <w:bottom w:w="0" w:type="dxa"/>
              <w:right w:w="0" w:type="dxa"/>
            </w:tcMar>
          </w:tcPr>
          <w:p w:rsidR="007D2658" w:rsidRDefault="001E1A42">
            <w:pPr>
              <w:spacing w:after="40"/>
            </w:pPr>
            <w:r>
              <w:rPr>
                <w:rFonts w:ascii="Times New Roman" w:hAnsi="Times New Roman"/>
                <w:b/>
                <w:i/>
                <w:sz w:val="24"/>
              </w:rPr>
              <w:t>Nơi nhận:</w:t>
            </w:r>
          </w:p>
          <w:p w:rsidR="007D2658" w:rsidRDefault="001E1A42">
            <w:pPr>
              <w:spacing w:after="20" w:line="240" w:lineRule="auto"/>
            </w:pPr>
            <w:r>
              <w:rPr>
                <w:rFonts w:ascii="Times New Roman" w:hAnsi="Times New Roman"/>
              </w:rPr>
              <w:t>- Như trên;</w:t>
            </w:r>
          </w:p>
          <w:p w:rsidR="007D2658" w:rsidRDefault="001E1A42">
            <w:pPr>
              <w:spacing w:after="20" w:line="240" w:lineRule="auto"/>
            </w:pPr>
            <w:r>
              <w:rPr>
                <w:rFonts w:ascii="Times New Roman" w:hAnsi="Times New Roman"/>
              </w:rPr>
              <w:t>- Giám đốc Chi nhánh (để b/c);</w:t>
            </w:r>
          </w:p>
          <w:p w:rsidR="007D2658" w:rsidRDefault="001E1A42">
            <w:pPr>
              <w:spacing w:after="20" w:line="240" w:lineRule="auto"/>
            </w:pPr>
            <w:r>
              <w:rPr>
                <w:rFonts w:ascii="Times New Roman" w:hAnsi="Times New Roman"/>
              </w:rPr>
              <w:t>- Lưu: VT, TCTH.</w:t>
            </w:r>
          </w:p>
        </w:tc>
        <w:tc>
          <w:tcPr>
            <w:tcW w:w="7142" w:type="dxa"/>
            <w:tcMar>
              <w:top w:w="0" w:type="dxa"/>
              <w:left w:w="0" w:type="dxa"/>
              <w:bottom w:w="0" w:type="dxa"/>
              <w:right w:w="0" w:type="dxa"/>
            </w:tcMar>
          </w:tcPr>
          <w:p w:rsidR="007D2658" w:rsidRDefault="001E1A42">
            <w:pPr>
              <w:spacing w:after="20"/>
              <w:jc w:val="center"/>
            </w:pPr>
            <w:r>
              <w:rPr>
                <w:rFonts w:ascii="Times New Roman" w:hAnsi="Times New Roman"/>
                <w:b/>
                <w:sz w:val="25"/>
              </w:rPr>
              <w:t>CHI NHÁNH VĂN PHÒNG ĐĂNG KÝ ĐẤT ĐAI SỐ 23</w:t>
            </w:r>
          </w:p>
          <w:p w:rsidR="007D2658" w:rsidRDefault="001E1A42">
            <w:pPr>
              <w:spacing w:after="1000"/>
              <w:jc w:val="center"/>
            </w:pPr>
            <w:r>
              <w:rPr>
                <w:rFonts w:ascii="Times New Roman" w:hAnsi="Times New Roman"/>
                <w:b/>
                <w:sz w:val="26"/>
              </w:rPr>
              <w:t>GIÁM ĐỐC</w:t>
            </w:r>
          </w:p>
          <w:p w:rsidR="007D2658" w:rsidRDefault="007D2658">
            <w:pPr>
              <w:spacing w:after="0"/>
              <w:jc w:val="center"/>
            </w:pPr>
          </w:p>
        </w:tc>
      </w:tr>
    </w:tbl>
    <w:p w:rsidR="001E1A42" w:rsidRDefault="001E1A42"/>
    <w:sectPr w:rsidR="001E1A42" w:rsidSect="00034616">
      <w:headerReference w:type="default" r:id="rId9"/>
      <w:pgSz w:w="16834" w:h="11909" w:orient="landscape"/>
      <w:pgMar w:top="720" w:right="817" w:bottom="720" w:left="81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055E" w:rsidRDefault="00D2055E">
      <w:pPr>
        <w:spacing w:after="0" w:line="240" w:lineRule="auto"/>
      </w:pPr>
      <w:r>
        <w:separator/>
      </w:r>
    </w:p>
  </w:endnote>
  <w:endnote w:type="continuationSeparator" w:id="0">
    <w:p w:rsidR="00D2055E" w:rsidRDefault="00D20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055E" w:rsidRDefault="00D2055E">
      <w:pPr>
        <w:spacing w:after="0" w:line="240" w:lineRule="auto"/>
      </w:pPr>
      <w:r>
        <w:separator/>
      </w:r>
    </w:p>
  </w:footnote>
  <w:footnote w:type="continuationSeparator" w:id="0">
    <w:p w:rsidR="00D2055E" w:rsidRDefault="00D205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5857" w:rsidRDefault="00A95857">
    <w:pPr>
      <w:pStyle w:val="Header"/>
      <w:jc w:val="center"/>
    </w:pPr>
    <w:r>
      <w:fldChar w:fldCharType="begin"/>
    </w:r>
    <w:r>
      <w:instrText>PAGE</w:instrText>
    </w:r>
    <w:r>
      <w:fldChar w:fldCharType="separate"/>
    </w:r>
    <w:r w:rsidR="001077A4">
      <w:rPr>
        <w:noProof/>
      </w:rPr>
      <w:t>27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3CBB"/>
    <w:rsid w:val="000542D8"/>
    <w:rsid w:val="0006063C"/>
    <w:rsid w:val="000810DC"/>
    <w:rsid w:val="00084C99"/>
    <w:rsid w:val="00092D08"/>
    <w:rsid w:val="000B5110"/>
    <w:rsid w:val="000C76B7"/>
    <w:rsid w:val="000D2E82"/>
    <w:rsid w:val="000D58DE"/>
    <w:rsid w:val="000D769B"/>
    <w:rsid w:val="00101BAC"/>
    <w:rsid w:val="0010331B"/>
    <w:rsid w:val="001055A1"/>
    <w:rsid w:val="001077A4"/>
    <w:rsid w:val="00131DB7"/>
    <w:rsid w:val="0015074B"/>
    <w:rsid w:val="001743B6"/>
    <w:rsid w:val="00176CAE"/>
    <w:rsid w:val="00186269"/>
    <w:rsid w:val="001B3E26"/>
    <w:rsid w:val="001C32D0"/>
    <w:rsid w:val="001C5E6A"/>
    <w:rsid w:val="001E1A42"/>
    <w:rsid w:val="001E1B43"/>
    <w:rsid w:val="001E384E"/>
    <w:rsid w:val="001F1B41"/>
    <w:rsid w:val="00207F80"/>
    <w:rsid w:val="00211AB8"/>
    <w:rsid w:val="00213079"/>
    <w:rsid w:val="00273650"/>
    <w:rsid w:val="0029639D"/>
    <w:rsid w:val="002A6331"/>
    <w:rsid w:val="002C0766"/>
    <w:rsid w:val="002E6906"/>
    <w:rsid w:val="00300B3F"/>
    <w:rsid w:val="00323CFD"/>
    <w:rsid w:val="00326F90"/>
    <w:rsid w:val="00344A04"/>
    <w:rsid w:val="00350309"/>
    <w:rsid w:val="003525CB"/>
    <w:rsid w:val="00385FE5"/>
    <w:rsid w:val="00390445"/>
    <w:rsid w:val="00394983"/>
    <w:rsid w:val="00394F32"/>
    <w:rsid w:val="003D74E0"/>
    <w:rsid w:val="0042721F"/>
    <w:rsid w:val="00443A72"/>
    <w:rsid w:val="0045322D"/>
    <w:rsid w:val="004541AF"/>
    <w:rsid w:val="004A083B"/>
    <w:rsid w:val="004D51DD"/>
    <w:rsid w:val="0050461A"/>
    <w:rsid w:val="00505FBD"/>
    <w:rsid w:val="00532B0E"/>
    <w:rsid w:val="005408DD"/>
    <w:rsid w:val="00567EB0"/>
    <w:rsid w:val="0058068A"/>
    <w:rsid w:val="0058481F"/>
    <w:rsid w:val="005C1425"/>
    <w:rsid w:val="005F2E79"/>
    <w:rsid w:val="0062349A"/>
    <w:rsid w:val="00632C55"/>
    <w:rsid w:val="0065642E"/>
    <w:rsid w:val="006679A0"/>
    <w:rsid w:val="00692AD6"/>
    <w:rsid w:val="00695B62"/>
    <w:rsid w:val="006A1CED"/>
    <w:rsid w:val="006C37D6"/>
    <w:rsid w:val="006D3B5B"/>
    <w:rsid w:val="007464AE"/>
    <w:rsid w:val="00746C19"/>
    <w:rsid w:val="00775951"/>
    <w:rsid w:val="00785025"/>
    <w:rsid w:val="007A5A54"/>
    <w:rsid w:val="007C2FDE"/>
    <w:rsid w:val="007D2658"/>
    <w:rsid w:val="007D38F4"/>
    <w:rsid w:val="007F0B07"/>
    <w:rsid w:val="0080486F"/>
    <w:rsid w:val="00876DAF"/>
    <w:rsid w:val="008825D7"/>
    <w:rsid w:val="00883194"/>
    <w:rsid w:val="008F2ACA"/>
    <w:rsid w:val="00914F53"/>
    <w:rsid w:val="00930DBD"/>
    <w:rsid w:val="00934768"/>
    <w:rsid w:val="009615AD"/>
    <w:rsid w:val="00963EBB"/>
    <w:rsid w:val="00966122"/>
    <w:rsid w:val="00975C7D"/>
    <w:rsid w:val="009A08BA"/>
    <w:rsid w:val="009C3623"/>
    <w:rsid w:val="009C74C6"/>
    <w:rsid w:val="009F6738"/>
    <w:rsid w:val="00A353B8"/>
    <w:rsid w:val="00A5208E"/>
    <w:rsid w:val="00A70AFC"/>
    <w:rsid w:val="00A71B44"/>
    <w:rsid w:val="00A877AA"/>
    <w:rsid w:val="00A95857"/>
    <w:rsid w:val="00AA1D8D"/>
    <w:rsid w:val="00AA5339"/>
    <w:rsid w:val="00AB7A25"/>
    <w:rsid w:val="00AD670D"/>
    <w:rsid w:val="00B1076E"/>
    <w:rsid w:val="00B233ED"/>
    <w:rsid w:val="00B317F0"/>
    <w:rsid w:val="00B47730"/>
    <w:rsid w:val="00B60ACF"/>
    <w:rsid w:val="00B6753B"/>
    <w:rsid w:val="00B90371"/>
    <w:rsid w:val="00B92A95"/>
    <w:rsid w:val="00BC0656"/>
    <w:rsid w:val="00C353C7"/>
    <w:rsid w:val="00C37144"/>
    <w:rsid w:val="00C82B6A"/>
    <w:rsid w:val="00CA065B"/>
    <w:rsid w:val="00CB0664"/>
    <w:rsid w:val="00CC15B7"/>
    <w:rsid w:val="00CC4903"/>
    <w:rsid w:val="00D2055E"/>
    <w:rsid w:val="00D8020D"/>
    <w:rsid w:val="00DE2C00"/>
    <w:rsid w:val="00E01D6F"/>
    <w:rsid w:val="00E108BF"/>
    <w:rsid w:val="00E13D8E"/>
    <w:rsid w:val="00E43DD1"/>
    <w:rsid w:val="00E957B6"/>
    <w:rsid w:val="00EA7666"/>
    <w:rsid w:val="00EE4596"/>
    <w:rsid w:val="00EF68B7"/>
    <w:rsid w:val="00F01CD6"/>
    <w:rsid w:val="00F26D12"/>
    <w:rsid w:val="00F71F65"/>
    <w:rsid w:val="00FA4D63"/>
    <w:rsid w:val="00FB5CF2"/>
    <w:rsid w:val="00FB70CC"/>
    <w:rsid w:val="00FC693F"/>
    <w:rsid w:val="00FE221E"/>
    <w:rsid w:val="00FF4258"/>
    <w:rsid w:val="00FF4A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07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7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07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7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C9D0E-EDBB-4D89-9F48-72C075854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27</Pages>
  <Words>4978</Words>
  <Characters>28376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vpd</cp:lastModifiedBy>
  <cp:revision>10</cp:revision>
  <cp:lastPrinted>2026-10-13T09:07:00Z</cp:lastPrinted>
  <dcterms:created xsi:type="dcterms:W3CDTF">2026-10-13T04:29:00Z</dcterms:created>
  <dcterms:modified xsi:type="dcterms:W3CDTF">2026-10-13T09:10:00Z</dcterms:modified>
</cp:coreProperties>
</file>